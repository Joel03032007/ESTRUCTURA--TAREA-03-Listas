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DA282" w14:textId="3D181DDD" w:rsidR="00AD2F70" w:rsidRPr="00F035FA" w:rsidRDefault="00F27908" w:rsidP="00AD2F70">
      <w:pPr>
        <w:spacing w:after="0" w:line="240" w:lineRule="auto"/>
        <w:jc w:val="center"/>
        <w:rPr>
          <w:rFonts w:ascii="Times New Roman" w:hAnsi="Times New Roman"/>
        </w:rPr>
      </w:pPr>
      <w:r w:rsidRPr="00F035FA">
        <w:rPr>
          <w:rFonts w:ascii="Times New Roman" w:hAnsi="Times New Roman"/>
          <w:b/>
          <w:bCs/>
          <w:u w:val="single"/>
        </w:rPr>
        <w:t xml:space="preserve"> </w:t>
      </w:r>
      <w:r w:rsidR="00A65CD6" w:rsidRPr="00F035FA">
        <w:rPr>
          <w:rFonts w:ascii="Times New Roman" w:hAnsi="Times New Roman"/>
          <w:b/>
          <w:bCs/>
          <w:u w:val="single"/>
        </w:rPr>
        <w:t>INFORME</w:t>
      </w:r>
      <w:r w:rsidR="00D55A97" w:rsidRPr="00F035FA">
        <w:rPr>
          <w:rFonts w:ascii="Times New Roman" w:hAnsi="Times New Roman"/>
          <w:b/>
          <w:bCs/>
          <w:u w:val="single"/>
        </w:rPr>
        <w:t xml:space="preserve"> DE</w:t>
      </w:r>
      <w:r w:rsidR="11E30574" w:rsidRPr="00F035FA">
        <w:rPr>
          <w:rFonts w:ascii="Times New Roman" w:hAnsi="Times New Roman"/>
          <w:b/>
          <w:bCs/>
          <w:u w:val="single"/>
        </w:rPr>
        <w:t>L TRABAJO</w:t>
      </w:r>
    </w:p>
    <w:p w14:paraId="53901105" w14:textId="77777777" w:rsidR="00AD2F70" w:rsidRPr="00F035FA" w:rsidRDefault="00AD2F70" w:rsidP="00AD2F70">
      <w:pPr>
        <w:spacing w:after="0" w:line="240" w:lineRule="auto"/>
        <w:jc w:val="center"/>
        <w:rPr>
          <w:rFonts w:ascii="Times New Roman" w:hAnsi="Times New Roman"/>
        </w:rPr>
      </w:pPr>
    </w:p>
    <w:p w14:paraId="58E9C4B5" w14:textId="77777777" w:rsidR="00AD2F70" w:rsidRPr="00F035FA" w:rsidRDefault="00AD2F70" w:rsidP="00AD2F70">
      <w:pPr>
        <w:pStyle w:val="Ttulo1Car"/>
        <w:numPr>
          <w:ilvl w:val="0"/>
          <w:numId w:val="19"/>
        </w:numPr>
        <w:spacing w:after="0" w:line="240" w:lineRule="auto"/>
        <w:rPr>
          <w:rFonts w:ascii="Times New Roman" w:hAnsi="Times New Roman"/>
          <w:b/>
        </w:rPr>
      </w:pPr>
      <w:r w:rsidRPr="00F035FA">
        <w:rPr>
          <w:rFonts w:ascii="Times New Roman" w:hAnsi="Times New Roman"/>
          <w:b/>
        </w:rPr>
        <w:t>PORTADA</w:t>
      </w:r>
    </w:p>
    <w:p w14:paraId="02C73644" w14:textId="00E239BA" w:rsidR="00AD2F70" w:rsidRPr="00F035FA" w:rsidRDefault="00417764" w:rsidP="00AD2F70">
      <w:pPr>
        <w:spacing w:after="0" w:line="240" w:lineRule="auto"/>
        <w:rPr>
          <w:rFonts w:ascii="Times New Roman" w:hAnsi="Times New Roman"/>
        </w:rPr>
      </w:pPr>
      <w:r w:rsidRPr="00F035FA">
        <w:rPr>
          <w:rFonts w:ascii="Times New Roman" w:hAnsi="Times New Roman"/>
        </w:rPr>
        <w:t>Tema</w:t>
      </w:r>
      <w:r w:rsidR="00AD2F70" w:rsidRPr="00F035FA">
        <w:rPr>
          <w:rFonts w:ascii="Times New Roman" w:hAnsi="Times New Roman"/>
        </w:rPr>
        <w:t xml:space="preserve">: </w:t>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002A2F08" w:rsidRPr="00F035FA">
        <w:rPr>
          <w:rFonts w:ascii="Times New Roman" w:hAnsi="Times New Roman"/>
        </w:rPr>
        <w:t>Listas</w:t>
      </w:r>
    </w:p>
    <w:p w14:paraId="613F4A82" w14:textId="19C5BFAB" w:rsidR="00AD2F70" w:rsidRPr="00F035FA" w:rsidRDefault="00AF2F1F" w:rsidP="00AD2F70">
      <w:pPr>
        <w:spacing w:after="0" w:line="240" w:lineRule="auto"/>
        <w:rPr>
          <w:rFonts w:ascii="Times New Roman" w:hAnsi="Times New Roman"/>
        </w:rPr>
      </w:pPr>
      <w:r w:rsidRPr="00F035FA">
        <w:rPr>
          <w:rFonts w:ascii="Times New Roman" w:hAnsi="Times New Roman"/>
        </w:rPr>
        <w:t>Unidad de Organización Curricular</w:t>
      </w:r>
      <w:r w:rsidR="00AD2F70" w:rsidRPr="00F035FA">
        <w:rPr>
          <w:rFonts w:ascii="Times New Roman" w:hAnsi="Times New Roman"/>
        </w:rPr>
        <w:t>:</w:t>
      </w:r>
      <w:r w:rsidRPr="00F035FA">
        <w:rPr>
          <w:rFonts w:ascii="Times New Roman" w:hAnsi="Times New Roman"/>
        </w:rPr>
        <w:tab/>
      </w:r>
      <w:sdt>
        <w:sdtPr>
          <w:rPr>
            <w:rFonts w:ascii="Times New Roman" w:hAnsi="Times New Roman"/>
          </w:rPr>
          <w:alias w:val="UOC"/>
          <w:tag w:val="UOC"/>
          <w:id w:val="351236873"/>
          <w:placeholder>
            <w:docPart w:val="D17D6517A6074BF4BE90F99BAD0A954B"/>
          </w:placeholder>
          <w:dropDownList>
            <w:listItem w:value="Elige un elemento."/>
            <w:listItem w:displayText="BÁSICA" w:value="BÁSICA"/>
            <w:listItem w:displayText="PROFESIONAL" w:value="PROFESIONAL"/>
          </w:dropDownList>
        </w:sdtPr>
        <w:sdtEndPr/>
        <w:sdtContent>
          <w:r w:rsidR="3C523355" w:rsidRPr="00F035FA">
            <w:rPr>
              <w:rFonts w:ascii="Times New Roman" w:hAnsi="Times New Roman"/>
            </w:rPr>
            <w:t>BÁSICA</w:t>
          </w:r>
        </w:sdtContent>
      </w:sdt>
    </w:p>
    <w:p w14:paraId="0E65E5D7" w14:textId="5013EF22" w:rsidR="00AD2F70" w:rsidRPr="00F035FA" w:rsidRDefault="004608C3" w:rsidP="5E9801D5">
      <w:pPr>
        <w:spacing w:after="0" w:line="240" w:lineRule="auto"/>
        <w:rPr>
          <w:rFonts w:ascii="Times New Roman" w:hAnsi="Times New Roman"/>
        </w:rPr>
      </w:pPr>
      <w:r w:rsidRPr="00F035FA">
        <w:rPr>
          <w:rFonts w:ascii="Times New Roman" w:hAnsi="Times New Roman"/>
        </w:rPr>
        <w:t>Nivel</w:t>
      </w:r>
      <w:r w:rsidR="00AD2F70" w:rsidRPr="00F035FA">
        <w:rPr>
          <w:rFonts w:ascii="Times New Roman" w:hAnsi="Times New Roman"/>
        </w:rPr>
        <w:t xml:space="preserve"> y </w:t>
      </w:r>
      <w:r w:rsidR="00A90C7F" w:rsidRPr="00F035FA">
        <w:rPr>
          <w:rFonts w:ascii="Times New Roman" w:hAnsi="Times New Roman"/>
        </w:rPr>
        <w:t>P</w:t>
      </w:r>
      <w:r w:rsidR="00AD2F70" w:rsidRPr="00F035FA">
        <w:rPr>
          <w:rFonts w:ascii="Times New Roman" w:hAnsi="Times New Roman"/>
        </w:rPr>
        <w:t>aralelo:</w:t>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0B6788F9" w:rsidRPr="00F035FA">
        <w:rPr>
          <w:rFonts w:ascii="Times New Roman" w:hAnsi="Times New Roman"/>
        </w:rPr>
        <w:t>Tercero</w:t>
      </w:r>
      <w:r w:rsidR="008310AF" w:rsidRPr="00F035FA">
        <w:rPr>
          <w:rFonts w:ascii="Times New Roman" w:hAnsi="Times New Roman"/>
        </w:rPr>
        <w:t xml:space="preserve"> - </w:t>
      </w:r>
      <w:r w:rsidR="44294EA9" w:rsidRPr="00F035FA">
        <w:rPr>
          <w:rFonts w:ascii="Times New Roman" w:hAnsi="Times New Roman"/>
        </w:rPr>
        <w:t>B</w:t>
      </w:r>
    </w:p>
    <w:p w14:paraId="061D4113" w14:textId="4B227FFB" w:rsidR="00F350A7" w:rsidRPr="00F035FA" w:rsidRDefault="00AD2F70" w:rsidP="5E9801D5">
      <w:pPr>
        <w:spacing w:after="0" w:line="240" w:lineRule="auto"/>
        <w:rPr>
          <w:rFonts w:ascii="Times New Roman" w:hAnsi="Times New Roman"/>
        </w:rPr>
      </w:pPr>
      <w:r w:rsidRPr="00F035FA">
        <w:rPr>
          <w:rFonts w:ascii="Times New Roman" w:hAnsi="Times New Roman"/>
        </w:rPr>
        <w:t>Alumnos participantes:</w:t>
      </w:r>
      <w:r w:rsidRPr="00F035FA">
        <w:rPr>
          <w:rFonts w:ascii="Times New Roman" w:hAnsi="Times New Roman"/>
        </w:rPr>
        <w:tab/>
      </w:r>
      <w:r w:rsidRPr="00F035FA">
        <w:rPr>
          <w:rFonts w:ascii="Times New Roman" w:hAnsi="Times New Roman"/>
        </w:rPr>
        <w:tab/>
      </w:r>
      <w:r w:rsidR="7B88B3A9" w:rsidRPr="00F035FA">
        <w:rPr>
          <w:rFonts w:ascii="Times New Roman" w:hAnsi="Times New Roman"/>
          <w:lang w:val="de-DE"/>
        </w:rPr>
        <w:t xml:space="preserve">             Tisalema Guashco Darwin Joel</w:t>
      </w:r>
    </w:p>
    <w:p w14:paraId="09E049B4" w14:textId="2D3D5B78" w:rsidR="00F350A7" w:rsidRPr="00F035FA" w:rsidRDefault="00672CC5" w:rsidP="5E9801D5">
      <w:pPr>
        <w:spacing w:after="0" w:line="240" w:lineRule="auto"/>
        <w:rPr>
          <w:rFonts w:ascii="Times New Roman" w:hAnsi="Times New Roman"/>
        </w:rPr>
      </w:pPr>
      <w:r w:rsidRPr="00F035FA">
        <w:rPr>
          <w:rFonts w:ascii="Times New Roman" w:hAnsi="Times New Roman"/>
        </w:rPr>
        <w:t>Asignatura</w:t>
      </w:r>
      <w:r w:rsidR="00AD2F70" w:rsidRPr="00F035FA">
        <w:rPr>
          <w:rFonts w:ascii="Times New Roman" w:hAnsi="Times New Roman"/>
        </w:rPr>
        <w:t>:</w:t>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2E5ABEEA" w:rsidRPr="00F035FA">
        <w:rPr>
          <w:rFonts w:ascii="Times New Roman" w:hAnsi="Times New Roman"/>
        </w:rPr>
        <w:t>Estructura de Datos</w:t>
      </w:r>
    </w:p>
    <w:p w14:paraId="4B5AB6DC" w14:textId="609DDFAE" w:rsidR="00AD2F70" w:rsidRPr="00F035FA" w:rsidRDefault="008310AF" w:rsidP="5E9801D5">
      <w:pPr>
        <w:spacing w:after="0" w:line="240" w:lineRule="auto"/>
        <w:rPr>
          <w:rFonts w:ascii="Times New Roman" w:hAnsi="Times New Roman"/>
        </w:rPr>
      </w:pPr>
      <w:r w:rsidRPr="00F035FA">
        <w:rPr>
          <w:rFonts w:ascii="Times New Roman" w:hAnsi="Times New Roman"/>
        </w:rPr>
        <w:t>Docente:</w:t>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Pr="00F035FA">
        <w:rPr>
          <w:rFonts w:ascii="Times New Roman" w:hAnsi="Times New Roman"/>
        </w:rPr>
        <w:tab/>
      </w:r>
      <w:r w:rsidR="00AD2F70" w:rsidRPr="00F035FA">
        <w:rPr>
          <w:rFonts w:ascii="Times New Roman" w:hAnsi="Times New Roman"/>
        </w:rPr>
        <w:t xml:space="preserve">Ing. </w:t>
      </w:r>
      <w:proofErr w:type="spellStart"/>
      <w:r w:rsidR="5538DC3E" w:rsidRPr="00F035FA">
        <w:rPr>
          <w:rFonts w:ascii="Times New Roman" w:hAnsi="Times New Roman"/>
        </w:rPr>
        <w:t>Jose</w:t>
      </w:r>
      <w:proofErr w:type="spellEnd"/>
      <w:r w:rsidR="5538DC3E" w:rsidRPr="00F035FA">
        <w:rPr>
          <w:rFonts w:ascii="Times New Roman" w:hAnsi="Times New Roman"/>
        </w:rPr>
        <w:t xml:space="preserve"> Caiza</w:t>
      </w:r>
      <w:r w:rsidR="00B11A94" w:rsidRPr="00F035FA">
        <w:rPr>
          <w:rFonts w:ascii="Times New Roman" w:hAnsi="Times New Roman"/>
        </w:rPr>
        <w:t>, Mg.</w:t>
      </w:r>
    </w:p>
    <w:p w14:paraId="335BF25F" w14:textId="77777777" w:rsidR="0064376C" w:rsidRPr="00F035FA" w:rsidRDefault="0064376C" w:rsidP="00AD2F70">
      <w:pPr>
        <w:spacing w:after="0" w:line="240" w:lineRule="auto"/>
        <w:rPr>
          <w:rFonts w:ascii="Times New Roman" w:hAnsi="Times New Roman"/>
        </w:rPr>
      </w:pPr>
    </w:p>
    <w:p w14:paraId="7225F980" w14:textId="75E05708" w:rsidR="00AD2F70" w:rsidRPr="00F035FA" w:rsidRDefault="00AD2F70" w:rsidP="5E9801D5">
      <w:pPr>
        <w:pStyle w:val="Ttulo1Car"/>
        <w:numPr>
          <w:ilvl w:val="0"/>
          <w:numId w:val="19"/>
        </w:numPr>
        <w:spacing w:after="0" w:line="240" w:lineRule="auto"/>
        <w:rPr>
          <w:rFonts w:ascii="Times New Roman" w:hAnsi="Times New Roman"/>
          <w:b/>
          <w:bCs/>
        </w:rPr>
      </w:pPr>
      <w:r w:rsidRPr="00F035FA">
        <w:rPr>
          <w:rFonts w:ascii="Times New Roman" w:hAnsi="Times New Roman"/>
          <w:b/>
          <w:bCs/>
        </w:rPr>
        <w:t>INFORME DE</w:t>
      </w:r>
      <w:r w:rsidR="40424A77" w:rsidRPr="00F035FA">
        <w:rPr>
          <w:rFonts w:ascii="Times New Roman" w:hAnsi="Times New Roman"/>
          <w:b/>
          <w:bCs/>
        </w:rPr>
        <w:t>L TRAABAJO</w:t>
      </w:r>
    </w:p>
    <w:p w14:paraId="35E18CB3" w14:textId="77777777" w:rsidR="00AD2F70" w:rsidRPr="00F035FA" w:rsidRDefault="00AD2F70" w:rsidP="00AD2F70">
      <w:pPr>
        <w:pStyle w:val="Ttulo1Car"/>
        <w:numPr>
          <w:ilvl w:val="0"/>
          <w:numId w:val="20"/>
        </w:numPr>
        <w:spacing w:after="0" w:line="240" w:lineRule="auto"/>
        <w:rPr>
          <w:rFonts w:ascii="Times New Roman" w:hAnsi="Times New Roman"/>
          <w:b/>
          <w:sz w:val="4"/>
          <w:szCs w:val="4"/>
        </w:rPr>
      </w:pPr>
      <w:r w:rsidRPr="00F035FA">
        <w:rPr>
          <w:rFonts w:ascii="Times New Roman" w:hAnsi="Times New Roman"/>
          <w:b/>
          <w:sz w:val="4"/>
          <w:szCs w:val="4"/>
        </w:rPr>
        <w:t>PP</w:t>
      </w:r>
    </w:p>
    <w:p w14:paraId="28DF89C4" w14:textId="77777777" w:rsidR="00AD2F70" w:rsidRPr="00F035FA" w:rsidRDefault="00AD2F70" w:rsidP="00AD2F70">
      <w:pPr>
        <w:pStyle w:val="Ttulo1Car"/>
        <w:numPr>
          <w:ilvl w:val="0"/>
          <w:numId w:val="20"/>
        </w:numPr>
        <w:spacing w:after="0" w:line="240" w:lineRule="auto"/>
        <w:rPr>
          <w:rFonts w:ascii="Times New Roman" w:hAnsi="Times New Roman"/>
          <w:b/>
          <w:sz w:val="4"/>
          <w:szCs w:val="4"/>
        </w:rPr>
      </w:pPr>
      <w:r w:rsidRPr="00F035FA">
        <w:rPr>
          <w:rFonts w:ascii="Times New Roman" w:hAnsi="Times New Roman"/>
          <w:b/>
          <w:sz w:val="4"/>
          <w:szCs w:val="4"/>
        </w:rPr>
        <w:t>YY</w:t>
      </w:r>
    </w:p>
    <w:p w14:paraId="192E765F" w14:textId="77777777" w:rsidR="00AD2F70" w:rsidRPr="00F035FA" w:rsidRDefault="00AD2F70" w:rsidP="00AD2F70">
      <w:pPr>
        <w:pStyle w:val="Ttulo1Car"/>
        <w:numPr>
          <w:ilvl w:val="1"/>
          <w:numId w:val="20"/>
        </w:numPr>
        <w:spacing w:after="0" w:line="240" w:lineRule="auto"/>
        <w:jc w:val="both"/>
        <w:rPr>
          <w:rFonts w:ascii="Times New Roman" w:hAnsi="Times New Roman"/>
          <w:b/>
        </w:rPr>
      </w:pPr>
      <w:r w:rsidRPr="00F035FA">
        <w:rPr>
          <w:rFonts w:ascii="Times New Roman" w:hAnsi="Times New Roman"/>
          <w:b/>
        </w:rPr>
        <w:t>Objetivos</w:t>
      </w:r>
    </w:p>
    <w:p w14:paraId="62BE7F1E" w14:textId="77777777" w:rsidR="00D0760F" w:rsidRPr="00F035FA" w:rsidRDefault="00D0760F" w:rsidP="00AE71F1">
      <w:pPr>
        <w:pStyle w:val="Ttulo1Car"/>
        <w:spacing w:after="0" w:line="240" w:lineRule="auto"/>
        <w:ind w:left="360"/>
        <w:rPr>
          <w:rFonts w:ascii="Times New Roman" w:hAnsi="Times New Roman"/>
          <w:b/>
          <w:bCs/>
        </w:rPr>
      </w:pPr>
    </w:p>
    <w:p w14:paraId="112AC7C8" w14:textId="13CE0C67" w:rsidR="00AE71F1" w:rsidRPr="00F035FA" w:rsidRDefault="006255B8" w:rsidP="00AE71F1">
      <w:pPr>
        <w:pStyle w:val="Ttulo1Car"/>
        <w:spacing w:after="0" w:line="240" w:lineRule="auto"/>
        <w:ind w:left="360"/>
        <w:rPr>
          <w:rFonts w:ascii="Times New Roman" w:hAnsi="Times New Roman"/>
          <w:b/>
          <w:bCs/>
        </w:rPr>
      </w:pPr>
      <w:r w:rsidRPr="00F035FA">
        <w:rPr>
          <w:rFonts w:ascii="Times New Roman" w:hAnsi="Times New Roman"/>
          <w:b/>
          <w:bCs/>
        </w:rPr>
        <w:t>General:</w:t>
      </w:r>
    </w:p>
    <w:p w14:paraId="2C9C44FE" w14:textId="7467ED9A" w:rsidR="04664A83" w:rsidRPr="002D21D8" w:rsidRDefault="002D21D8" w:rsidP="3EF1ADD2">
      <w:pPr>
        <w:pStyle w:val="Ttulo1Car"/>
        <w:spacing w:after="0" w:line="240" w:lineRule="auto"/>
        <w:ind w:left="360"/>
        <w:rPr>
          <w:rFonts w:ascii="Times New Roman" w:hAnsi="Times New Roman"/>
        </w:rPr>
      </w:pPr>
      <w:r w:rsidRPr="002D21D8">
        <w:rPr>
          <w:rFonts w:ascii="Times New Roman" w:hAnsi="Times New Roman"/>
        </w:rPr>
        <w:t>Diseñar e implementar en Java diversas variantes y aplicaciones de listas circulares enlazadas, comprendiendo su estructura interna, sus ventajas frente a las listas lineales y su utilidad para resolver problemas reales que requieren un recorrido cíclico continuo</w:t>
      </w:r>
      <w:r w:rsidR="04664A83" w:rsidRPr="002D21D8">
        <w:rPr>
          <w:rFonts w:ascii="Times New Roman" w:hAnsi="Times New Roman"/>
        </w:rPr>
        <w:t>.</w:t>
      </w:r>
    </w:p>
    <w:p w14:paraId="08933E6A" w14:textId="77777777" w:rsidR="00D0760F" w:rsidRPr="002D21D8" w:rsidRDefault="00D0760F" w:rsidP="00AE71F1">
      <w:pPr>
        <w:pStyle w:val="Ttulo1Car"/>
        <w:spacing w:after="0" w:line="240" w:lineRule="auto"/>
        <w:ind w:left="360"/>
        <w:rPr>
          <w:rFonts w:ascii="Times New Roman" w:hAnsi="Times New Roman"/>
          <w:b/>
          <w:bCs/>
        </w:rPr>
      </w:pPr>
    </w:p>
    <w:p w14:paraId="7185087F" w14:textId="4C3E2EB9" w:rsidR="006255B8" w:rsidRPr="00F035FA" w:rsidRDefault="006255B8" w:rsidP="00AE71F1">
      <w:pPr>
        <w:pStyle w:val="Ttulo1Car"/>
        <w:spacing w:after="0" w:line="240" w:lineRule="auto"/>
        <w:ind w:left="360"/>
        <w:rPr>
          <w:rFonts w:ascii="Times New Roman" w:hAnsi="Times New Roman"/>
          <w:b/>
          <w:bCs/>
        </w:rPr>
      </w:pPr>
      <w:r w:rsidRPr="00F035FA">
        <w:rPr>
          <w:rFonts w:ascii="Times New Roman" w:hAnsi="Times New Roman"/>
          <w:b/>
          <w:bCs/>
        </w:rPr>
        <w:t>Específicos:</w:t>
      </w:r>
    </w:p>
    <w:p w14:paraId="59F61D1F" w14:textId="27ED9E9A" w:rsidR="00531718" w:rsidRPr="00F035FA" w:rsidRDefault="002D21D8" w:rsidP="003B399F">
      <w:pPr>
        <w:pStyle w:val="Ttulo1Car"/>
        <w:numPr>
          <w:ilvl w:val="0"/>
          <w:numId w:val="1"/>
        </w:numPr>
        <w:spacing w:after="80" w:line="240" w:lineRule="auto"/>
        <w:rPr>
          <w:rFonts w:ascii="Times New Roman" w:hAnsi="Times New Roman"/>
        </w:rPr>
      </w:pPr>
      <w:r w:rsidRPr="002D21D8">
        <w:rPr>
          <w:rFonts w:ascii="Times New Roman" w:eastAsia="Calibri" w:hAnsi="Times New Roman"/>
        </w:rPr>
        <w:t>Implementar las operaciones fundamentales de una lista circular enlazada (inserción al inicio/final/posición específica, eliminación por posición/valor, recorrido y conteo de elementos), garantizando que la estructura mantenga siempre su propiedad circular</w:t>
      </w:r>
      <w:r w:rsidR="003B399F" w:rsidRPr="00F035FA">
        <w:rPr>
          <w:rFonts w:ascii="Times New Roman" w:eastAsia="Calibri" w:hAnsi="Times New Roman"/>
        </w:rPr>
        <w:t>.</w:t>
      </w:r>
    </w:p>
    <w:p w14:paraId="1C2670D0" w14:textId="1246AEB3" w:rsidR="00531718" w:rsidRPr="00F035FA" w:rsidRDefault="002D21D8" w:rsidP="3EF1ADD2">
      <w:pPr>
        <w:pStyle w:val="Ttulo1Car"/>
        <w:numPr>
          <w:ilvl w:val="0"/>
          <w:numId w:val="1"/>
        </w:numPr>
        <w:spacing w:after="0" w:line="240" w:lineRule="auto"/>
        <w:rPr>
          <w:rFonts w:ascii="Times New Roman" w:hAnsi="Times New Roman"/>
        </w:rPr>
      </w:pPr>
      <w:r w:rsidRPr="002D21D8">
        <w:rPr>
          <w:rFonts w:ascii="Times New Roman" w:hAnsi="Times New Roman"/>
        </w:rPr>
        <w:t>Aplicar la lista circular a la resolución de problemas clásicos de la ciencia de la computación</w:t>
      </w:r>
      <w:r>
        <w:rPr>
          <w:rFonts w:ascii="Times New Roman" w:hAnsi="Times New Roman"/>
        </w:rPr>
        <w:t xml:space="preserve">, </w:t>
      </w:r>
      <w:r w:rsidRPr="002D21D8">
        <w:rPr>
          <w:rFonts w:ascii="Times New Roman" w:hAnsi="Times New Roman"/>
        </w:rPr>
        <w:t xml:space="preserve">simulación de turnos bajo el algoritmo Round-Robin y el problema de </w:t>
      </w:r>
      <w:proofErr w:type="spellStart"/>
      <w:r w:rsidRPr="002D21D8">
        <w:rPr>
          <w:rFonts w:ascii="Times New Roman" w:hAnsi="Times New Roman"/>
        </w:rPr>
        <w:t>Josephus</w:t>
      </w:r>
      <w:proofErr w:type="spellEnd"/>
      <w:r>
        <w:rPr>
          <w:rFonts w:ascii="Times New Roman" w:hAnsi="Times New Roman"/>
        </w:rPr>
        <w:t xml:space="preserve">, </w:t>
      </w:r>
      <w:r w:rsidRPr="002D21D8">
        <w:rPr>
          <w:rFonts w:ascii="Times New Roman" w:hAnsi="Times New Roman"/>
        </w:rPr>
        <w:t>analizando por qué esta estructura de datos resulta la más adecuada para modelarlos</w:t>
      </w:r>
      <w:r w:rsidR="46DF799A" w:rsidRPr="00F035FA">
        <w:rPr>
          <w:rFonts w:ascii="Times New Roman" w:hAnsi="Times New Roman"/>
        </w:rPr>
        <w:t>.</w:t>
      </w:r>
    </w:p>
    <w:p w14:paraId="04B978B2" w14:textId="370054D5" w:rsidR="00531718" w:rsidRPr="00F035FA" w:rsidRDefault="002D21D8" w:rsidP="3EF1ADD2">
      <w:pPr>
        <w:pStyle w:val="Ttulo1Car"/>
        <w:numPr>
          <w:ilvl w:val="0"/>
          <w:numId w:val="1"/>
        </w:numPr>
        <w:spacing w:after="0" w:line="240" w:lineRule="auto"/>
        <w:rPr>
          <w:rFonts w:ascii="Times New Roman" w:hAnsi="Times New Roman"/>
        </w:rPr>
      </w:pPr>
      <w:r w:rsidRPr="002D21D8">
        <w:rPr>
          <w:rFonts w:ascii="Times New Roman" w:eastAsia="Calibri" w:hAnsi="Times New Roman"/>
        </w:rPr>
        <w:t>Desarrollar un caso de uso aplicado a software real (un sistema de reproducción musical circular), demostrando la correspondencia directa entre una estructura de datos vista de forma teórica en clase y su implementación en un producto de software funcional</w:t>
      </w:r>
      <w:r w:rsidR="46DF799A" w:rsidRPr="00F035FA">
        <w:rPr>
          <w:rFonts w:ascii="Times New Roman" w:hAnsi="Times New Roman"/>
        </w:rPr>
        <w:t>.</w:t>
      </w:r>
    </w:p>
    <w:p w14:paraId="5CC50A18" w14:textId="5DBEF762" w:rsidR="6452746B" w:rsidRPr="00F035FA" w:rsidRDefault="6452746B" w:rsidP="5E9801D5">
      <w:pPr>
        <w:pStyle w:val="Ttulo1Car"/>
        <w:numPr>
          <w:ilvl w:val="1"/>
          <w:numId w:val="20"/>
        </w:numPr>
        <w:spacing w:after="0" w:line="240" w:lineRule="auto"/>
        <w:jc w:val="both"/>
        <w:rPr>
          <w:rFonts w:ascii="Times New Roman" w:hAnsi="Times New Roman"/>
          <w:b/>
          <w:bCs/>
        </w:rPr>
      </w:pPr>
      <w:r w:rsidRPr="00F035FA">
        <w:rPr>
          <w:rFonts w:ascii="Times New Roman" w:hAnsi="Times New Roman"/>
          <w:b/>
          <w:bCs/>
        </w:rPr>
        <w:t>Ejercicio</w:t>
      </w:r>
    </w:p>
    <w:p w14:paraId="7E6DB78E" w14:textId="4C49488B" w:rsidR="00F035FA" w:rsidRPr="004A4060" w:rsidRDefault="00F035FA" w:rsidP="00F035FA">
      <w:pPr>
        <w:pStyle w:val="Ttulo2"/>
        <w:spacing w:before="220" w:after="120"/>
        <w:rPr>
          <w:rFonts w:eastAsia="Calibri"/>
          <w:b/>
          <w:bCs/>
          <w:color w:val="auto"/>
          <w:sz w:val="28"/>
          <w:szCs w:val="28"/>
        </w:rPr>
      </w:pPr>
      <w:r w:rsidRPr="004A4060">
        <w:rPr>
          <w:rFonts w:eastAsia="Calibri"/>
          <w:b/>
          <w:bCs/>
          <w:color w:val="auto"/>
          <w:sz w:val="28"/>
          <w:szCs w:val="28"/>
        </w:rPr>
        <w:t xml:space="preserve">Ejercicio 1: Lista </w:t>
      </w:r>
      <w:r w:rsidR="004A4060" w:rsidRPr="004A4060">
        <w:rPr>
          <w:rFonts w:eastAsia="Calibri"/>
          <w:b/>
          <w:bCs/>
          <w:color w:val="auto"/>
          <w:sz w:val="28"/>
          <w:szCs w:val="28"/>
        </w:rPr>
        <w:t>S</w:t>
      </w:r>
      <w:r w:rsidRPr="004A4060">
        <w:rPr>
          <w:rFonts w:eastAsia="Calibri"/>
          <w:b/>
          <w:bCs/>
          <w:color w:val="auto"/>
          <w:sz w:val="28"/>
          <w:szCs w:val="28"/>
        </w:rPr>
        <w:t xml:space="preserve">imple </w:t>
      </w:r>
      <w:r w:rsidR="004A4060" w:rsidRPr="004A4060">
        <w:rPr>
          <w:rFonts w:eastAsia="Calibri"/>
          <w:b/>
          <w:bCs/>
          <w:color w:val="auto"/>
          <w:sz w:val="28"/>
          <w:szCs w:val="28"/>
        </w:rPr>
        <w:t>E</w:t>
      </w:r>
      <w:r w:rsidRPr="004A4060">
        <w:rPr>
          <w:rFonts w:eastAsia="Calibri"/>
          <w:b/>
          <w:bCs/>
          <w:color w:val="auto"/>
          <w:sz w:val="28"/>
          <w:szCs w:val="28"/>
        </w:rPr>
        <w:t xml:space="preserve">nlazada </w:t>
      </w:r>
      <w:r w:rsidR="004A4060" w:rsidRPr="004A4060">
        <w:rPr>
          <w:rFonts w:eastAsia="Calibri"/>
          <w:b/>
          <w:bCs/>
          <w:color w:val="auto"/>
          <w:sz w:val="28"/>
          <w:szCs w:val="28"/>
        </w:rPr>
        <w:t>C</w:t>
      </w:r>
      <w:r w:rsidRPr="004A4060">
        <w:rPr>
          <w:rFonts w:eastAsia="Calibri"/>
          <w:b/>
          <w:bCs/>
          <w:color w:val="auto"/>
          <w:sz w:val="28"/>
          <w:szCs w:val="28"/>
        </w:rPr>
        <w:t>ircular</w:t>
      </w:r>
    </w:p>
    <w:p w14:paraId="1F67E13C" w14:textId="18E0AD86" w:rsidR="00F035FA" w:rsidRPr="00F035FA" w:rsidRDefault="00F035FA" w:rsidP="00F035FA">
      <w:pPr>
        <w:pStyle w:val="Ttulo2"/>
        <w:spacing w:before="220" w:after="120"/>
        <w:rPr>
          <w:color w:val="auto"/>
        </w:rPr>
      </w:pPr>
      <w:r w:rsidRPr="00F035FA">
        <w:rPr>
          <w:rFonts w:eastAsia="Calibri"/>
          <w:b/>
          <w:bCs/>
          <w:color w:val="auto"/>
          <w:sz w:val="24"/>
          <w:szCs w:val="24"/>
        </w:rPr>
        <w:t>1. Ejercicio</w:t>
      </w:r>
    </w:p>
    <w:p w14:paraId="6F387085"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Implemente en Java una lista simplemente enlazada circular que permita: insertar al inicio, insertar al final, mostrar todos los elementos, verificar si la lista está vacía y contar el número de elementos. Como requisito adicional, explique con un ejemplo por qué en una lista circular el último nodo debe apuntar al primero.</w:t>
      </w:r>
    </w:p>
    <w:p w14:paraId="63418138" w14:textId="77777777" w:rsidR="00F035FA" w:rsidRPr="00F035FA" w:rsidRDefault="00F035FA" w:rsidP="00F035FA">
      <w:pPr>
        <w:pStyle w:val="Ttulo2"/>
        <w:spacing w:before="220" w:after="120"/>
        <w:rPr>
          <w:color w:val="auto"/>
        </w:rPr>
      </w:pPr>
      <w:r w:rsidRPr="00F035FA">
        <w:rPr>
          <w:rFonts w:eastAsia="Calibri"/>
          <w:b/>
          <w:bCs/>
          <w:color w:val="auto"/>
          <w:sz w:val="24"/>
          <w:szCs w:val="24"/>
        </w:rPr>
        <w:t>2. Solución propuesta</w:t>
      </w:r>
    </w:p>
    <w:p w14:paraId="6307388E"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Se crea una clase </w:t>
      </w:r>
      <w:proofErr w:type="spellStart"/>
      <w:r w:rsidRPr="00F035FA">
        <w:rPr>
          <w:rFonts w:ascii="Times New Roman" w:eastAsia="Calibri" w:hAnsi="Times New Roman"/>
        </w:rPr>
        <w:t>ListaCircular</w:t>
      </w:r>
      <w:proofErr w:type="spellEnd"/>
      <w:r w:rsidRPr="00F035FA">
        <w:rPr>
          <w:rFonts w:ascii="Times New Roman" w:eastAsia="Calibri" w:hAnsi="Times New Roman"/>
        </w:rPr>
        <w:t xml:space="preserve"> que administra internamente objetos Nodo. El programa contiene dos clases:</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6"/>
        <w:gridCol w:w="5912"/>
      </w:tblGrid>
      <w:tr w:rsidR="00F035FA" w:rsidRPr="00F035FA" w14:paraId="7B254B00" w14:textId="77777777" w:rsidTr="004A4060">
        <w:tblPrEx>
          <w:tblCellMar>
            <w:top w:w="0" w:type="dxa"/>
            <w:bottom w:w="0" w:type="dxa"/>
          </w:tblCellMar>
        </w:tblPrEx>
        <w:trPr>
          <w:trHeight w:val="464"/>
        </w:trPr>
        <w:tc>
          <w:tcPr>
            <w:tcW w:w="2956" w:type="dxa"/>
            <w:shd w:val="clear" w:color="auto" w:fill="DCE6F1"/>
            <w:tcMar>
              <w:top w:w="80" w:type="dxa"/>
              <w:left w:w="100" w:type="dxa"/>
              <w:bottom w:w="80" w:type="dxa"/>
              <w:right w:w="100" w:type="dxa"/>
            </w:tcMar>
          </w:tcPr>
          <w:p w14:paraId="2711790D"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Clase</w:t>
            </w:r>
          </w:p>
        </w:tc>
        <w:tc>
          <w:tcPr>
            <w:tcW w:w="5912" w:type="dxa"/>
            <w:shd w:val="clear" w:color="auto" w:fill="DCE6F1"/>
            <w:tcMar>
              <w:top w:w="80" w:type="dxa"/>
              <w:left w:w="100" w:type="dxa"/>
              <w:bottom w:w="80" w:type="dxa"/>
              <w:right w:w="100" w:type="dxa"/>
            </w:tcMar>
          </w:tcPr>
          <w:p w14:paraId="645DBCEA"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Responsabilidad</w:t>
            </w:r>
          </w:p>
        </w:tc>
      </w:tr>
      <w:tr w:rsidR="00F035FA" w:rsidRPr="00F035FA" w14:paraId="28CEFC41" w14:textId="77777777" w:rsidTr="004A4060">
        <w:tblPrEx>
          <w:tblCellMar>
            <w:top w:w="0" w:type="dxa"/>
            <w:bottom w:w="0" w:type="dxa"/>
          </w:tblCellMar>
        </w:tblPrEx>
        <w:trPr>
          <w:trHeight w:val="464"/>
        </w:trPr>
        <w:tc>
          <w:tcPr>
            <w:tcW w:w="2956" w:type="dxa"/>
            <w:tcMar>
              <w:top w:w="80" w:type="dxa"/>
              <w:left w:w="100" w:type="dxa"/>
              <w:bottom w:w="80" w:type="dxa"/>
              <w:right w:w="100" w:type="dxa"/>
            </w:tcMar>
          </w:tcPr>
          <w:p w14:paraId="60BB31B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lastRenderedPageBreak/>
              <w:t>Nodo</w:t>
            </w:r>
          </w:p>
        </w:tc>
        <w:tc>
          <w:tcPr>
            <w:tcW w:w="5912" w:type="dxa"/>
            <w:tcMar>
              <w:top w:w="80" w:type="dxa"/>
              <w:left w:w="100" w:type="dxa"/>
              <w:bottom w:w="80" w:type="dxa"/>
              <w:right w:w="100" w:type="dxa"/>
            </w:tcMar>
          </w:tcPr>
          <w:p w14:paraId="086F16E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interna que guarda un dato entero y la referencia al siguiente nodo.</w:t>
            </w:r>
          </w:p>
        </w:tc>
      </w:tr>
      <w:tr w:rsidR="00F035FA" w:rsidRPr="00F035FA" w14:paraId="3531745B" w14:textId="77777777" w:rsidTr="004A4060">
        <w:tblPrEx>
          <w:tblCellMar>
            <w:top w:w="0" w:type="dxa"/>
            <w:bottom w:w="0" w:type="dxa"/>
          </w:tblCellMar>
        </w:tblPrEx>
        <w:trPr>
          <w:trHeight w:val="452"/>
        </w:trPr>
        <w:tc>
          <w:tcPr>
            <w:tcW w:w="2956" w:type="dxa"/>
            <w:tcMar>
              <w:top w:w="80" w:type="dxa"/>
              <w:left w:w="100" w:type="dxa"/>
              <w:bottom w:w="80" w:type="dxa"/>
              <w:right w:w="100" w:type="dxa"/>
            </w:tcMar>
          </w:tcPr>
          <w:p w14:paraId="27B01D03"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ListaCircular</w:t>
            </w:r>
            <w:proofErr w:type="spellEnd"/>
          </w:p>
        </w:tc>
        <w:tc>
          <w:tcPr>
            <w:tcW w:w="5912" w:type="dxa"/>
            <w:tcMar>
              <w:top w:w="80" w:type="dxa"/>
              <w:left w:w="100" w:type="dxa"/>
              <w:bottom w:w="80" w:type="dxa"/>
              <w:right w:w="100" w:type="dxa"/>
            </w:tcMar>
          </w:tcPr>
          <w:p w14:paraId="2A55B5F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TDA que administra el círculo de nodos y expone las operaciones públicas.</w:t>
            </w:r>
          </w:p>
        </w:tc>
      </w:tr>
    </w:tbl>
    <w:p w14:paraId="45499B6E" w14:textId="77777777" w:rsidR="00F035FA" w:rsidRPr="00F035FA" w:rsidRDefault="00F035FA" w:rsidP="00F035FA">
      <w:pPr>
        <w:pStyle w:val="Ttulo2"/>
        <w:spacing w:before="220" w:after="120"/>
        <w:rPr>
          <w:color w:val="auto"/>
        </w:rPr>
      </w:pPr>
      <w:r w:rsidRPr="00F035FA">
        <w:rPr>
          <w:rFonts w:eastAsia="Calibri"/>
          <w:b/>
          <w:bCs/>
          <w:color w:val="auto"/>
          <w:sz w:val="24"/>
          <w:szCs w:val="24"/>
        </w:rPr>
        <w:t>3. ¿Qué representa esta estructura?</w:t>
      </w:r>
    </w:p>
    <w:p w14:paraId="33DC92AB"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Esta estructura define: los datos que almacena (enteros dentro de nodos), las operaciones permitidas (insertar al inicio/final, mostrar, contar, verificar vacío) y la regla que siempre debe cumplirse (el último nodo siempre enlaza de vuelta al primero). El estado interno es:</w:t>
      </w:r>
    </w:p>
    <w:p w14:paraId="640872E6" w14:textId="502D49B3" w:rsidR="00F035FA" w:rsidRDefault="00F035FA" w:rsidP="00F035FA">
      <w:pPr>
        <w:spacing w:after="140"/>
        <w:rPr>
          <w:rFonts w:ascii="Times New Roman" w:eastAsia="Consolas" w:hAnsi="Times New Roman"/>
          <w:sz w:val="19"/>
          <w:szCs w:val="19"/>
        </w:rPr>
      </w:pPr>
      <w:proofErr w:type="spellStart"/>
      <w:r w:rsidRPr="00F035FA">
        <w:rPr>
          <w:rFonts w:ascii="Times New Roman" w:eastAsia="Consolas" w:hAnsi="Times New Roman"/>
          <w:sz w:val="19"/>
          <w:szCs w:val="19"/>
        </w:rPr>
        <w:t>public</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class</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ListaCircular</w:t>
      </w:r>
      <w:proofErr w:type="spellEnd"/>
      <w:r w:rsidRPr="00F035FA">
        <w:rPr>
          <w:rFonts w:ascii="Times New Roman" w:eastAsia="Consolas" w:hAnsi="Times New Roman"/>
          <w:sz w:val="19"/>
          <w:szCs w:val="19"/>
        </w:rPr>
        <w:t xml:space="preserve"> {</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Nodo </w:t>
      </w:r>
      <w:proofErr w:type="gramStart"/>
      <w:r w:rsidRPr="00F035FA">
        <w:rPr>
          <w:rFonts w:ascii="Times New Roman" w:eastAsia="Consolas" w:hAnsi="Times New Roman"/>
          <w:sz w:val="19"/>
          <w:szCs w:val="19"/>
        </w:rPr>
        <w:t xml:space="preserve">cabeza;   </w:t>
      </w:r>
      <w:proofErr w:type="gramEnd"/>
      <w:r w:rsidRPr="00F035FA">
        <w:rPr>
          <w:rFonts w:ascii="Times New Roman" w:eastAsia="Consolas" w:hAnsi="Times New Roman"/>
          <w:sz w:val="19"/>
          <w:szCs w:val="19"/>
        </w:rPr>
        <w:t>// primer nodo</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Nodo cola;     // ultimo nodo</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int</w:t>
      </w:r>
      <w:proofErr w:type="spellEnd"/>
      <w:r w:rsidRPr="00F035FA">
        <w:rPr>
          <w:rFonts w:ascii="Times New Roman" w:eastAsia="Consolas" w:hAnsi="Times New Roman"/>
          <w:sz w:val="19"/>
          <w:szCs w:val="19"/>
        </w:rPr>
        <w:t xml:space="preserve"> contador;  // cantidad de elementos</w:t>
      </w:r>
      <w:r w:rsidRPr="00F035FA">
        <w:rPr>
          <w:rFonts w:ascii="Times New Roman" w:eastAsia="Consolas" w:hAnsi="Times New Roman"/>
          <w:sz w:val="19"/>
          <w:szCs w:val="19"/>
        </w:rPr>
        <w:br/>
        <w:t>}</w:t>
      </w:r>
    </w:p>
    <w:p w14:paraId="2B20314B" w14:textId="5F192E0C"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Los datos están encapsulados porque cabeza, cola y contador son privados. Para trabajar con ellos se utilizan métodos públicos: </w:t>
      </w:r>
      <w:proofErr w:type="spellStart"/>
      <w:proofErr w:type="gramStart"/>
      <w:r w:rsidRPr="00F035FA">
        <w:rPr>
          <w:rFonts w:ascii="Times New Roman" w:eastAsia="Calibri" w:hAnsi="Times New Roman"/>
        </w:rPr>
        <w:t>lista.insertarAlFinal</w:t>
      </w:r>
      <w:proofErr w:type="spellEnd"/>
      <w:proofErr w:type="gramEnd"/>
      <w:r w:rsidRPr="00F035FA">
        <w:rPr>
          <w:rFonts w:ascii="Times New Roman" w:eastAsia="Calibri" w:hAnsi="Times New Roman"/>
        </w:rPr>
        <w:t xml:space="preserve">(dato); </w:t>
      </w:r>
      <w:proofErr w:type="spellStart"/>
      <w:r w:rsidRPr="00F035FA">
        <w:rPr>
          <w:rFonts w:ascii="Times New Roman" w:eastAsia="Calibri" w:hAnsi="Times New Roman"/>
        </w:rPr>
        <w:t>lista.mostrar</w:t>
      </w:r>
      <w:proofErr w:type="spellEnd"/>
      <w:r w:rsidRPr="00F035FA">
        <w:rPr>
          <w:rFonts w:ascii="Times New Roman" w:eastAsia="Calibri" w:hAnsi="Times New Roman"/>
        </w:rPr>
        <w:t xml:space="preserve">(); </w:t>
      </w:r>
      <w:proofErr w:type="spellStart"/>
      <w:r w:rsidRPr="00F035FA">
        <w:rPr>
          <w:rFonts w:ascii="Times New Roman" w:eastAsia="Calibri" w:hAnsi="Times New Roman"/>
        </w:rPr>
        <w:t>lista.estaVacia</w:t>
      </w:r>
      <w:proofErr w:type="spellEnd"/>
      <w:r w:rsidRPr="00F035FA">
        <w:rPr>
          <w:rFonts w:ascii="Times New Roman" w:eastAsia="Calibri" w:hAnsi="Times New Roman"/>
        </w:rPr>
        <w:t>();</w:t>
      </w:r>
    </w:p>
    <w:p w14:paraId="0D0FCA8A" w14:textId="77777777" w:rsidR="00F035FA" w:rsidRPr="00F035FA" w:rsidRDefault="00F035FA" w:rsidP="00F035FA">
      <w:pPr>
        <w:pStyle w:val="Ttulo2"/>
        <w:spacing w:before="220" w:after="120"/>
        <w:rPr>
          <w:color w:val="auto"/>
        </w:rPr>
      </w:pPr>
      <w:r w:rsidRPr="00F035FA">
        <w:rPr>
          <w:rFonts w:eastAsia="Calibri"/>
          <w:b/>
          <w:bCs/>
          <w:color w:val="auto"/>
          <w:sz w:val="24"/>
          <w:szCs w:val="24"/>
        </w:rPr>
        <w:t>4. Relación entre requisitos y código</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5720"/>
      </w:tblGrid>
      <w:tr w:rsidR="00F035FA" w:rsidRPr="00F035FA" w14:paraId="23290AE3" w14:textId="77777777" w:rsidTr="00F035FA">
        <w:tblPrEx>
          <w:tblCellMar>
            <w:top w:w="0" w:type="dxa"/>
            <w:bottom w:w="0" w:type="dxa"/>
          </w:tblCellMar>
        </w:tblPrEx>
        <w:trPr>
          <w:trHeight w:val="436"/>
        </w:trPr>
        <w:tc>
          <w:tcPr>
            <w:tcW w:w="2860" w:type="dxa"/>
            <w:shd w:val="clear" w:color="auto" w:fill="DCE6F1"/>
            <w:tcMar>
              <w:top w:w="80" w:type="dxa"/>
              <w:left w:w="100" w:type="dxa"/>
              <w:bottom w:w="80" w:type="dxa"/>
              <w:right w:w="100" w:type="dxa"/>
            </w:tcMar>
          </w:tcPr>
          <w:p w14:paraId="31D9BDC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Requisito</w:t>
            </w:r>
          </w:p>
        </w:tc>
        <w:tc>
          <w:tcPr>
            <w:tcW w:w="5720" w:type="dxa"/>
            <w:shd w:val="clear" w:color="auto" w:fill="DCE6F1"/>
            <w:tcMar>
              <w:top w:w="80" w:type="dxa"/>
              <w:left w:w="100" w:type="dxa"/>
              <w:bottom w:w="80" w:type="dxa"/>
              <w:right w:w="100" w:type="dxa"/>
            </w:tcMar>
          </w:tcPr>
          <w:p w14:paraId="0951D36F"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Aplicación en el código</w:t>
            </w:r>
          </w:p>
        </w:tc>
      </w:tr>
      <w:tr w:rsidR="00F035FA" w:rsidRPr="00F035FA" w14:paraId="707C39CC" w14:textId="77777777" w:rsidTr="00F035FA">
        <w:tblPrEx>
          <w:tblCellMar>
            <w:top w:w="0" w:type="dxa"/>
            <w:bottom w:w="0" w:type="dxa"/>
          </w:tblCellMar>
        </w:tblPrEx>
        <w:trPr>
          <w:trHeight w:val="436"/>
        </w:trPr>
        <w:tc>
          <w:tcPr>
            <w:tcW w:w="2860" w:type="dxa"/>
            <w:tcMar>
              <w:top w:w="80" w:type="dxa"/>
              <w:left w:w="100" w:type="dxa"/>
              <w:bottom w:w="80" w:type="dxa"/>
              <w:right w:w="100" w:type="dxa"/>
            </w:tcMar>
          </w:tcPr>
          <w:p w14:paraId="78937DD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Estructura circular</w:t>
            </w:r>
          </w:p>
        </w:tc>
        <w:tc>
          <w:tcPr>
            <w:tcW w:w="5720" w:type="dxa"/>
            <w:tcMar>
              <w:top w:w="80" w:type="dxa"/>
              <w:left w:w="100" w:type="dxa"/>
              <w:bottom w:w="80" w:type="dxa"/>
              <w:right w:w="100" w:type="dxa"/>
            </w:tcMar>
          </w:tcPr>
          <w:p w14:paraId="4D4F2646"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cola.siguiente</w:t>
            </w:r>
            <w:proofErr w:type="spellEnd"/>
            <w:proofErr w:type="gramEnd"/>
            <w:r w:rsidRPr="00F035FA">
              <w:rPr>
                <w:rFonts w:ascii="Times New Roman" w:eastAsia="Calibri" w:hAnsi="Times New Roman"/>
                <w:sz w:val="20"/>
                <w:szCs w:val="20"/>
              </w:rPr>
              <w:t xml:space="preserve"> siempre se reasigna hacia cabeza en cada inserción.</w:t>
            </w:r>
          </w:p>
        </w:tc>
      </w:tr>
      <w:tr w:rsidR="00F035FA" w:rsidRPr="00F035FA" w14:paraId="0144B583" w14:textId="77777777" w:rsidTr="00F035FA">
        <w:tblPrEx>
          <w:tblCellMar>
            <w:top w:w="0" w:type="dxa"/>
            <w:bottom w:w="0" w:type="dxa"/>
          </w:tblCellMar>
        </w:tblPrEx>
        <w:trPr>
          <w:trHeight w:val="436"/>
        </w:trPr>
        <w:tc>
          <w:tcPr>
            <w:tcW w:w="2860" w:type="dxa"/>
            <w:tcMar>
              <w:top w:w="80" w:type="dxa"/>
              <w:left w:w="100" w:type="dxa"/>
              <w:bottom w:w="80" w:type="dxa"/>
              <w:right w:w="100" w:type="dxa"/>
            </w:tcMar>
          </w:tcPr>
          <w:p w14:paraId="68C2364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Datos primitivos</w:t>
            </w:r>
          </w:p>
        </w:tc>
        <w:tc>
          <w:tcPr>
            <w:tcW w:w="5720" w:type="dxa"/>
            <w:tcMar>
              <w:top w:w="80" w:type="dxa"/>
              <w:left w:w="100" w:type="dxa"/>
              <w:bottom w:w="80" w:type="dxa"/>
              <w:right w:w="100" w:type="dxa"/>
            </w:tcMar>
          </w:tcPr>
          <w:p w14:paraId="7DAA1716"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r w:rsidRPr="00F035FA">
              <w:rPr>
                <w:rFonts w:ascii="Times New Roman" w:eastAsia="Calibri" w:hAnsi="Times New Roman"/>
                <w:sz w:val="20"/>
                <w:szCs w:val="20"/>
              </w:rPr>
              <w:t xml:space="preserve"> utilizado para el dato de cada nodo y para el contador.</w:t>
            </w:r>
          </w:p>
        </w:tc>
      </w:tr>
      <w:tr w:rsidR="00F035FA" w:rsidRPr="00F035FA" w14:paraId="77D6458C" w14:textId="77777777" w:rsidTr="00F035FA">
        <w:tblPrEx>
          <w:tblCellMar>
            <w:top w:w="0" w:type="dxa"/>
            <w:bottom w:w="0" w:type="dxa"/>
          </w:tblCellMar>
        </w:tblPrEx>
        <w:trPr>
          <w:trHeight w:val="424"/>
        </w:trPr>
        <w:tc>
          <w:tcPr>
            <w:tcW w:w="2860" w:type="dxa"/>
            <w:tcMar>
              <w:top w:w="80" w:type="dxa"/>
              <w:left w:w="100" w:type="dxa"/>
              <w:bottom w:w="80" w:type="dxa"/>
              <w:right w:w="100" w:type="dxa"/>
            </w:tcMar>
          </w:tcPr>
          <w:p w14:paraId="43F4024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w:t>
            </w:r>
          </w:p>
        </w:tc>
        <w:tc>
          <w:tcPr>
            <w:tcW w:w="5720" w:type="dxa"/>
            <w:tcMar>
              <w:top w:w="80" w:type="dxa"/>
              <w:left w:w="100" w:type="dxa"/>
              <w:bottom w:w="80" w:type="dxa"/>
              <w:right w:w="100" w:type="dxa"/>
            </w:tcMar>
          </w:tcPr>
          <w:p w14:paraId="03087DF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Nodo (interna) y </w:t>
            </w:r>
            <w:proofErr w:type="spellStart"/>
            <w:r w:rsidRPr="00F035FA">
              <w:rPr>
                <w:rFonts w:ascii="Times New Roman" w:eastAsia="Calibri" w:hAnsi="Times New Roman"/>
                <w:sz w:val="20"/>
                <w:szCs w:val="20"/>
              </w:rPr>
              <w:t>ListaCircular</w:t>
            </w:r>
            <w:proofErr w:type="spellEnd"/>
            <w:r w:rsidRPr="00F035FA">
              <w:rPr>
                <w:rFonts w:ascii="Times New Roman" w:eastAsia="Calibri" w:hAnsi="Times New Roman"/>
                <w:sz w:val="20"/>
                <w:szCs w:val="20"/>
              </w:rPr>
              <w:t>.</w:t>
            </w:r>
          </w:p>
        </w:tc>
      </w:tr>
      <w:tr w:rsidR="00F035FA" w:rsidRPr="00F035FA" w14:paraId="29B046D7" w14:textId="77777777" w:rsidTr="00F035FA">
        <w:tblPrEx>
          <w:tblCellMar>
            <w:top w:w="0" w:type="dxa"/>
            <w:bottom w:w="0" w:type="dxa"/>
          </w:tblCellMar>
        </w:tblPrEx>
        <w:trPr>
          <w:trHeight w:val="436"/>
        </w:trPr>
        <w:tc>
          <w:tcPr>
            <w:tcW w:w="2860" w:type="dxa"/>
            <w:tcMar>
              <w:top w:w="80" w:type="dxa"/>
              <w:left w:w="100" w:type="dxa"/>
              <w:bottom w:w="80" w:type="dxa"/>
              <w:right w:w="100" w:type="dxa"/>
            </w:tcMar>
          </w:tcPr>
          <w:p w14:paraId="7237089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Encapsulamiento</w:t>
            </w:r>
          </w:p>
        </w:tc>
        <w:tc>
          <w:tcPr>
            <w:tcW w:w="5720" w:type="dxa"/>
            <w:tcMar>
              <w:top w:w="80" w:type="dxa"/>
              <w:left w:w="100" w:type="dxa"/>
              <w:bottom w:w="80" w:type="dxa"/>
              <w:right w:w="100" w:type="dxa"/>
            </w:tcMar>
          </w:tcPr>
          <w:p w14:paraId="4452707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Atributos </w:t>
            </w:r>
            <w:proofErr w:type="spellStart"/>
            <w:r w:rsidRPr="00F035FA">
              <w:rPr>
                <w:rFonts w:ascii="Times New Roman" w:eastAsia="Calibri" w:hAnsi="Times New Roman"/>
                <w:sz w:val="20"/>
                <w:szCs w:val="20"/>
              </w:rPr>
              <w:t>private</w:t>
            </w:r>
            <w:proofErr w:type="spellEnd"/>
            <w:r w:rsidRPr="00F035FA">
              <w:rPr>
                <w:rFonts w:ascii="Times New Roman" w:eastAsia="Calibri" w:hAnsi="Times New Roman"/>
                <w:sz w:val="20"/>
                <w:szCs w:val="20"/>
              </w:rPr>
              <w:t>, acceso solo mediante métodos públicos.</w:t>
            </w:r>
          </w:p>
        </w:tc>
      </w:tr>
      <w:tr w:rsidR="00F035FA" w:rsidRPr="00F035FA" w14:paraId="3DDC709B" w14:textId="77777777" w:rsidTr="00F035FA">
        <w:tblPrEx>
          <w:tblCellMar>
            <w:top w:w="0" w:type="dxa"/>
            <w:bottom w:w="0" w:type="dxa"/>
          </w:tblCellMar>
        </w:tblPrEx>
        <w:trPr>
          <w:trHeight w:val="436"/>
        </w:trPr>
        <w:tc>
          <w:tcPr>
            <w:tcW w:w="2860" w:type="dxa"/>
            <w:tcMar>
              <w:top w:w="80" w:type="dxa"/>
              <w:left w:w="100" w:type="dxa"/>
              <w:bottom w:w="80" w:type="dxa"/>
              <w:right w:w="100" w:type="dxa"/>
            </w:tcMar>
          </w:tcPr>
          <w:p w14:paraId="6A9A6AE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Recorrido sin </w:t>
            </w:r>
            <w:proofErr w:type="spellStart"/>
            <w:r w:rsidRPr="00F035FA">
              <w:rPr>
                <w:rFonts w:ascii="Times New Roman" w:eastAsia="Calibri" w:hAnsi="Times New Roman"/>
                <w:sz w:val="20"/>
                <w:szCs w:val="20"/>
              </w:rPr>
              <w:t>null</w:t>
            </w:r>
            <w:proofErr w:type="spellEnd"/>
          </w:p>
        </w:tc>
        <w:tc>
          <w:tcPr>
            <w:tcW w:w="5720" w:type="dxa"/>
            <w:tcMar>
              <w:top w:w="80" w:type="dxa"/>
              <w:left w:w="100" w:type="dxa"/>
              <w:bottom w:w="80" w:type="dxa"/>
              <w:right w:w="100" w:type="dxa"/>
            </w:tcMar>
          </w:tcPr>
          <w:p w14:paraId="41037CE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El método </w:t>
            </w:r>
            <w:proofErr w:type="gramStart"/>
            <w:r w:rsidRPr="00F035FA">
              <w:rPr>
                <w:rFonts w:ascii="Times New Roman" w:eastAsia="Calibri" w:hAnsi="Times New Roman"/>
                <w:sz w:val="20"/>
                <w:szCs w:val="20"/>
              </w:rPr>
              <w:t>mostrar(</w:t>
            </w:r>
            <w:proofErr w:type="gramEnd"/>
            <w:r w:rsidRPr="00F035FA">
              <w:rPr>
                <w:rFonts w:ascii="Times New Roman" w:eastAsia="Calibri" w:hAnsi="Times New Roman"/>
                <w:sz w:val="20"/>
                <w:szCs w:val="20"/>
              </w:rPr>
              <w:t>) usa un ciclo do-</w:t>
            </w:r>
            <w:proofErr w:type="spellStart"/>
            <w:r w:rsidRPr="00F035FA">
              <w:rPr>
                <w:rFonts w:ascii="Times New Roman" w:eastAsia="Calibri" w:hAnsi="Times New Roman"/>
                <w:sz w:val="20"/>
                <w:szCs w:val="20"/>
              </w:rPr>
              <w:t>while</w:t>
            </w:r>
            <w:proofErr w:type="spellEnd"/>
            <w:r w:rsidRPr="00F035FA">
              <w:rPr>
                <w:rFonts w:ascii="Times New Roman" w:eastAsia="Calibri" w:hAnsi="Times New Roman"/>
                <w:sz w:val="20"/>
                <w:szCs w:val="20"/>
              </w:rPr>
              <w:t xml:space="preserve"> que compara contra cabeza.</w:t>
            </w:r>
          </w:p>
        </w:tc>
      </w:tr>
      <w:tr w:rsidR="00F035FA" w:rsidRPr="00F035FA" w14:paraId="7496AF55" w14:textId="77777777" w:rsidTr="00F035FA">
        <w:tblPrEx>
          <w:tblCellMar>
            <w:top w:w="0" w:type="dxa"/>
            <w:bottom w:w="0" w:type="dxa"/>
          </w:tblCellMar>
        </w:tblPrEx>
        <w:trPr>
          <w:trHeight w:val="436"/>
        </w:trPr>
        <w:tc>
          <w:tcPr>
            <w:tcW w:w="2860" w:type="dxa"/>
            <w:tcMar>
              <w:top w:w="80" w:type="dxa"/>
              <w:left w:w="100" w:type="dxa"/>
              <w:bottom w:w="80" w:type="dxa"/>
              <w:right w:w="100" w:type="dxa"/>
            </w:tcMar>
          </w:tcPr>
          <w:p w14:paraId="4CD8C25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Comentarios</w:t>
            </w:r>
          </w:p>
        </w:tc>
        <w:tc>
          <w:tcPr>
            <w:tcW w:w="5720" w:type="dxa"/>
            <w:tcMar>
              <w:top w:w="80" w:type="dxa"/>
              <w:left w:w="100" w:type="dxa"/>
              <w:bottom w:w="80" w:type="dxa"/>
              <w:right w:w="100" w:type="dxa"/>
            </w:tcMar>
          </w:tcPr>
          <w:p w14:paraId="32A4BA95"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 código incluye comentarios que marcan cada decisión de diseño.</w:t>
            </w:r>
          </w:p>
        </w:tc>
      </w:tr>
    </w:tbl>
    <w:p w14:paraId="53D13B7A" w14:textId="77777777" w:rsidR="00F035FA" w:rsidRPr="00F035FA" w:rsidRDefault="00F035FA" w:rsidP="00F035FA">
      <w:pPr>
        <w:pStyle w:val="Ttulo2"/>
        <w:spacing w:before="220" w:after="120"/>
        <w:rPr>
          <w:color w:val="auto"/>
        </w:rPr>
      </w:pPr>
      <w:r w:rsidRPr="00F035FA">
        <w:rPr>
          <w:rFonts w:eastAsia="Calibri"/>
          <w:b/>
          <w:bCs/>
          <w:color w:val="auto"/>
          <w:sz w:val="24"/>
          <w:szCs w:val="24"/>
        </w:rPr>
        <w:t>5. Paso 1: crear la clase interna Nodo</w:t>
      </w:r>
    </w:p>
    <w:p w14:paraId="613CC35A" w14:textId="753D8A99" w:rsidR="00F035FA" w:rsidRDefault="00F035FA" w:rsidP="00F035FA">
      <w:pPr>
        <w:spacing w:after="140"/>
        <w:rPr>
          <w:rFonts w:ascii="Times New Roman" w:eastAsia="Consolas" w:hAnsi="Times New Roman"/>
          <w:sz w:val="19"/>
          <w:szCs w:val="19"/>
        </w:rPr>
      </w:pP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class</w:t>
      </w:r>
      <w:proofErr w:type="spellEnd"/>
      <w:r w:rsidRPr="00F035FA">
        <w:rPr>
          <w:rFonts w:ascii="Times New Roman" w:eastAsia="Consolas" w:hAnsi="Times New Roman"/>
          <w:sz w:val="19"/>
          <w:szCs w:val="19"/>
        </w:rPr>
        <w:t xml:space="preserve"> Nodo {</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int</w:t>
      </w:r>
      <w:proofErr w:type="spellEnd"/>
      <w:r w:rsidRPr="00F035FA">
        <w:rPr>
          <w:rFonts w:ascii="Times New Roman" w:eastAsia="Consolas" w:hAnsi="Times New Roman"/>
          <w:sz w:val="19"/>
          <w:szCs w:val="19"/>
        </w:rPr>
        <w:t xml:space="preserve"> dato;</w:t>
      </w:r>
      <w:r w:rsidRPr="00F035FA">
        <w:rPr>
          <w:rFonts w:ascii="Times New Roman" w:eastAsia="Consolas" w:hAnsi="Times New Roman"/>
          <w:sz w:val="19"/>
          <w:szCs w:val="19"/>
        </w:rPr>
        <w:br/>
        <w:t xml:space="preserve">    Nodo siguiente;</w:t>
      </w:r>
      <w:r w:rsidRPr="00F035FA">
        <w:rPr>
          <w:rFonts w:ascii="Times New Roman" w:eastAsia="Consolas" w:hAnsi="Times New Roman"/>
          <w:sz w:val="19"/>
          <w:szCs w:val="19"/>
        </w:rPr>
        <w:br/>
        <w:t xml:space="preserve">    </w:t>
      </w:r>
      <w:proofErr w:type="gramStart"/>
      <w:r w:rsidRPr="00F035FA">
        <w:rPr>
          <w:rFonts w:ascii="Times New Roman" w:eastAsia="Consolas" w:hAnsi="Times New Roman"/>
          <w:sz w:val="19"/>
          <w:szCs w:val="19"/>
        </w:rPr>
        <w:t>Nodo(</w:t>
      </w:r>
      <w:proofErr w:type="spellStart"/>
      <w:proofErr w:type="gramEnd"/>
      <w:r w:rsidRPr="00F035FA">
        <w:rPr>
          <w:rFonts w:ascii="Times New Roman" w:eastAsia="Consolas" w:hAnsi="Times New Roman"/>
          <w:sz w:val="19"/>
          <w:szCs w:val="19"/>
        </w:rPr>
        <w:t>int</w:t>
      </w:r>
      <w:proofErr w:type="spellEnd"/>
      <w:r w:rsidRPr="00F035FA">
        <w:rPr>
          <w:rFonts w:ascii="Times New Roman" w:eastAsia="Consolas" w:hAnsi="Times New Roman"/>
          <w:sz w:val="19"/>
          <w:szCs w:val="19"/>
        </w:rPr>
        <w:t xml:space="preserve"> dato) { </w:t>
      </w:r>
      <w:proofErr w:type="spellStart"/>
      <w:r w:rsidRPr="00F035FA">
        <w:rPr>
          <w:rFonts w:ascii="Times New Roman" w:eastAsia="Consolas" w:hAnsi="Times New Roman"/>
          <w:sz w:val="19"/>
          <w:szCs w:val="19"/>
        </w:rPr>
        <w:t>this.dato</w:t>
      </w:r>
      <w:proofErr w:type="spellEnd"/>
      <w:r w:rsidRPr="00F035FA">
        <w:rPr>
          <w:rFonts w:ascii="Times New Roman" w:eastAsia="Consolas" w:hAnsi="Times New Roman"/>
          <w:sz w:val="19"/>
          <w:szCs w:val="19"/>
        </w:rPr>
        <w:t xml:space="preserve"> = dato; }</w:t>
      </w:r>
      <w:r w:rsidRPr="00F035FA">
        <w:rPr>
          <w:rFonts w:ascii="Times New Roman" w:eastAsia="Consolas" w:hAnsi="Times New Roman"/>
          <w:sz w:val="19"/>
          <w:szCs w:val="19"/>
        </w:rPr>
        <w:br/>
        <w:t>}</w:t>
      </w:r>
    </w:p>
    <w:p w14:paraId="60532E6E" w14:textId="456F7DE0" w:rsidR="00F035FA" w:rsidRPr="00F035FA" w:rsidRDefault="00F035FA" w:rsidP="00F035FA">
      <w:pPr>
        <w:spacing w:after="140"/>
        <w:rPr>
          <w:rFonts w:ascii="Times New Roman" w:hAnsi="Times New Roman"/>
        </w:rPr>
      </w:pPr>
      <w:r w:rsidRPr="00F035FA">
        <w:rPr>
          <w:rFonts w:ascii="Times New Roman" w:eastAsia="Calibri" w:hAnsi="Times New Roman"/>
        </w:rPr>
        <w:t xml:space="preserve">Nodo es una clase interna porque solo tiene sentido dentro de </w:t>
      </w:r>
      <w:proofErr w:type="spellStart"/>
      <w:r w:rsidRPr="00F035FA">
        <w:rPr>
          <w:rFonts w:ascii="Times New Roman" w:eastAsia="Calibri" w:hAnsi="Times New Roman"/>
        </w:rPr>
        <w:t>ListaCircular</w:t>
      </w:r>
      <w:proofErr w:type="spellEnd"/>
      <w:r w:rsidRPr="00F035FA">
        <w:rPr>
          <w:rFonts w:ascii="Times New Roman" w:eastAsia="Calibri" w:hAnsi="Times New Roman"/>
        </w:rPr>
        <w:t>; ningún código externo necesita crear nodos directamente.</w:t>
      </w:r>
    </w:p>
    <w:p w14:paraId="72290C3F" w14:textId="77777777" w:rsidR="00F035FA" w:rsidRPr="00F035FA" w:rsidRDefault="00F035FA" w:rsidP="00F035FA">
      <w:pPr>
        <w:pStyle w:val="Ttulo2"/>
        <w:spacing w:before="220" w:after="120"/>
        <w:rPr>
          <w:color w:val="auto"/>
        </w:rPr>
      </w:pPr>
      <w:r w:rsidRPr="00F035FA">
        <w:rPr>
          <w:rFonts w:eastAsia="Calibri"/>
          <w:b/>
          <w:bCs/>
          <w:color w:val="auto"/>
          <w:sz w:val="24"/>
          <w:szCs w:val="24"/>
        </w:rPr>
        <w:t xml:space="preserve">6. Paso 2: declarar el estado de </w:t>
      </w:r>
      <w:proofErr w:type="spellStart"/>
      <w:r w:rsidRPr="00F035FA">
        <w:rPr>
          <w:rFonts w:eastAsia="Calibri"/>
          <w:b/>
          <w:bCs/>
          <w:color w:val="auto"/>
          <w:sz w:val="24"/>
          <w:szCs w:val="24"/>
        </w:rPr>
        <w:t>ListaCircular</w:t>
      </w:r>
      <w:proofErr w:type="spellEnd"/>
    </w:p>
    <w:p w14:paraId="3F5CD53C" w14:textId="5D846B53" w:rsidR="00F035FA" w:rsidRDefault="00F035FA" w:rsidP="00F035FA">
      <w:pPr>
        <w:spacing w:after="140"/>
        <w:rPr>
          <w:rFonts w:ascii="Times New Roman" w:eastAsia="Consolas" w:hAnsi="Times New Roman"/>
          <w:sz w:val="19"/>
          <w:szCs w:val="19"/>
        </w:rPr>
      </w:pP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Nodo cabeza;</w:t>
      </w:r>
      <w:r w:rsidRPr="00F035FA">
        <w:rPr>
          <w:rFonts w:ascii="Times New Roman" w:eastAsia="Consolas" w:hAnsi="Times New Roman"/>
          <w:sz w:val="19"/>
          <w:szCs w:val="19"/>
        </w:rPr>
        <w:br/>
      </w: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Nodo cola;</w:t>
      </w:r>
      <w:r w:rsidRPr="00F035FA">
        <w:rPr>
          <w:rFonts w:ascii="Times New Roman" w:eastAsia="Consolas" w:hAnsi="Times New Roman"/>
          <w:sz w:val="19"/>
          <w:szCs w:val="19"/>
        </w:rPr>
        <w:br/>
      </w:r>
      <w:proofErr w:type="spellStart"/>
      <w:r w:rsidRPr="00F035FA">
        <w:rPr>
          <w:rFonts w:ascii="Times New Roman" w:eastAsia="Consolas" w:hAnsi="Times New Roman"/>
          <w:sz w:val="19"/>
          <w:szCs w:val="19"/>
        </w:rPr>
        <w:t>private</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int</w:t>
      </w:r>
      <w:proofErr w:type="spellEnd"/>
      <w:r w:rsidRPr="00F035FA">
        <w:rPr>
          <w:rFonts w:ascii="Times New Roman" w:eastAsia="Consolas" w:hAnsi="Times New Roman"/>
          <w:sz w:val="19"/>
          <w:szCs w:val="19"/>
        </w:rPr>
        <w:t xml:space="preserve"> contador;</w:t>
      </w:r>
    </w:p>
    <w:p w14:paraId="2A5EA52D" w14:textId="4E12B955" w:rsidR="00F035FA" w:rsidRPr="00F035FA" w:rsidRDefault="00F035FA" w:rsidP="00F035FA">
      <w:pPr>
        <w:spacing w:after="140"/>
        <w:rPr>
          <w:rFonts w:ascii="Times New Roman" w:hAnsi="Times New Roman"/>
        </w:rPr>
      </w:pPr>
      <w:r w:rsidRPr="00F035FA">
        <w:rPr>
          <w:rFonts w:ascii="Times New Roman" w:eastAsia="Calibri" w:hAnsi="Times New Roman"/>
        </w:rPr>
        <w:t xml:space="preserve">cabeza y cola permiten insertar en </w:t>
      </w:r>
      <w:proofErr w:type="gramStart"/>
      <w:r w:rsidRPr="00F035FA">
        <w:rPr>
          <w:rFonts w:ascii="Times New Roman" w:eastAsia="Calibri" w:hAnsi="Times New Roman"/>
        </w:rPr>
        <w:t>O(</w:t>
      </w:r>
      <w:proofErr w:type="gramEnd"/>
      <w:r w:rsidRPr="00F035FA">
        <w:rPr>
          <w:rFonts w:ascii="Times New Roman" w:eastAsia="Calibri" w:hAnsi="Times New Roman"/>
        </w:rPr>
        <w:t>1) tanto al inicio como al final, sin recorrer la lista completa.</w:t>
      </w:r>
    </w:p>
    <w:p w14:paraId="0BF37FD3" w14:textId="77777777" w:rsidR="00F035FA" w:rsidRPr="00F035FA" w:rsidRDefault="00F035FA" w:rsidP="00F035FA">
      <w:pPr>
        <w:pStyle w:val="Ttulo2"/>
        <w:spacing w:before="220" w:after="120"/>
        <w:rPr>
          <w:color w:val="auto"/>
        </w:rPr>
      </w:pPr>
      <w:r w:rsidRPr="00F035FA">
        <w:rPr>
          <w:rFonts w:eastAsia="Calibri"/>
          <w:b/>
          <w:bCs/>
          <w:color w:val="auto"/>
          <w:sz w:val="24"/>
          <w:szCs w:val="24"/>
        </w:rPr>
        <w:t>7. Paso 3: insertar manteniendo la propiedad circular</w:t>
      </w:r>
    </w:p>
    <w:p w14:paraId="3537EA6F" w14:textId="23897954" w:rsidR="00F035FA" w:rsidRDefault="00F035FA" w:rsidP="00F035FA">
      <w:pPr>
        <w:spacing w:after="140"/>
        <w:rPr>
          <w:rFonts w:ascii="Times New Roman" w:eastAsia="Consolas" w:hAnsi="Times New Roman"/>
          <w:sz w:val="19"/>
          <w:szCs w:val="19"/>
        </w:rPr>
      </w:pPr>
      <w:proofErr w:type="spellStart"/>
      <w:r w:rsidRPr="00F035FA">
        <w:rPr>
          <w:rFonts w:ascii="Times New Roman" w:eastAsia="Consolas" w:hAnsi="Times New Roman"/>
          <w:sz w:val="19"/>
          <w:szCs w:val="19"/>
        </w:rPr>
        <w:t>public</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void</w:t>
      </w:r>
      <w:proofErr w:type="spellEnd"/>
      <w:r w:rsidRPr="00F035FA">
        <w:rPr>
          <w:rFonts w:ascii="Times New Roman" w:eastAsia="Consolas" w:hAnsi="Times New Roman"/>
          <w:sz w:val="19"/>
          <w:szCs w:val="19"/>
        </w:rPr>
        <w:t xml:space="preserve"> </w:t>
      </w:r>
      <w:proofErr w:type="spellStart"/>
      <w:proofErr w:type="gramStart"/>
      <w:r w:rsidRPr="00F035FA">
        <w:rPr>
          <w:rFonts w:ascii="Times New Roman" w:eastAsia="Consolas" w:hAnsi="Times New Roman"/>
          <w:sz w:val="19"/>
          <w:szCs w:val="19"/>
        </w:rPr>
        <w:t>insertarAlInicio</w:t>
      </w:r>
      <w:proofErr w:type="spellEnd"/>
      <w:r w:rsidRPr="00F035FA">
        <w:rPr>
          <w:rFonts w:ascii="Times New Roman" w:eastAsia="Consolas" w:hAnsi="Times New Roman"/>
          <w:sz w:val="19"/>
          <w:szCs w:val="19"/>
        </w:rPr>
        <w:t>(</w:t>
      </w:r>
      <w:proofErr w:type="spellStart"/>
      <w:proofErr w:type="gramEnd"/>
      <w:r w:rsidRPr="00F035FA">
        <w:rPr>
          <w:rFonts w:ascii="Times New Roman" w:eastAsia="Consolas" w:hAnsi="Times New Roman"/>
          <w:sz w:val="19"/>
          <w:szCs w:val="19"/>
        </w:rPr>
        <w:t>int</w:t>
      </w:r>
      <w:proofErr w:type="spellEnd"/>
      <w:r w:rsidRPr="00F035FA">
        <w:rPr>
          <w:rFonts w:ascii="Times New Roman" w:eastAsia="Consolas" w:hAnsi="Times New Roman"/>
          <w:sz w:val="19"/>
          <w:szCs w:val="19"/>
        </w:rPr>
        <w:t xml:space="preserve"> dato) {</w:t>
      </w:r>
      <w:r w:rsidRPr="00F035FA">
        <w:rPr>
          <w:rFonts w:ascii="Times New Roman" w:eastAsia="Consolas" w:hAnsi="Times New Roman"/>
          <w:sz w:val="19"/>
          <w:szCs w:val="19"/>
        </w:rPr>
        <w:br/>
        <w:t xml:space="preserve">    Nodo nuevo = new Nodo(dato);</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if</w:t>
      </w:r>
      <w:proofErr w:type="spellEnd"/>
      <w:r w:rsidRPr="00F035FA">
        <w:rPr>
          <w:rFonts w:ascii="Times New Roman" w:eastAsia="Consolas" w:hAnsi="Times New Roman"/>
          <w:sz w:val="19"/>
          <w:szCs w:val="19"/>
        </w:rPr>
        <w:t xml:space="preserve"> (</w:t>
      </w:r>
      <w:proofErr w:type="spellStart"/>
      <w:r w:rsidRPr="00F035FA">
        <w:rPr>
          <w:rFonts w:ascii="Times New Roman" w:eastAsia="Consolas" w:hAnsi="Times New Roman"/>
          <w:sz w:val="19"/>
          <w:szCs w:val="19"/>
        </w:rPr>
        <w:t>estaVacia</w:t>
      </w:r>
      <w:proofErr w:type="spellEnd"/>
      <w:r w:rsidRPr="00F035FA">
        <w:rPr>
          <w:rFonts w:ascii="Times New Roman" w:eastAsia="Consolas" w:hAnsi="Times New Roman"/>
          <w:sz w:val="19"/>
          <w:szCs w:val="19"/>
        </w:rPr>
        <w:t>()) {</w:t>
      </w:r>
      <w:r w:rsidRPr="00F035FA">
        <w:rPr>
          <w:rFonts w:ascii="Times New Roman" w:eastAsia="Consolas" w:hAnsi="Times New Roman"/>
          <w:sz w:val="19"/>
          <w:szCs w:val="19"/>
        </w:rPr>
        <w:br/>
        <w:t xml:space="preserve">        cabeza = nuevo; cola = nuevo;</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nuevo.siguiente</w:t>
      </w:r>
      <w:proofErr w:type="spellEnd"/>
      <w:r w:rsidRPr="00F035FA">
        <w:rPr>
          <w:rFonts w:ascii="Times New Roman" w:eastAsia="Consolas" w:hAnsi="Times New Roman"/>
          <w:sz w:val="19"/>
          <w:szCs w:val="19"/>
        </w:rPr>
        <w:t xml:space="preserve"> = nuevo;      // </w:t>
      </w:r>
      <w:proofErr w:type="spellStart"/>
      <w:r w:rsidRPr="00F035FA">
        <w:rPr>
          <w:rFonts w:ascii="Times New Roman" w:eastAsia="Consolas" w:hAnsi="Times New Roman"/>
          <w:sz w:val="19"/>
          <w:szCs w:val="19"/>
        </w:rPr>
        <w:t>unico</w:t>
      </w:r>
      <w:proofErr w:type="spellEnd"/>
      <w:r w:rsidRPr="00F035FA">
        <w:rPr>
          <w:rFonts w:ascii="Times New Roman" w:eastAsia="Consolas" w:hAnsi="Times New Roman"/>
          <w:sz w:val="19"/>
          <w:szCs w:val="19"/>
        </w:rPr>
        <w:t xml:space="preserve"> nodo: se apunta a si mismo</w:t>
      </w:r>
      <w:r w:rsidRPr="00F035FA">
        <w:rPr>
          <w:rFonts w:ascii="Times New Roman" w:eastAsia="Consolas" w:hAnsi="Times New Roman"/>
          <w:sz w:val="19"/>
          <w:szCs w:val="19"/>
        </w:rPr>
        <w:br/>
        <w:t xml:space="preserve">    } </w:t>
      </w:r>
      <w:proofErr w:type="spellStart"/>
      <w:r w:rsidRPr="00F035FA">
        <w:rPr>
          <w:rFonts w:ascii="Times New Roman" w:eastAsia="Consolas" w:hAnsi="Times New Roman"/>
          <w:sz w:val="19"/>
          <w:szCs w:val="19"/>
        </w:rPr>
        <w:t>else</w:t>
      </w:r>
      <w:proofErr w:type="spellEnd"/>
      <w:r w:rsidRPr="00F035FA">
        <w:rPr>
          <w:rFonts w:ascii="Times New Roman" w:eastAsia="Consolas" w:hAnsi="Times New Roman"/>
          <w:sz w:val="19"/>
          <w:szCs w:val="19"/>
        </w:rPr>
        <w:t xml:space="preserve"> {</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nuevo.siguiente</w:t>
      </w:r>
      <w:proofErr w:type="spellEnd"/>
      <w:r w:rsidRPr="00F035FA">
        <w:rPr>
          <w:rFonts w:ascii="Times New Roman" w:eastAsia="Consolas" w:hAnsi="Times New Roman"/>
          <w:sz w:val="19"/>
          <w:szCs w:val="19"/>
        </w:rPr>
        <w:t xml:space="preserve"> = cabeza;</w:t>
      </w:r>
      <w:r w:rsidRPr="00F035FA">
        <w:rPr>
          <w:rFonts w:ascii="Times New Roman" w:eastAsia="Consolas" w:hAnsi="Times New Roman"/>
          <w:sz w:val="19"/>
          <w:szCs w:val="19"/>
        </w:rPr>
        <w:br/>
        <w:t xml:space="preserve">        cabeza = nuevo;</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cola.siguiente</w:t>
      </w:r>
      <w:proofErr w:type="spellEnd"/>
      <w:r w:rsidRPr="00F035FA">
        <w:rPr>
          <w:rFonts w:ascii="Times New Roman" w:eastAsia="Consolas" w:hAnsi="Times New Roman"/>
          <w:sz w:val="19"/>
          <w:szCs w:val="19"/>
        </w:rPr>
        <w:t xml:space="preserve"> = cabeza;      // </w:t>
      </w:r>
      <w:proofErr w:type="spellStart"/>
      <w:r w:rsidRPr="00F035FA">
        <w:rPr>
          <w:rFonts w:ascii="Times New Roman" w:eastAsia="Consolas" w:hAnsi="Times New Roman"/>
          <w:sz w:val="19"/>
          <w:szCs w:val="19"/>
        </w:rPr>
        <w:t>re-enlazar</w:t>
      </w:r>
      <w:proofErr w:type="spellEnd"/>
      <w:r w:rsidRPr="00F035FA">
        <w:rPr>
          <w:rFonts w:ascii="Times New Roman" w:eastAsia="Consolas" w:hAnsi="Times New Roman"/>
          <w:sz w:val="19"/>
          <w:szCs w:val="19"/>
        </w:rPr>
        <w:t xml:space="preserve"> el circulo</w:t>
      </w:r>
      <w:r w:rsidRPr="00F035FA">
        <w:rPr>
          <w:rFonts w:ascii="Times New Roman" w:eastAsia="Consolas" w:hAnsi="Times New Roman"/>
          <w:sz w:val="19"/>
          <w:szCs w:val="19"/>
        </w:rPr>
        <w:br/>
        <w:t xml:space="preserve">    }</w:t>
      </w:r>
      <w:r w:rsidRPr="00F035FA">
        <w:rPr>
          <w:rFonts w:ascii="Times New Roman" w:eastAsia="Consolas" w:hAnsi="Times New Roman"/>
          <w:sz w:val="19"/>
          <w:szCs w:val="19"/>
        </w:rPr>
        <w:br/>
        <w:t xml:space="preserve">    contador++;</w:t>
      </w:r>
      <w:r w:rsidRPr="00F035FA">
        <w:rPr>
          <w:rFonts w:ascii="Times New Roman" w:eastAsia="Consolas" w:hAnsi="Times New Roman"/>
          <w:sz w:val="19"/>
          <w:szCs w:val="19"/>
        </w:rPr>
        <w:br/>
        <w:t>}</w:t>
      </w:r>
    </w:p>
    <w:p w14:paraId="76C1FF3A" w14:textId="4622843D"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La línea clave es </w:t>
      </w:r>
      <w:proofErr w:type="spellStart"/>
      <w:proofErr w:type="gramStart"/>
      <w:r w:rsidRPr="00F035FA">
        <w:rPr>
          <w:rFonts w:ascii="Times New Roman" w:eastAsia="Calibri" w:hAnsi="Times New Roman"/>
        </w:rPr>
        <w:t>cola.siguiente</w:t>
      </w:r>
      <w:proofErr w:type="spellEnd"/>
      <w:proofErr w:type="gramEnd"/>
      <w:r w:rsidRPr="00F035FA">
        <w:rPr>
          <w:rFonts w:ascii="Times New Roman" w:eastAsia="Calibri" w:hAnsi="Times New Roman"/>
        </w:rPr>
        <w:t xml:space="preserve"> = cabeza: sin ella, la lista dejaría de ser circular apenas se insertara un segundo elemento.</w:t>
      </w:r>
    </w:p>
    <w:p w14:paraId="0B694032" w14:textId="77777777" w:rsidR="00F035FA" w:rsidRPr="00F035FA" w:rsidRDefault="00F035FA" w:rsidP="00F035FA">
      <w:pPr>
        <w:pStyle w:val="Ttulo2"/>
        <w:spacing w:before="220" w:after="120"/>
        <w:rPr>
          <w:color w:val="auto"/>
        </w:rPr>
      </w:pPr>
      <w:r w:rsidRPr="00F035FA">
        <w:rPr>
          <w:rFonts w:eastAsia="Calibri"/>
          <w:b/>
          <w:bCs/>
          <w:color w:val="auto"/>
          <w:sz w:val="24"/>
          <w:szCs w:val="24"/>
        </w:rPr>
        <w:t xml:space="preserve">8. Paso 4: recorrer la lista sin usar </w:t>
      </w:r>
      <w:proofErr w:type="spellStart"/>
      <w:r w:rsidRPr="00F035FA">
        <w:rPr>
          <w:rFonts w:eastAsia="Calibri"/>
          <w:b/>
          <w:bCs/>
          <w:color w:val="auto"/>
          <w:sz w:val="24"/>
          <w:szCs w:val="24"/>
        </w:rPr>
        <w:t>null</w:t>
      </w:r>
      <w:proofErr w:type="spellEnd"/>
    </w:p>
    <w:p w14:paraId="640B0E3C" w14:textId="365FA9F0" w:rsidR="00F035FA" w:rsidRDefault="00F035FA" w:rsidP="00F035FA">
      <w:pPr>
        <w:spacing w:after="140"/>
        <w:rPr>
          <w:rFonts w:ascii="Times New Roman" w:eastAsia="Consolas" w:hAnsi="Times New Roman"/>
          <w:sz w:val="19"/>
          <w:szCs w:val="19"/>
        </w:rPr>
      </w:pPr>
      <w:r w:rsidRPr="00F035FA">
        <w:rPr>
          <w:rFonts w:ascii="Times New Roman" w:eastAsia="Consolas" w:hAnsi="Times New Roman"/>
          <w:sz w:val="19"/>
          <w:szCs w:val="19"/>
        </w:rPr>
        <w:t>Nodo actual = cabeza;</w:t>
      </w:r>
      <w:r w:rsidRPr="00F035FA">
        <w:rPr>
          <w:rFonts w:ascii="Times New Roman" w:eastAsia="Consolas" w:hAnsi="Times New Roman"/>
          <w:sz w:val="19"/>
          <w:szCs w:val="19"/>
        </w:rPr>
        <w:br/>
        <w:t>do {</w:t>
      </w:r>
      <w:r w:rsidRPr="00F035FA">
        <w:rPr>
          <w:rFonts w:ascii="Times New Roman" w:eastAsia="Consolas" w:hAnsi="Times New Roman"/>
          <w:sz w:val="19"/>
          <w:szCs w:val="19"/>
        </w:rPr>
        <w:br/>
        <w:t xml:space="preserve">    // procesar </w:t>
      </w:r>
      <w:proofErr w:type="spellStart"/>
      <w:proofErr w:type="gramStart"/>
      <w:r w:rsidRPr="00F035FA">
        <w:rPr>
          <w:rFonts w:ascii="Times New Roman" w:eastAsia="Consolas" w:hAnsi="Times New Roman"/>
          <w:sz w:val="19"/>
          <w:szCs w:val="19"/>
        </w:rPr>
        <w:t>actual.dato</w:t>
      </w:r>
      <w:proofErr w:type="spellEnd"/>
      <w:proofErr w:type="gramEnd"/>
      <w:r w:rsidRPr="00F035FA">
        <w:rPr>
          <w:rFonts w:ascii="Times New Roman" w:eastAsia="Consolas" w:hAnsi="Times New Roman"/>
          <w:sz w:val="19"/>
          <w:szCs w:val="19"/>
        </w:rPr>
        <w:br/>
        <w:t xml:space="preserve">    actual = </w:t>
      </w:r>
      <w:proofErr w:type="spellStart"/>
      <w:r w:rsidRPr="00F035FA">
        <w:rPr>
          <w:rFonts w:ascii="Times New Roman" w:eastAsia="Consolas" w:hAnsi="Times New Roman"/>
          <w:sz w:val="19"/>
          <w:szCs w:val="19"/>
        </w:rPr>
        <w:t>actual.siguiente</w:t>
      </w:r>
      <w:proofErr w:type="spellEnd"/>
      <w:r w:rsidRPr="00F035FA">
        <w:rPr>
          <w:rFonts w:ascii="Times New Roman" w:eastAsia="Consolas" w:hAnsi="Times New Roman"/>
          <w:sz w:val="19"/>
          <w:szCs w:val="19"/>
        </w:rPr>
        <w:t>;</w:t>
      </w:r>
      <w:r w:rsidRPr="00F035FA">
        <w:rPr>
          <w:rFonts w:ascii="Times New Roman" w:eastAsia="Consolas" w:hAnsi="Times New Roman"/>
          <w:sz w:val="19"/>
          <w:szCs w:val="19"/>
        </w:rPr>
        <w:br/>
        <w:t xml:space="preserve">} </w:t>
      </w:r>
      <w:proofErr w:type="spellStart"/>
      <w:r w:rsidRPr="00F035FA">
        <w:rPr>
          <w:rFonts w:ascii="Times New Roman" w:eastAsia="Consolas" w:hAnsi="Times New Roman"/>
          <w:sz w:val="19"/>
          <w:szCs w:val="19"/>
        </w:rPr>
        <w:t>while</w:t>
      </w:r>
      <w:proofErr w:type="spellEnd"/>
      <w:r w:rsidRPr="00F035FA">
        <w:rPr>
          <w:rFonts w:ascii="Times New Roman" w:eastAsia="Consolas" w:hAnsi="Times New Roman"/>
          <w:sz w:val="19"/>
          <w:szCs w:val="19"/>
        </w:rPr>
        <w:t xml:space="preserve"> (actual != cabeza);</w:t>
      </w:r>
    </w:p>
    <w:p w14:paraId="5B456B02" w14:textId="38D525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Como en esta lista nunca existe un </w:t>
      </w:r>
      <w:proofErr w:type="spellStart"/>
      <w:r w:rsidRPr="00F035FA">
        <w:rPr>
          <w:rFonts w:ascii="Times New Roman" w:eastAsia="Calibri" w:hAnsi="Times New Roman"/>
        </w:rPr>
        <w:t>null</w:t>
      </w:r>
      <w:proofErr w:type="spellEnd"/>
      <w:r w:rsidRPr="00F035FA">
        <w:rPr>
          <w:rFonts w:ascii="Times New Roman" w:eastAsia="Calibri" w:hAnsi="Times New Roman"/>
        </w:rPr>
        <w:t xml:space="preserve"> entre los nodos, el recorrido debe detenerse comparando contra cabeza, no contra </w:t>
      </w:r>
      <w:proofErr w:type="spellStart"/>
      <w:r w:rsidRPr="00F035FA">
        <w:rPr>
          <w:rFonts w:ascii="Times New Roman" w:eastAsia="Calibri" w:hAnsi="Times New Roman"/>
        </w:rPr>
        <w:t>null</w:t>
      </w:r>
      <w:proofErr w:type="spellEnd"/>
      <w:r w:rsidRPr="00F035FA">
        <w:rPr>
          <w:rFonts w:ascii="Times New Roman" w:eastAsia="Calibri" w:hAnsi="Times New Roman"/>
        </w:rPr>
        <w:t>.</w:t>
      </w:r>
    </w:p>
    <w:p w14:paraId="69FD7BDC" w14:textId="6B97C8C1" w:rsidR="00F035FA" w:rsidRDefault="00F035FA" w:rsidP="00F035FA">
      <w:pPr>
        <w:pStyle w:val="Ttulo2"/>
        <w:spacing w:before="220" w:after="120"/>
        <w:rPr>
          <w:color w:val="auto"/>
        </w:rPr>
      </w:pPr>
      <w:r w:rsidRPr="00F035FA">
        <w:rPr>
          <w:rFonts w:eastAsia="Calibri"/>
          <w:b/>
          <w:bCs/>
          <w:color w:val="auto"/>
          <w:sz w:val="24"/>
          <w:szCs w:val="24"/>
        </w:rPr>
        <w:t>9. Paso 5: verificar vacío y contar elementos</w:t>
      </w:r>
    </w:p>
    <w:p w14:paraId="38FD9271" w14:textId="10E9B9DB" w:rsidR="00F035FA" w:rsidRPr="00F035FA" w:rsidRDefault="00F035FA" w:rsidP="00F035FA">
      <w:pPr>
        <w:rPr>
          <w:rFonts w:ascii="Times New Roman" w:hAnsi="Times New Roman"/>
          <w:sz w:val="19"/>
          <w:szCs w:val="19"/>
        </w:rPr>
      </w:pPr>
      <w:proofErr w:type="spellStart"/>
      <w:r w:rsidRPr="00F035FA">
        <w:rPr>
          <w:rFonts w:ascii="Times New Roman" w:hAnsi="Times New Roman"/>
          <w:sz w:val="19"/>
          <w:szCs w:val="19"/>
        </w:rPr>
        <w:t>public</w:t>
      </w:r>
      <w:proofErr w:type="spellEnd"/>
      <w:r w:rsidRPr="00F035FA">
        <w:rPr>
          <w:rFonts w:ascii="Times New Roman" w:hAnsi="Times New Roman"/>
          <w:sz w:val="19"/>
          <w:szCs w:val="19"/>
        </w:rPr>
        <w:t xml:space="preserve"> </w:t>
      </w:r>
      <w:proofErr w:type="spellStart"/>
      <w:r w:rsidRPr="00F035FA">
        <w:rPr>
          <w:rFonts w:ascii="Times New Roman" w:hAnsi="Times New Roman"/>
          <w:sz w:val="19"/>
          <w:szCs w:val="19"/>
        </w:rPr>
        <w:t>boolean</w:t>
      </w:r>
      <w:proofErr w:type="spellEnd"/>
      <w:r w:rsidRPr="00F035FA">
        <w:rPr>
          <w:rFonts w:ascii="Times New Roman" w:hAnsi="Times New Roman"/>
          <w:sz w:val="19"/>
          <w:szCs w:val="19"/>
        </w:rPr>
        <w:t xml:space="preserve"> </w:t>
      </w:r>
      <w:proofErr w:type="spellStart"/>
      <w:proofErr w:type="gramStart"/>
      <w:r w:rsidRPr="00F035FA">
        <w:rPr>
          <w:rFonts w:ascii="Times New Roman" w:hAnsi="Times New Roman"/>
          <w:sz w:val="19"/>
          <w:szCs w:val="19"/>
        </w:rPr>
        <w:t>estaVacia</w:t>
      </w:r>
      <w:proofErr w:type="spellEnd"/>
      <w:r w:rsidRPr="00F035FA">
        <w:rPr>
          <w:rFonts w:ascii="Times New Roman" w:hAnsi="Times New Roman"/>
          <w:sz w:val="19"/>
          <w:szCs w:val="19"/>
        </w:rPr>
        <w:t>(</w:t>
      </w:r>
      <w:proofErr w:type="gramEnd"/>
      <w:r w:rsidRPr="00F035FA">
        <w:rPr>
          <w:rFonts w:ascii="Times New Roman" w:hAnsi="Times New Roman"/>
          <w:sz w:val="19"/>
          <w:szCs w:val="19"/>
        </w:rPr>
        <w:t xml:space="preserve">) { </w:t>
      </w:r>
      <w:proofErr w:type="spellStart"/>
      <w:r w:rsidRPr="00F035FA">
        <w:rPr>
          <w:rFonts w:ascii="Times New Roman" w:hAnsi="Times New Roman"/>
          <w:sz w:val="19"/>
          <w:szCs w:val="19"/>
        </w:rPr>
        <w:t>return</w:t>
      </w:r>
      <w:proofErr w:type="spellEnd"/>
      <w:r w:rsidRPr="00F035FA">
        <w:rPr>
          <w:rFonts w:ascii="Times New Roman" w:hAnsi="Times New Roman"/>
          <w:sz w:val="19"/>
          <w:szCs w:val="19"/>
        </w:rPr>
        <w:t xml:space="preserve"> cabeza == </w:t>
      </w:r>
      <w:proofErr w:type="spellStart"/>
      <w:r w:rsidRPr="00F035FA">
        <w:rPr>
          <w:rFonts w:ascii="Times New Roman" w:hAnsi="Times New Roman"/>
          <w:sz w:val="19"/>
          <w:szCs w:val="19"/>
        </w:rPr>
        <w:t>null</w:t>
      </w:r>
      <w:proofErr w:type="spellEnd"/>
      <w:r w:rsidRPr="00F035FA">
        <w:rPr>
          <w:rFonts w:ascii="Times New Roman" w:hAnsi="Times New Roman"/>
          <w:sz w:val="19"/>
          <w:szCs w:val="19"/>
        </w:rPr>
        <w:t>; }</w:t>
      </w:r>
      <w:r w:rsidRPr="00F035FA">
        <w:rPr>
          <w:rFonts w:ascii="Times New Roman" w:hAnsi="Times New Roman"/>
          <w:sz w:val="19"/>
          <w:szCs w:val="19"/>
        </w:rPr>
        <w:br/>
      </w:r>
      <w:proofErr w:type="spellStart"/>
      <w:r w:rsidRPr="00F035FA">
        <w:rPr>
          <w:rFonts w:ascii="Times New Roman" w:hAnsi="Times New Roman"/>
          <w:sz w:val="19"/>
          <w:szCs w:val="19"/>
        </w:rPr>
        <w:t>public</w:t>
      </w:r>
      <w:proofErr w:type="spellEnd"/>
      <w:r w:rsidRPr="00F035FA">
        <w:rPr>
          <w:rFonts w:ascii="Times New Roman" w:hAnsi="Times New Roman"/>
          <w:sz w:val="19"/>
          <w:szCs w:val="19"/>
        </w:rPr>
        <w:t xml:space="preserve"> </w:t>
      </w:r>
      <w:proofErr w:type="spellStart"/>
      <w:r w:rsidRPr="00F035FA">
        <w:rPr>
          <w:rFonts w:ascii="Times New Roman" w:hAnsi="Times New Roman"/>
          <w:sz w:val="19"/>
          <w:szCs w:val="19"/>
        </w:rPr>
        <w:t>int</w:t>
      </w:r>
      <w:proofErr w:type="spellEnd"/>
      <w:r w:rsidRPr="00F035FA">
        <w:rPr>
          <w:rFonts w:ascii="Times New Roman" w:hAnsi="Times New Roman"/>
          <w:sz w:val="19"/>
          <w:szCs w:val="19"/>
        </w:rPr>
        <w:t xml:space="preserve"> contar() { </w:t>
      </w:r>
      <w:proofErr w:type="spellStart"/>
      <w:r w:rsidRPr="00F035FA">
        <w:rPr>
          <w:rFonts w:ascii="Times New Roman" w:hAnsi="Times New Roman"/>
          <w:sz w:val="19"/>
          <w:szCs w:val="19"/>
        </w:rPr>
        <w:t>return</w:t>
      </w:r>
      <w:proofErr w:type="spellEnd"/>
      <w:r w:rsidRPr="00F035FA">
        <w:rPr>
          <w:rFonts w:ascii="Times New Roman" w:hAnsi="Times New Roman"/>
          <w:sz w:val="19"/>
          <w:szCs w:val="19"/>
        </w:rPr>
        <w:t xml:space="preserve"> contador; }</w:t>
      </w:r>
    </w:p>
    <w:p w14:paraId="10E92E41" w14:textId="202C9930" w:rsidR="00F035FA" w:rsidRPr="00F035FA" w:rsidRDefault="00F035FA" w:rsidP="00F035FA">
      <w:pPr>
        <w:pStyle w:val="Ttulo2"/>
        <w:spacing w:before="220" w:after="120"/>
        <w:rPr>
          <w:color w:val="auto"/>
        </w:rPr>
      </w:pPr>
      <w:r w:rsidRPr="00F035FA">
        <w:rPr>
          <w:rFonts w:eastAsia="Calibri"/>
          <w:b/>
          <w:bCs/>
          <w:color w:val="auto"/>
          <w:sz w:val="24"/>
          <w:szCs w:val="24"/>
        </w:rPr>
        <w:t>10. Paso 6: insertar al final</w:t>
      </w:r>
    </w:p>
    <w:p w14:paraId="5DAA0C1D" w14:textId="77777777" w:rsidR="00F035FA" w:rsidRPr="00F035FA" w:rsidRDefault="00F035FA" w:rsidP="00F035FA">
      <w:pPr>
        <w:rPr>
          <w:rFonts w:ascii="Times New Roman" w:eastAsia="Calibri" w:hAnsi="Times New Roman"/>
          <w:sz w:val="19"/>
          <w:szCs w:val="19"/>
        </w:rPr>
      </w:pPr>
      <w:proofErr w:type="spellStart"/>
      <w:r w:rsidRPr="00F035FA">
        <w:rPr>
          <w:rFonts w:ascii="Times New Roman" w:eastAsia="Calibri" w:hAnsi="Times New Roman"/>
          <w:sz w:val="19"/>
          <w:szCs w:val="19"/>
        </w:rPr>
        <w:t>public</w:t>
      </w:r>
      <w:proofErr w:type="spellEnd"/>
      <w:r w:rsidRPr="00F035FA">
        <w:rPr>
          <w:rFonts w:ascii="Times New Roman" w:eastAsia="Calibri" w:hAnsi="Times New Roman"/>
          <w:sz w:val="19"/>
          <w:szCs w:val="19"/>
        </w:rPr>
        <w:t xml:space="preserve"> </w:t>
      </w:r>
      <w:proofErr w:type="spellStart"/>
      <w:r w:rsidRPr="00F035FA">
        <w:rPr>
          <w:rFonts w:ascii="Times New Roman" w:eastAsia="Calibri" w:hAnsi="Times New Roman"/>
          <w:sz w:val="19"/>
          <w:szCs w:val="19"/>
        </w:rPr>
        <w:t>void</w:t>
      </w:r>
      <w:proofErr w:type="spellEnd"/>
      <w:r w:rsidRPr="00F035FA">
        <w:rPr>
          <w:rFonts w:ascii="Times New Roman" w:eastAsia="Calibri" w:hAnsi="Times New Roman"/>
          <w:sz w:val="19"/>
          <w:szCs w:val="19"/>
        </w:rPr>
        <w:t xml:space="preserve"> </w:t>
      </w:r>
      <w:proofErr w:type="spellStart"/>
      <w:proofErr w:type="gramStart"/>
      <w:r w:rsidRPr="00F035FA">
        <w:rPr>
          <w:rFonts w:ascii="Times New Roman" w:eastAsia="Calibri" w:hAnsi="Times New Roman"/>
          <w:sz w:val="19"/>
          <w:szCs w:val="19"/>
        </w:rPr>
        <w:t>insertarAlFinal</w:t>
      </w:r>
      <w:proofErr w:type="spellEnd"/>
      <w:r w:rsidRPr="00F035FA">
        <w:rPr>
          <w:rFonts w:ascii="Times New Roman" w:eastAsia="Calibri" w:hAnsi="Times New Roman"/>
          <w:sz w:val="19"/>
          <w:szCs w:val="19"/>
        </w:rPr>
        <w:t>(</w:t>
      </w:r>
      <w:proofErr w:type="spellStart"/>
      <w:proofErr w:type="gramEnd"/>
      <w:r w:rsidRPr="00F035FA">
        <w:rPr>
          <w:rFonts w:ascii="Times New Roman" w:eastAsia="Calibri" w:hAnsi="Times New Roman"/>
          <w:sz w:val="19"/>
          <w:szCs w:val="19"/>
        </w:rPr>
        <w:t>int</w:t>
      </w:r>
      <w:proofErr w:type="spellEnd"/>
      <w:r w:rsidRPr="00F035FA">
        <w:rPr>
          <w:rFonts w:ascii="Times New Roman" w:eastAsia="Calibri" w:hAnsi="Times New Roman"/>
          <w:sz w:val="19"/>
          <w:szCs w:val="19"/>
        </w:rPr>
        <w:t xml:space="preserve"> dato) {</w:t>
      </w:r>
      <w:r w:rsidRPr="00F035FA">
        <w:rPr>
          <w:rFonts w:ascii="Times New Roman" w:eastAsia="Calibri" w:hAnsi="Times New Roman"/>
          <w:sz w:val="19"/>
          <w:szCs w:val="19"/>
        </w:rPr>
        <w:br/>
        <w:t xml:space="preserve">    Nodo nuevo = new Nodo(dato);</w:t>
      </w:r>
      <w:r w:rsidRPr="00F035FA">
        <w:rPr>
          <w:rFonts w:ascii="Times New Roman" w:eastAsia="Calibri" w:hAnsi="Times New Roman"/>
          <w:sz w:val="19"/>
          <w:szCs w:val="19"/>
        </w:rPr>
        <w:br/>
        <w:t xml:space="preserve">    </w:t>
      </w:r>
      <w:proofErr w:type="spellStart"/>
      <w:r w:rsidRPr="00F035FA">
        <w:rPr>
          <w:rFonts w:ascii="Times New Roman" w:eastAsia="Calibri" w:hAnsi="Times New Roman"/>
          <w:sz w:val="19"/>
          <w:szCs w:val="19"/>
        </w:rPr>
        <w:t>if</w:t>
      </w:r>
      <w:proofErr w:type="spellEnd"/>
      <w:r w:rsidRPr="00F035FA">
        <w:rPr>
          <w:rFonts w:ascii="Times New Roman" w:eastAsia="Calibri" w:hAnsi="Times New Roman"/>
          <w:sz w:val="19"/>
          <w:szCs w:val="19"/>
        </w:rPr>
        <w:t xml:space="preserve"> (</w:t>
      </w:r>
      <w:proofErr w:type="spellStart"/>
      <w:r w:rsidRPr="00F035FA">
        <w:rPr>
          <w:rFonts w:ascii="Times New Roman" w:eastAsia="Calibri" w:hAnsi="Times New Roman"/>
          <w:sz w:val="19"/>
          <w:szCs w:val="19"/>
        </w:rPr>
        <w:t>estaVacia</w:t>
      </w:r>
      <w:proofErr w:type="spellEnd"/>
      <w:r w:rsidRPr="00F035FA">
        <w:rPr>
          <w:rFonts w:ascii="Times New Roman" w:eastAsia="Calibri" w:hAnsi="Times New Roman"/>
          <w:sz w:val="19"/>
          <w:szCs w:val="19"/>
        </w:rPr>
        <w:t>()) {</w:t>
      </w:r>
      <w:r w:rsidRPr="00F035FA">
        <w:rPr>
          <w:rFonts w:ascii="Times New Roman" w:eastAsia="Calibri" w:hAnsi="Times New Roman"/>
          <w:sz w:val="19"/>
          <w:szCs w:val="19"/>
        </w:rPr>
        <w:br/>
        <w:t xml:space="preserve">        cabeza = nuevo; cola = nuevo; </w:t>
      </w:r>
      <w:proofErr w:type="spellStart"/>
      <w:r w:rsidRPr="00F035FA">
        <w:rPr>
          <w:rFonts w:ascii="Times New Roman" w:eastAsia="Calibri" w:hAnsi="Times New Roman"/>
          <w:sz w:val="19"/>
          <w:szCs w:val="19"/>
        </w:rPr>
        <w:t>nuevo.siguiente</w:t>
      </w:r>
      <w:proofErr w:type="spellEnd"/>
      <w:r w:rsidRPr="00F035FA">
        <w:rPr>
          <w:rFonts w:ascii="Times New Roman" w:eastAsia="Calibri" w:hAnsi="Times New Roman"/>
          <w:sz w:val="19"/>
          <w:szCs w:val="19"/>
        </w:rPr>
        <w:t xml:space="preserve"> = nuevo;</w:t>
      </w:r>
      <w:r w:rsidRPr="00F035FA">
        <w:rPr>
          <w:rFonts w:ascii="Times New Roman" w:eastAsia="Calibri" w:hAnsi="Times New Roman"/>
          <w:sz w:val="19"/>
          <w:szCs w:val="19"/>
        </w:rPr>
        <w:br/>
        <w:t xml:space="preserve">    } </w:t>
      </w:r>
      <w:proofErr w:type="spellStart"/>
      <w:r w:rsidRPr="00F035FA">
        <w:rPr>
          <w:rFonts w:ascii="Times New Roman" w:eastAsia="Calibri" w:hAnsi="Times New Roman"/>
          <w:sz w:val="19"/>
          <w:szCs w:val="19"/>
        </w:rPr>
        <w:t>else</w:t>
      </w:r>
      <w:proofErr w:type="spellEnd"/>
      <w:r w:rsidRPr="00F035FA">
        <w:rPr>
          <w:rFonts w:ascii="Times New Roman" w:eastAsia="Calibri" w:hAnsi="Times New Roman"/>
          <w:sz w:val="19"/>
          <w:szCs w:val="19"/>
        </w:rPr>
        <w:t xml:space="preserve"> {</w:t>
      </w:r>
      <w:r w:rsidRPr="00F035FA">
        <w:rPr>
          <w:rFonts w:ascii="Times New Roman" w:eastAsia="Calibri" w:hAnsi="Times New Roman"/>
          <w:sz w:val="19"/>
          <w:szCs w:val="19"/>
        </w:rPr>
        <w:br/>
        <w:t xml:space="preserve">        </w:t>
      </w:r>
      <w:proofErr w:type="spellStart"/>
      <w:r w:rsidRPr="00F035FA">
        <w:rPr>
          <w:rFonts w:ascii="Times New Roman" w:eastAsia="Calibri" w:hAnsi="Times New Roman"/>
          <w:sz w:val="19"/>
          <w:szCs w:val="19"/>
        </w:rPr>
        <w:t>cola.siguiente</w:t>
      </w:r>
      <w:proofErr w:type="spellEnd"/>
      <w:r w:rsidRPr="00F035FA">
        <w:rPr>
          <w:rFonts w:ascii="Times New Roman" w:eastAsia="Calibri" w:hAnsi="Times New Roman"/>
          <w:sz w:val="19"/>
          <w:szCs w:val="19"/>
        </w:rPr>
        <w:t xml:space="preserve"> = nuevo;</w:t>
      </w:r>
      <w:r w:rsidRPr="00F035FA">
        <w:rPr>
          <w:rFonts w:ascii="Times New Roman" w:eastAsia="Calibri" w:hAnsi="Times New Roman"/>
          <w:sz w:val="19"/>
          <w:szCs w:val="19"/>
        </w:rPr>
        <w:br/>
        <w:t xml:space="preserve">        </w:t>
      </w:r>
      <w:proofErr w:type="spellStart"/>
      <w:r w:rsidRPr="00F035FA">
        <w:rPr>
          <w:rFonts w:ascii="Times New Roman" w:eastAsia="Calibri" w:hAnsi="Times New Roman"/>
          <w:sz w:val="19"/>
          <w:szCs w:val="19"/>
        </w:rPr>
        <w:t>nuevo.siguiente</w:t>
      </w:r>
      <w:proofErr w:type="spellEnd"/>
      <w:r w:rsidRPr="00F035FA">
        <w:rPr>
          <w:rFonts w:ascii="Times New Roman" w:eastAsia="Calibri" w:hAnsi="Times New Roman"/>
          <w:sz w:val="19"/>
          <w:szCs w:val="19"/>
        </w:rPr>
        <w:t xml:space="preserve"> = cabeza;     // cierra el </w:t>
      </w:r>
      <w:proofErr w:type="spellStart"/>
      <w:r w:rsidRPr="00F035FA">
        <w:rPr>
          <w:rFonts w:ascii="Times New Roman" w:eastAsia="Calibri" w:hAnsi="Times New Roman"/>
          <w:sz w:val="19"/>
          <w:szCs w:val="19"/>
        </w:rPr>
        <w:t>circulo</w:t>
      </w:r>
      <w:proofErr w:type="spellEnd"/>
      <w:r w:rsidRPr="00F035FA">
        <w:rPr>
          <w:rFonts w:ascii="Times New Roman" w:eastAsia="Calibri" w:hAnsi="Times New Roman"/>
          <w:sz w:val="19"/>
          <w:szCs w:val="19"/>
        </w:rPr>
        <w:t xml:space="preserve"> hacia la cabeza</w:t>
      </w:r>
      <w:r w:rsidRPr="00F035FA">
        <w:rPr>
          <w:rFonts w:ascii="Times New Roman" w:eastAsia="Calibri" w:hAnsi="Times New Roman"/>
          <w:sz w:val="19"/>
          <w:szCs w:val="19"/>
        </w:rPr>
        <w:br/>
        <w:t xml:space="preserve">        cola = nuevo;</w:t>
      </w:r>
      <w:r w:rsidRPr="00F035FA">
        <w:rPr>
          <w:rFonts w:ascii="Times New Roman" w:eastAsia="Calibri" w:hAnsi="Times New Roman"/>
          <w:sz w:val="19"/>
          <w:szCs w:val="19"/>
        </w:rPr>
        <w:br/>
        <w:t xml:space="preserve">    }</w:t>
      </w:r>
      <w:r w:rsidRPr="00F035FA">
        <w:rPr>
          <w:rFonts w:ascii="Times New Roman" w:eastAsia="Calibri" w:hAnsi="Times New Roman"/>
          <w:sz w:val="19"/>
          <w:szCs w:val="19"/>
        </w:rPr>
        <w:br/>
        <w:t xml:space="preserve">    contador++;</w:t>
      </w:r>
      <w:r w:rsidRPr="00F035FA">
        <w:rPr>
          <w:rFonts w:ascii="Times New Roman" w:eastAsia="Calibri" w:hAnsi="Times New Roman"/>
          <w:sz w:val="19"/>
          <w:szCs w:val="19"/>
        </w:rPr>
        <w:br/>
        <w:t>}</w:t>
      </w:r>
    </w:p>
    <w:p w14:paraId="5FABD227" w14:textId="77777777" w:rsidR="00F035FA" w:rsidRDefault="00F035FA" w:rsidP="00F035FA">
      <w:pPr>
        <w:rPr>
          <w:rFonts w:eastAsia="Calibri"/>
        </w:rPr>
      </w:pPr>
    </w:p>
    <w:p w14:paraId="0A4169EA" w14:textId="17E5A306" w:rsidR="00F035FA" w:rsidRPr="00F035FA" w:rsidRDefault="00F035FA" w:rsidP="00F035FA">
      <w:pPr>
        <w:pStyle w:val="Ttulo2"/>
        <w:spacing w:before="220" w:after="120"/>
        <w:rPr>
          <w:color w:val="auto"/>
        </w:rPr>
      </w:pPr>
      <w:r w:rsidRPr="00F035FA">
        <w:rPr>
          <w:rFonts w:eastAsia="Calibri"/>
          <w:b/>
          <w:bCs/>
          <w:color w:val="auto"/>
          <w:sz w:val="24"/>
          <w:szCs w:val="24"/>
        </w:rPr>
        <w:t>11. Paso 7: instanciar y probar el programa</w:t>
      </w:r>
    </w:p>
    <w:p w14:paraId="7EFD7F19" w14:textId="5D50A5E5" w:rsidR="004A4060" w:rsidRPr="004A4060" w:rsidRDefault="004A4060" w:rsidP="004A4060">
      <w:pPr>
        <w:rPr>
          <w:rFonts w:ascii="Times New Roman" w:eastAsia="Calibri" w:hAnsi="Times New Roman"/>
          <w:color w:val="2E74B5"/>
          <w:sz w:val="19"/>
          <w:szCs w:val="19"/>
        </w:rPr>
      </w:pPr>
      <w:proofErr w:type="spellStart"/>
      <w:r w:rsidRPr="004A4060">
        <w:rPr>
          <w:rFonts w:ascii="Times New Roman" w:eastAsia="Calibri" w:hAnsi="Times New Roman"/>
          <w:sz w:val="19"/>
          <w:szCs w:val="19"/>
        </w:rPr>
        <w:t>ListaCircular</w:t>
      </w:r>
      <w:proofErr w:type="spellEnd"/>
      <w:r w:rsidRPr="004A4060">
        <w:rPr>
          <w:rFonts w:ascii="Times New Roman" w:eastAsia="Calibri" w:hAnsi="Times New Roman"/>
          <w:sz w:val="19"/>
          <w:szCs w:val="19"/>
        </w:rPr>
        <w:t xml:space="preserve"> lista = new </w:t>
      </w:r>
      <w:proofErr w:type="spellStart"/>
      <w:r w:rsidRPr="004A4060">
        <w:rPr>
          <w:rFonts w:ascii="Times New Roman" w:eastAsia="Calibri" w:hAnsi="Times New Roman"/>
          <w:sz w:val="19"/>
          <w:szCs w:val="19"/>
        </w:rPr>
        <w:t>ListaCircular</w:t>
      </w:r>
      <w:proofErr w:type="spellEnd"/>
      <w:r w:rsidRPr="004A4060">
        <w:rPr>
          <w:rFonts w:ascii="Times New Roman" w:eastAsia="Calibri" w:hAnsi="Times New Roman"/>
          <w:sz w:val="19"/>
          <w:szCs w:val="19"/>
        </w:rPr>
        <w:t>();</w:t>
      </w:r>
      <w:r w:rsidRPr="004A4060">
        <w:rPr>
          <w:rFonts w:ascii="Times New Roman" w:eastAsia="Calibri" w:hAnsi="Times New Roman"/>
          <w:sz w:val="19"/>
          <w:szCs w:val="19"/>
        </w:rPr>
        <w:br/>
      </w:r>
      <w:proofErr w:type="spellStart"/>
      <w:proofErr w:type="gramStart"/>
      <w:r w:rsidRPr="004A4060">
        <w:rPr>
          <w:rFonts w:ascii="Times New Roman" w:eastAsia="Calibri" w:hAnsi="Times New Roman"/>
          <w:sz w:val="19"/>
          <w:szCs w:val="19"/>
        </w:rPr>
        <w:t>lista.insertarAlFinal</w:t>
      </w:r>
      <w:proofErr w:type="spellEnd"/>
      <w:proofErr w:type="gramEnd"/>
      <w:r w:rsidRPr="004A4060">
        <w:rPr>
          <w:rFonts w:ascii="Times New Roman" w:eastAsia="Calibri" w:hAnsi="Times New Roman"/>
          <w:sz w:val="19"/>
          <w:szCs w:val="19"/>
        </w:rPr>
        <w:t>(2);</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lista.insertarAlFinal</w:t>
      </w:r>
      <w:proofErr w:type="spellEnd"/>
      <w:r w:rsidRPr="004A4060">
        <w:rPr>
          <w:rFonts w:ascii="Times New Roman" w:eastAsia="Calibri" w:hAnsi="Times New Roman"/>
          <w:sz w:val="19"/>
          <w:szCs w:val="19"/>
        </w:rPr>
        <w:t>(3);</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lista.insertarAlInicio</w:t>
      </w:r>
      <w:proofErr w:type="spellEnd"/>
      <w:r w:rsidRPr="004A4060">
        <w:rPr>
          <w:rFonts w:ascii="Times New Roman" w:eastAsia="Calibri" w:hAnsi="Times New Roman"/>
          <w:sz w:val="19"/>
          <w:szCs w:val="19"/>
        </w:rPr>
        <w:t>(1);</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lista.insertarAlFinal</w:t>
      </w:r>
      <w:proofErr w:type="spellEnd"/>
      <w:r w:rsidRPr="004A4060">
        <w:rPr>
          <w:rFonts w:ascii="Times New Roman" w:eastAsia="Calibri" w:hAnsi="Times New Roman"/>
          <w:sz w:val="19"/>
          <w:szCs w:val="19"/>
        </w:rPr>
        <w:t>(4);</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lista.mostrar</w:t>
      </w:r>
      <w:proofErr w:type="spellEnd"/>
      <w:r w:rsidRPr="004A4060">
        <w:rPr>
          <w:rFonts w:ascii="Times New Roman" w:eastAsia="Calibri" w:hAnsi="Times New Roman"/>
          <w:sz w:val="19"/>
          <w:szCs w:val="19"/>
        </w:rPr>
        <w:t>();</w:t>
      </w:r>
    </w:p>
    <w:p w14:paraId="425AE13E" w14:textId="5B524A69" w:rsidR="00F035FA" w:rsidRPr="00F035FA" w:rsidRDefault="00F035FA" w:rsidP="00F035FA">
      <w:pPr>
        <w:pStyle w:val="Ttulo2"/>
        <w:spacing w:before="220" w:after="120"/>
        <w:rPr>
          <w:color w:val="auto"/>
        </w:rPr>
      </w:pPr>
      <w:r w:rsidRPr="00F035FA">
        <w:rPr>
          <w:rFonts w:eastAsia="Calibri"/>
          <w:b/>
          <w:bCs/>
          <w:color w:val="auto"/>
          <w:sz w:val="24"/>
          <w:szCs w:val="24"/>
        </w:rPr>
        <w:t>12. Tipos de datos utilizados</w:t>
      </w:r>
    </w:p>
    <w:tbl>
      <w:tblPr>
        <w:tblW w:w="8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4"/>
        <w:gridCol w:w="2758"/>
        <w:gridCol w:w="3546"/>
      </w:tblGrid>
      <w:tr w:rsidR="00F035FA" w:rsidRPr="00F035FA" w14:paraId="40365839" w14:textId="77777777" w:rsidTr="004A4060">
        <w:tblPrEx>
          <w:tblCellMar>
            <w:top w:w="0" w:type="dxa"/>
            <w:bottom w:w="0" w:type="dxa"/>
          </w:tblCellMar>
        </w:tblPrEx>
        <w:trPr>
          <w:trHeight w:val="453"/>
        </w:trPr>
        <w:tc>
          <w:tcPr>
            <w:tcW w:w="2364" w:type="dxa"/>
            <w:shd w:val="clear" w:color="auto" w:fill="DCE6F1"/>
            <w:tcMar>
              <w:top w:w="80" w:type="dxa"/>
              <w:left w:w="100" w:type="dxa"/>
              <w:bottom w:w="80" w:type="dxa"/>
              <w:right w:w="100" w:type="dxa"/>
            </w:tcMar>
          </w:tcPr>
          <w:p w14:paraId="337FEC61"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Tipo</w:t>
            </w:r>
          </w:p>
        </w:tc>
        <w:tc>
          <w:tcPr>
            <w:tcW w:w="2758" w:type="dxa"/>
            <w:shd w:val="clear" w:color="auto" w:fill="DCE6F1"/>
            <w:tcMar>
              <w:top w:w="80" w:type="dxa"/>
              <w:left w:w="100" w:type="dxa"/>
              <w:bottom w:w="80" w:type="dxa"/>
              <w:right w:w="100" w:type="dxa"/>
            </w:tcMar>
          </w:tcPr>
          <w:p w14:paraId="4D9C0B72"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Categoría</w:t>
            </w:r>
          </w:p>
        </w:tc>
        <w:tc>
          <w:tcPr>
            <w:tcW w:w="3546" w:type="dxa"/>
            <w:shd w:val="clear" w:color="auto" w:fill="DCE6F1"/>
            <w:tcMar>
              <w:top w:w="80" w:type="dxa"/>
              <w:left w:w="100" w:type="dxa"/>
              <w:bottom w:w="80" w:type="dxa"/>
              <w:right w:w="100" w:type="dxa"/>
            </w:tcMar>
          </w:tcPr>
          <w:p w14:paraId="766FF5D1"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Variables</w:t>
            </w:r>
          </w:p>
        </w:tc>
      </w:tr>
      <w:tr w:rsidR="00F035FA" w:rsidRPr="00F035FA" w14:paraId="3ACBB8AD" w14:textId="77777777" w:rsidTr="004A4060">
        <w:tblPrEx>
          <w:tblCellMar>
            <w:top w:w="0" w:type="dxa"/>
            <w:bottom w:w="0" w:type="dxa"/>
          </w:tblCellMar>
        </w:tblPrEx>
        <w:trPr>
          <w:trHeight w:val="453"/>
        </w:trPr>
        <w:tc>
          <w:tcPr>
            <w:tcW w:w="2364" w:type="dxa"/>
            <w:tcMar>
              <w:top w:w="80" w:type="dxa"/>
              <w:left w:w="100" w:type="dxa"/>
              <w:bottom w:w="80" w:type="dxa"/>
              <w:right w:w="100" w:type="dxa"/>
            </w:tcMar>
          </w:tcPr>
          <w:p w14:paraId="7FE361F0"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p>
        </w:tc>
        <w:tc>
          <w:tcPr>
            <w:tcW w:w="2758" w:type="dxa"/>
            <w:tcMar>
              <w:top w:w="80" w:type="dxa"/>
              <w:left w:w="100" w:type="dxa"/>
              <w:bottom w:w="80" w:type="dxa"/>
              <w:right w:w="100" w:type="dxa"/>
            </w:tcMar>
          </w:tcPr>
          <w:p w14:paraId="51312F3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Primitivo</w:t>
            </w:r>
          </w:p>
        </w:tc>
        <w:tc>
          <w:tcPr>
            <w:tcW w:w="3546" w:type="dxa"/>
            <w:tcMar>
              <w:top w:w="80" w:type="dxa"/>
              <w:left w:w="100" w:type="dxa"/>
              <w:bottom w:w="80" w:type="dxa"/>
              <w:right w:w="100" w:type="dxa"/>
            </w:tcMar>
          </w:tcPr>
          <w:p w14:paraId="66ED5B1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dato, contador</w:t>
            </w:r>
          </w:p>
        </w:tc>
      </w:tr>
      <w:tr w:rsidR="00F035FA" w:rsidRPr="00F035FA" w14:paraId="605B212A" w14:textId="77777777" w:rsidTr="004A4060">
        <w:tblPrEx>
          <w:tblCellMar>
            <w:top w:w="0" w:type="dxa"/>
            <w:bottom w:w="0" w:type="dxa"/>
          </w:tblCellMar>
        </w:tblPrEx>
        <w:trPr>
          <w:trHeight w:val="441"/>
        </w:trPr>
        <w:tc>
          <w:tcPr>
            <w:tcW w:w="2364" w:type="dxa"/>
            <w:tcMar>
              <w:top w:w="80" w:type="dxa"/>
              <w:left w:w="100" w:type="dxa"/>
              <w:bottom w:w="80" w:type="dxa"/>
              <w:right w:w="100" w:type="dxa"/>
            </w:tcMar>
          </w:tcPr>
          <w:p w14:paraId="3478975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2758" w:type="dxa"/>
            <w:tcMar>
              <w:top w:w="80" w:type="dxa"/>
              <w:left w:w="100" w:type="dxa"/>
              <w:bottom w:w="80" w:type="dxa"/>
              <w:right w:w="100" w:type="dxa"/>
            </w:tcMar>
          </w:tcPr>
          <w:p w14:paraId="1152E44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546" w:type="dxa"/>
            <w:tcMar>
              <w:top w:w="80" w:type="dxa"/>
              <w:left w:w="100" w:type="dxa"/>
              <w:bottom w:w="80" w:type="dxa"/>
              <w:right w:w="100" w:type="dxa"/>
            </w:tcMar>
          </w:tcPr>
          <w:p w14:paraId="340C8BC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cabeza, cola, siguiente</w:t>
            </w:r>
          </w:p>
        </w:tc>
      </w:tr>
    </w:tbl>
    <w:p w14:paraId="23143A3A" w14:textId="77777777" w:rsidR="00F035FA" w:rsidRPr="00F035FA" w:rsidRDefault="00F035FA" w:rsidP="00F035FA">
      <w:pPr>
        <w:pStyle w:val="Ttulo2"/>
        <w:spacing w:before="220" w:after="120"/>
        <w:rPr>
          <w:color w:val="auto"/>
        </w:rPr>
      </w:pPr>
      <w:r w:rsidRPr="00F035FA">
        <w:rPr>
          <w:rFonts w:eastAsia="Calibri"/>
          <w:b/>
          <w:bCs/>
          <w:color w:val="auto"/>
          <w:sz w:val="24"/>
          <w:szCs w:val="24"/>
        </w:rPr>
        <w:t>13. Diagrama de clases</w:t>
      </w:r>
    </w:p>
    <w:p w14:paraId="5A0A811C" w14:textId="77777777" w:rsidR="00F035FA" w:rsidRPr="00F035FA" w:rsidRDefault="00F035FA" w:rsidP="00F035FA">
      <w:pPr>
        <w:spacing w:before="120" w:after="60"/>
        <w:jc w:val="center"/>
        <w:rPr>
          <w:rFonts w:ascii="Times New Roman" w:hAnsi="Times New Roman"/>
        </w:rPr>
      </w:pPr>
      <w:r w:rsidRPr="00F035FA">
        <w:rPr>
          <w:rFonts w:ascii="Times New Roman" w:hAnsi="Times New Roman"/>
          <w:noProof/>
        </w:rPr>
        <w:drawing>
          <wp:inline distT="0" distB="0" distL="0" distR="0" wp14:anchorId="79F9BCAF" wp14:editId="7CC887B9">
            <wp:extent cx="3810000" cy="4191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4191000"/>
                    </a:xfrm>
                    <a:prstGeom prst="rect">
                      <a:avLst/>
                    </a:prstGeom>
                  </pic:spPr>
                </pic:pic>
              </a:graphicData>
            </a:graphic>
          </wp:inline>
        </w:drawing>
      </w:r>
    </w:p>
    <w:p w14:paraId="6007F84B" w14:textId="77777777" w:rsidR="00F035FA" w:rsidRPr="00F035FA" w:rsidRDefault="00F035FA" w:rsidP="00F035FA">
      <w:pPr>
        <w:spacing w:after="220"/>
        <w:jc w:val="center"/>
        <w:rPr>
          <w:rFonts w:ascii="Times New Roman" w:hAnsi="Times New Roman"/>
        </w:rPr>
      </w:pPr>
      <w:r w:rsidRPr="00F035FA">
        <w:rPr>
          <w:rFonts w:ascii="Times New Roman" w:eastAsia="Calibri" w:hAnsi="Times New Roman"/>
          <w:b/>
          <w:bCs/>
          <w:i/>
          <w:iCs/>
          <w:sz w:val="20"/>
          <w:szCs w:val="20"/>
        </w:rPr>
        <w:t xml:space="preserve">Figura 1. Diagrama de clases de </w:t>
      </w:r>
      <w:proofErr w:type="spellStart"/>
      <w:r w:rsidRPr="00F035FA">
        <w:rPr>
          <w:rFonts w:ascii="Times New Roman" w:eastAsia="Calibri" w:hAnsi="Times New Roman"/>
          <w:b/>
          <w:bCs/>
          <w:i/>
          <w:iCs/>
          <w:sz w:val="20"/>
          <w:szCs w:val="20"/>
        </w:rPr>
        <w:t>ListaCircular</w:t>
      </w:r>
      <w:proofErr w:type="spellEnd"/>
      <w:r w:rsidRPr="00F035FA">
        <w:rPr>
          <w:rFonts w:ascii="Times New Roman" w:eastAsia="Calibri" w:hAnsi="Times New Roman"/>
          <w:b/>
          <w:bCs/>
          <w:i/>
          <w:iCs/>
          <w:sz w:val="20"/>
          <w:szCs w:val="20"/>
        </w:rPr>
        <w:t xml:space="preserve"> y Nodo (ejercicio 1).</w:t>
      </w:r>
    </w:p>
    <w:p w14:paraId="2CCD4F61" w14:textId="77777777" w:rsidR="00F035FA" w:rsidRPr="00F035FA" w:rsidRDefault="00F035FA" w:rsidP="00F035FA">
      <w:pPr>
        <w:pStyle w:val="Ttulo2"/>
        <w:spacing w:before="220" w:after="120"/>
        <w:rPr>
          <w:color w:val="auto"/>
        </w:rPr>
      </w:pPr>
      <w:r w:rsidRPr="00F035FA">
        <w:rPr>
          <w:rFonts w:eastAsia="Calibri"/>
          <w:b/>
          <w:bCs/>
          <w:color w:val="auto"/>
          <w:sz w:val="24"/>
          <w:szCs w:val="24"/>
        </w:rPr>
        <w:t>14. Especificación del TDA</w:t>
      </w:r>
    </w:p>
    <w:p w14:paraId="5B6B18EC"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Estado</w:t>
      </w:r>
    </w:p>
    <w:p w14:paraId="36A80A06"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cabeza: referencia al primer nodo.</w:t>
      </w:r>
    </w:p>
    <w:p w14:paraId="67955E6C"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cola: referencia al último nodo; su siguiente siempre apunta a cabeza.</w:t>
      </w:r>
    </w:p>
    <w:p w14:paraId="685431B2"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contador: cantidad de nodos actuales.</w:t>
      </w:r>
    </w:p>
    <w:p w14:paraId="0103590D"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Operaciones</w:t>
      </w:r>
    </w:p>
    <w:tbl>
      <w:tblPr>
        <w:tblW w:w="8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9"/>
        <w:gridCol w:w="5565"/>
      </w:tblGrid>
      <w:tr w:rsidR="00F035FA" w:rsidRPr="00F035FA" w14:paraId="47DCDFBD" w14:textId="77777777" w:rsidTr="004A4060">
        <w:tblPrEx>
          <w:tblCellMar>
            <w:top w:w="0" w:type="dxa"/>
            <w:bottom w:w="0" w:type="dxa"/>
          </w:tblCellMar>
        </w:tblPrEx>
        <w:trPr>
          <w:trHeight w:val="431"/>
        </w:trPr>
        <w:tc>
          <w:tcPr>
            <w:tcW w:w="3339" w:type="dxa"/>
            <w:shd w:val="clear" w:color="auto" w:fill="DCE6F1"/>
            <w:tcMar>
              <w:top w:w="80" w:type="dxa"/>
              <w:left w:w="100" w:type="dxa"/>
              <w:bottom w:w="80" w:type="dxa"/>
              <w:right w:w="100" w:type="dxa"/>
            </w:tcMar>
          </w:tcPr>
          <w:p w14:paraId="787C03F6"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Método</w:t>
            </w:r>
          </w:p>
        </w:tc>
        <w:tc>
          <w:tcPr>
            <w:tcW w:w="5565" w:type="dxa"/>
            <w:shd w:val="clear" w:color="auto" w:fill="DCE6F1"/>
            <w:tcMar>
              <w:top w:w="80" w:type="dxa"/>
              <w:left w:w="100" w:type="dxa"/>
              <w:bottom w:w="80" w:type="dxa"/>
              <w:right w:w="100" w:type="dxa"/>
            </w:tcMar>
          </w:tcPr>
          <w:p w14:paraId="48B0F612"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3A381AC7" w14:textId="77777777" w:rsidTr="004A4060">
        <w:tblPrEx>
          <w:tblCellMar>
            <w:top w:w="0" w:type="dxa"/>
            <w:bottom w:w="0" w:type="dxa"/>
          </w:tblCellMar>
        </w:tblPrEx>
        <w:trPr>
          <w:trHeight w:val="431"/>
        </w:trPr>
        <w:tc>
          <w:tcPr>
            <w:tcW w:w="3339" w:type="dxa"/>
            <w:tcMar>
              <w:top w:w="80" w:type="dxa"/>
              <w:left w:w="100" w:type="dxa"/>
              <w:bottom w:w="80" w:type="dxa"/>
              <w:right w:w="100" w:type="dxa"/>
            </w:tcMar>
          </w:tcPr>
          <w:p w14:paraId="7F802F45"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insertarAlInicio</w:t>
            </w:r>
            <w:proofErr w:type="spellEnd"/>
            <w:r w:rsidRPr="00F035FA">
              <w:rPr>
                <w:rFonts w:ascii="Times New Roman" w:eastAsia="Calibri" w:hAnsi="Times New Roman"/>
                <w:sz w:val="20"/>
                <w:szCs w:val="20"/>
              </w:rPr>
              <w:t>(dato)</w:t>
            </w:r>
          </w:p>
        </w:tc>
        <w:tc>
          <w:tcPr>
            <w:tcW w:w="5565" w:type="dxa"/>
            <w:tcMar>
              <w:top w:w="80" w:type="dxa"/>
              <w:left w:w="100" w:type="dxa"/>
              <w:bottom w:w="80" w:type="dxa"/>
              <w:right w:w="100" w:type="dxa"/>
            </w:tcMar>
          </w:tcPr>
          <w:p w14:paraId="73A2738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Agrega un nodo como nueva cabeza.</w:t>
            </w:r>
          </w:p>
        </w:tc>
      </w:tr>
      <w:tr w:rsidR="00F035FA" w:rsidRPr="00F035FA" w14:paraId="6B49DFE0" w14:textId="77777777" w:rsidTr="004A4060">
        <w:tblPrEx>
          <w:tblCellMar>
            <w:top w:w="0" w:type="dxa"/>
            <w:bottom w:w="0" w:type="dxa"/>
          </w:tblCellMar>
        </w:tblPrEx>
        <w:trPr>
          <w:trHeight w:val="431"/>
        </w:trPr>
        <w:tc>
          <w:tcPr>
            <w:tcW w:w="3339" w:type="dxa"/>
            <w:tcMar>
              <w:top w:w="80" w:type="dxa"/>
              <w:left w:w="100" w:type="dxa"/>
              <w:bottom w:w="80" w:type="dxa"/>
              <w:right w:w="100" w:type="dxa"/>
            </w:tcMar>
          </w:tcPr>
          <w:p w14:paraId="15681871"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insertarAlFinal</w:t>
            </w:r>
            <w:proofErr w:type="spellEnd"/>
            <w:r w:rsidRPr="00F035FA">
              <w:rPr>
                <w:rFonts w:ascii="Times New Roman" w:eastAsia="Calibri" w:hAnsi="Times New Roman"/>
                <w:sz w:val="20"/>
                <w:szCs w:val="20"/>
              </w:rPr>
              <w:t>(dato)</w:t>
            </w:r>
          </w:p>
        </w:tc>
        <w:tc>
          <w:tcPr>
            <w:tcW w:w="5565" w:type="dxa"/>
            <w:tcMar>
              <w:top w:w="80" w:type="dxa"/>
              <w:left w:w="100" w:type="dxa"/>
              <w:bottom w:w="80" w:type="dxa"/>
              <w:right w:w="100" w:type="dxa"/>
            </w:tcMar>
          </w:tcPr>
          <w:p w14:paraId="557E59D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Agrega un nodo como nueva cola.</w:t>
            </w:r>
          </w:p>
        </w:tc>
      </w:tr>
      <w:tr w:rsidR="00F035FA" w:rsidRPr="00F035FA" w14:paraId="43A0F598" w14:textId="77777777" w:rsidTr="004A4060">
        <w:tblPrEx>
          <w:tblCellMar>
            <w:top w:w="0" w:type="dxa"/>
            <w:bottom w:w="0" w:type="dxa"/>
          </w:tblCellMar>
        </w:tblPrEx>
        <w:trPr>
          <w:trHeight w:val="420"/>
        </w:trPr>
        <w:tc>
          <w:tcPr>
            <w:tcW w:w="3339" w:type="dxa"/>
            <w:tcMar>
              <w:top w:w="80" w:type="dxa"/>
              <w:left w:w="100" w:type="dxa"/>
              <w:bottom w:w="80" w:type="dxa"/>
              <w:right w:w="100" w:type="dxa"/>
            </w:tcMar>
          </w:tcPr>
          <w:p w14:paraId="0C1E92DC" w14:textId="77777777" w:rsidR="00F035FA" w:rsidRPr="00F035FA" w:rsidRDefault="00F035FA" w:rsidP="00E129AE">
            <w:pPr>
              <w:rPr>
                <w:rFonts w:ascii="Times New Roman" w:hAnsi="Times New Roman"/>
              </w:rPr>
            </w:pPr>
            <w:proofErr w:type="gramStart"/>
            <w:r w:rsidRPr="00F035FA">
              <w:rPr>
                <w:rFonts w:ascii="Times New Roman" w:eastAsia="Calibri" w:hAnsi="Times New Roman"/>
                <w:sz w:val="20"/>
                <w:szCs w:val="20"/>
              </w:rPr>
              <w:t>mostrar(</w:t>
            </w:r>
            <w:proofErr w:type="gramEnd"/>
            <w:r w:rsidRPr="00F035FA">
              <w:rPr>
                <w:rFonts w:ascii="Times New Roman" w:eastAsia="Calibri" w:hAnsi="Times New Roman"/>
                <w:sz w:val="20"/>
                <w:szCs w:val="20"/>
              </w:rPr>
              <w:t>)</w:t>
            </w:r>
          </w:p>
        </w:tc>
        <w:tc>
          <w:tcPr>
            <w:tcW w:w="5565" w:type="dxa"/>
            <w:tcMar>
              <w:top w:w="80" w:type="dxa"/>
              <w:left w:w="100" w:type="dxa"/>
              <w:bottom w:w="80" w:type="dxa"/>
              <w:right w:w="100" w:type="dxa"/>
            </w:tcMar>
          </w:tcPr>
          <w:p w14:paraId="0BF4A66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Imprime todos los elementos en orden.</w:t>
            </w:r>
          </w:p>
        </w:tc>
      </w:tr>
      <w:tr w:rsidR="00F035FA" w:rsidRPr="00F035FA" w14:paraId="1A302F2D" w14:textId="77777777" w:rsidTr="004A4060">
        <w:tblPrEx>
          <w:tblCellMar>
            <w:top w:w="0" w:type="dxa"/>
            <w:bottom w:w="0" w:type="dxa"/>
          </w:tblCellMar>
        </w:tblPrEx>
        <w:trPr>
          <w:trHeight w:val="431"/>
        </w:trPr>
        <w:tc>
          <w:tcPr>
            <w:tcW w:w="3339" w:type="dxa"/>
            <w:tcMar>
              <w:top w:w="80" w:type="dxa"/>
              <w:left w:w="100" w:type="dxa"/>
              <w:bottom w:w="80" w:type="dxa"/>
              <w:right w:w="100" w:type="dxa"/>
            </w:tcMar>
          </w:tcPr>
          <w:p w14:paraId="10FA8DD5"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estaVacia</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 contar()</w:t>
            </w:r>
          </w:p>
        </w:tc>
        <w:tc>
          <w:tcPr>
            <w:tcW w:w="5565" w:type="dxa"/>
            <w:tcMar>
              <w:top w:w="80" w:type="dxa"/>
              <w:left w:w="100" w:type="dxa"/>
              <w:bottom w:w="80" w:type="dxa"/>
              <w:right w:w="100" w:type="dxa"/>
            </w:tcMar>
          </w:tcPr>
          <w:p w14:paraId="771FCE0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Consultan el estado sin modificarlo.</w:t>
            </w:r>
          </w:p>
        </w:tc>
      </w:tr>
    </w:tbl>
    <w:p w14:paraId="458E8739"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Invariantes</w:t>
      </w:r>
    </w:p>
    <w:p w14:paraId="07E66031"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último nodo (cola) siempre enlaza con el primero (cabeza).</w:t>
      </w:r>
    </w:p>
    <w:p w14:paraId="2C04DA0B"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Si la lista tiene un único nodo, este se enlaza consigo mismo.</w:t>
      </w:r>
    </w:p>
    <w:p w14:paraId="512DB236"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contador siempre coincide con la cantidad real de nodos presentes.</w:t>
      </w:r>
    </w:p>
    <w:p w14:paraId="72D33B88" w14:textId="4DACD543" w:rsidR="004A4060" w:rsidRDefault="00F035FA" w:rsidP="004A4060">
      <w:pPr>
        <w:pStyle w:val="Ttulo2"/>
        <w:spacing w:before="220" w:after="120"/>
        <w:rPr>
          <w:rFonts w:eastAsia="Calibri"/>
          <w:b/>
          <w:bCs/>
          <w:color w:val="auto"/>
          <w:sz w:val="24"/>
          <w:szCs w:val="24"/>
        </w:rPr>
      </w:pPr>
      <w:r w:rsidRPr="00F035FA">
        <w:rPr>
          <w:rFonts w:eastAsia="Calibri"/>
          <w:b/>
          <w:bCs/>
          <w:color w:val="auto"/>
          <w:sz w:val="24"/>
          <w:szCs w:val="24"/>
        </w:rPr>
        <w:t>15. Pseudocódigo</w:t>
      </w:r>
    </w:p>
    <w:p w14:paraId="7A7E3C2F" w14:textId="4BEF1B2F" w:rsidR="004A4060" w:rsidRPr="004A4060" w:rsidRDefault="004A4060" w:rsidP="004A4060">
      <w:pPr>
        <w:rPr>
          <w:rFonts w:ascii="Times New Roman" w:hAnsi="Times New Roman"/>
          <w:sz w:val="19"/>
          <w:szCs w:val="19"/>
        </w:rPr>
      </w:pPr>
      <w:r w:rsidRPr="004A4060">
        <w:rPr>
          <w:rFonts w:ascii="Times New Roman" w:hAnsi="Times New Roman"/>
          <w:sz w:val="19"/>
          <w:szCs w:val="19"/>
        </w:rPr>
        <w:t xml:space="preserve">FUNCION </w:t>
      </w:r>
      <w:proofErr w:type="spellStart"/>
      <w:r w:rsidRPr="004A4060">
        <w:rPr>
          <w:rFonts w:ascii="Times New Roman" w:hAnsi="Times New Roman"/>
          <w:sz w:val="19"/>
          <w:szCs w:val="19"/>
        </w:rPr>
        <w:t>insertarAlFinal</w:t>
      </w:r>
      <w:proofErr w:type="spellEnd"/>
      <w:r w:rsidRPr="004A4060">
        <w:rPr>
          <w:rFonts w:ascii="Times New Roman" w:hAnsi="Times New Roman"/>
          <w:sz w:val="19"/>
          <w:szCs w:val="19"/>
        </w:rPr>
        <w:t>(dato)</w:t>
      </w:r>
      <w:r w:rsidRPr="004A4060">
        <w:rPr>
          <w:rFonts w:ascii="Times New Roman" w:hAnsi="Times New Roman"/>
          <w:sz w:val="19"/>
          <w:szCs w:val="19"/>
        </w:rPr>
        <w:br/>
        <w:t xml:space="preserve">  crear nuevo nodo</w:t>
      </w:r>
      <w:r w:rsidRPr="004A4060">
        <w:rPr>
          <w:rFonts w:ascii="Times New Roman" w:hAnsi="Times New Roman"/>
          <w:sz w:val="19"/>
          <w:szCs w:val="19"/>
        </w:rPr>
        <w:br/>
        <w:t xml:space="preserve">  SI lista </w:t>
      </w:r>
      <w:proofErr w:type="spellStart"/>
      <w:r w:rsidRPr="004A4060">
        <w:rPr>
          <w:rFonts w:ascii="Times New Roman" w:hAnsi="Times New Roman"/>
          <w:sz w:val="19"/>
          <w:szCs w:val="19"/>
        </w:rPr>
        <w:t>vacia</w:t>
      </w:r>
      <w:proofErr w:type="spellEnd"/>
      <w:r w:rsidRPr="004A4060">
        <w:rPr>
          <w:rFonts w:ascii="Times New Roman" w:hAnsi="Times New Roman"/>
          <w:sz w:val="19"/>
          <w:szCs w:val="19"/>
        </w:rPr>
        <w:t xml:space="preserve"> ENTONCES cabeza &lt;- </w:t>
      </w:r>
      <w:proofErr w:type="gramStart"/>
      <w:r w:rsidRPr="004A4060">
        <w:rPr>
          <w:rFonts w:ascii="Times New Roman" w:hAnsi="Times New Roman"/>
          <w:sz w:val="19"/>
          <w:szCs w:val="19"/>
        </w:rPr>
        <w:t>nuevo ;</w:t>
      </w:r>
      <w:proofErr w:type="gramEnd"/>
      <w:r w:rsidRPr="004A4060">
        <w:rPr>
          <w:rFonts w:ascii="Times New Roman" w:hAnsi="Times New Roman"/>
          <w:sz w:val="19"/>
          <w:szCs w:val="19"/>
        </w:rPr>
        <w:t xml:space="preserve"> cola &lt;- nuevo ; </w:t>
      </w:r>
      <w:proofErr w:type="spellStart"/>
      <w:r w:rsidRPr="004A4060">
        <w:rPr>
          <w:rFonts w:ascii="Times New Roman" w:hAnsi="Times New Roman"/>
          <w:sz w:val="19"/>
          <w:szCs w:val="19"/>
        </w:rPr>
        <w:t>nuevo.siguiente</w:t>
      </w:r>
      <w:proofErr w:type="spellEnd"/>
      <w:r w:rsidRPr="004A4060">
        <w:rPr>
          <w:rFonts w:ascii="Times New Roman" w:hAnsi="Times New Roman"/>
          <w:sz w:val="19"/>
          <w:szCs w:val="19"/>
        </w:rPr>
        <w:t xml:space="preserve"> &lt;- nuevo</w:t>
      </w:r>
      <w:r w:rsidRPr="004A4060">
        <w:rPr>
          <w:rFonts w:ascii="Times New Roman" w:hAnsi="Times New Roman"/>
          <w:sz w:val="19"/>
          <w:szCs w:val="19"/>
        </w:rPr>
        <w:br/>
        <w:t xml:space="preserve">  SINO </w:t>
      </w:r>
      <w:proofErr w:type="spellStart"/>
      <w:r w:rsidRPr="004A4060">
        <w:rPr>
          <w:rFonts w:ascii="Times New Roman" w:hAnsi="Times New Roman"/>
          <w:sz w:val="19"/>
          <w:szCs w:val="19"/>
        </w:rPr>
        <w:t>cola.siguiente</w:t>
      </w:r>
      <w:proofErr w:type="spellEnd"/>
      <w:r w:rsidRPr="004A4060">
        <w:rPr>
          <w:rFonts w:ascii="Times New Roman" w:hAnsi="Times New Roman"/>
          <w:sz w:val="19"/>
          <w:szCs w:val="19"/>
        </w:rPr>
        <w:t xml:space="preserve"> &lt;- nuevo ; </w:t>
      </w:r>
      <w:proofErr w:type="spellStart"/>
      <w:r w:rsidRPr="004A4060">
        <w:rPr>
          <w:rFonts w:ascii="Times New Roman" w:hAnsi="Times New Roman"/>
          <w:sz w:val="19"/>
          <w:szCs w:val="19"/>
        </w:rPr>
        <w:t>nuevo.siguiente</w:t>
      </w:r>
      <w:proofErr w:type="spellEnd"/>
      <w:r w:rsidRPr="004A4060">
        <w:rPr>
          <w:rFonts w:ascii="Times New Roman" w:hAnsi="Times New Roman"/>
          <w:sz w:val="19"/>
          <w:szCs w:val="19"/>
        </w:rPr>
        <w:t xml:space="preserve"> &lt;- cabeza ; cola &lt;- nuevo</w:t>
      </w:r>
      <w:r w:rsidRPr="004A4060">
        <w:rPr>
          <w:rFonts w:ascii="Times New Roman" w:hAnsi="Times New Roman"/>
          <w:sz w:val="19"/>
          <w:szCs w:val="19"/>
        </w:rPr>
        <w:br/>
        <w:t xml:space="preserve">  contador &lt;- contador + 1</w:t>
      </w:r>
      <w:r w:rsidRPr="004A4060">
        <w:rPr>
          <w:rFonts w:ascii="Times New Roman" w:hAnsi="Times New Roman"/>
          <w:sz w:val="19"/>
          <w:szCs w:val="19"/>
        </w:rPr>
        <w:br/>
        <w:t>FIN FUNCION</w:t>
      </w:r>
    </w:p>
    <w:p w14:paraId="4AE075CB" w14:textId="77777777" w:rsidR="00F035FA" w:rsidRPr="00F035FA" w:rsidRDefault="00F035FA" w:rsidP="00F035FA">
      <w:pPr>
        <w:pStyle w:val="Ttulo2"/>
        <w:spacing w:before="220" w:after="120"/>
        <w:rPr>
          <w:color w:val="auto"/>
        </w:rPr>
      </w:pPr>
      <w:r w:rsidRPr="00F035FA">
        <w:rPr>
          <w:rFonts w:eastAsia="Calibri"/>
          <w:b/>
          <w:bCs/>
          <w:color w:val="auto"/>
          <w:sz w:val="24"/>
          <w:szCs w:val="24"/>
        </w:rPr>
        <w:t>16. Prueba de escritorio</w:t>
      </w:r>
    </w:p>
    <w:tbl>
      <w:tblPr>
        <w:tblW w:w="8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8"/>
        <w:gridCol w:w="4398"/>
      </w:tblGrid>
      <w:tr w:rsidR="00F035FA" w:rsidRPr="00F035FA" w14:paraId="0D5D06EB" w14:textId="77777777" w:rsidTr="004A4060">
        <w:tblPrEx>
          <w:tblCellMar>
            <w:top w:w="0" w:type="dxa"/>
            <w:bottom w:w="0" w:type="dxa"/>
          </w:tblCellMar>
        </w:tblPrEx>
        <w:trPr>
          <w:trHeight w:val="432"/>
        </w:trPr>
        <w:tc>
          <w:tcPr>
            <w:tcW w:w="4398" w:type="dxa"/>
            <w:shd w:val="clear" w:color="auto" w:fill="DCE6F1"/>
            <w:tcMar>
              <w:top w:w="80" w:type="dxa"/>
              <w:left w:w="100" w:type="dxa"/>
              <w:bottom w:w="80" w:type="dxa"/>
              <w:right w:w="100" w:type="dxa"/>
            </w:tcMar>
          </w:tcPr>
          <w:p w14:paraId="2013CD42"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Operación</w:t>
            </w:r>
          </w:p>
        </w:tc>
        <w:tc>
          <w:tcPr>
            <w:tcW w:w="4398" w:type="dxa"/>
            <w:shd w:val="clear" w:color="auto" w:fill="DCE6F1"/>
            <w:tcMar>
              <w:top w:w="80" w:type="dxa"/>
              <w:left w:w="100" w:type="dxa"/>
              <w:bottom w:w="80" w:type="dxa"/>
              <w:right w:w="100" w:type="dxa"/>
            </w:tcMar>
          </w:tcPr>
          <w:p w14:paraId="32B60EA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5102388B" w14:textId="77777777" w:rsidTr="004A4060">
        <w:tblPrEx>
          <w:tblCellMar>
            <w:top w:w="0" w:type="dxa"/>
            <w:bottom w:w="0" w:type="dxa"/>
          </w:tblCellMar>
        </w:tblPrEx>
        <w:trPr>
          <w:trHeight w:val="432"/>
        </w:trPr>
        <w:tc>
          <w:tcPr>
            <w:tcW w:w="4398" w:type="dxa"/>
            <w:tcMar>
              <w:top w:w="80" w:type="dxa"/>
              <w:left w:w="100" w:type="dxa"/>
              <w:bottom w:w="80" w:type="dxa"/>
              <w:right w:w="100" w:type="dxa"/>
            </w:tcMar>
          </w:tcPr>
          <w:p w14:paraId="44DF2E93"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estaVacia</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w:t>
            </w:r>
          </w:p>
        </w:tc>
        <w:tc>
          <w:tcPr>
            <w:tcW w:w="4398" w:type="dxa"/>
            <w:tcMar>
              <w:top w:w="80" w:type="dxa"/>
              <w:left w:w="100" w:type="dxa"/>
              <w:bottom w:w="80" w:type="dxa"/>
              <w:right w:w="100" w:type="dxa"/>
            </w:tcMar>
          </w:tcPr>
          <w:p w14:paraId="410AA90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true (lista recién creada)</w:t>
            </w:r>
          </w:p>
        </w:tc>
      </w:tr>
      <w:tr w:rsidR="00F035FA" w:rsidRPr="00F035FA" w14:paraId="767B1CC4" w14:textId="77777777" w:rsidTr="001374A5">
        <w:tblPrEx>
          <w:tblCellMar>
            <w:top w:w="0" w:type="dxa"/>
            <w:bottom w:w="0" w:type="dxa"/>
          </w:tblCellMar>
        </w:tblPrEx>
        <w:trPr>
          <w:trHeight w:val="520"/>
        </w:trPr>
        <w:tc>
          <w:tcPr>
            <w:tcW w:w="4398" w:type="dxa"/>
            <w:tcMar>
              <w:top w:w="80" w:type="dxa"/>
              <w:left w:w="100" w:type="dxa"/>
              <w:bottom w:w="80" w:type="dxa"/>
              <w:right w:w="100" w:type="dxa"/>
            </w:tcMar>
          </w:tcPr>
          <w:p w14:paraId="5D401AA4"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insertarAlFinal</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2); </w:t>
            </w:r>
            <w:proofErr w:type="spellStart"/>
            <w:r w:rsidRPr="00F035FA">
              <w:rPr>
                <w:rFonts w:ascii="Times New Roman" w:eastAsia="Calibri" w:hAnsi="Times New Roman"/>
                <w:sz w:val="20"/>
                <w:szCs w:val="20"/>
              </w:rPr>
              <w:t>insertarAlFinal</w:t>
            </w:r>
            <w:proofErr w:type="spellEnd"/>
            <w:r w:rsidRPr="00F035FA">
              <w:rPr>
                <w:rFonts w:ascii="Times New Roman" w:eastAsia="Calibri" w:hAnsi="Times New Roman"/>
                <w:sz w:val="20"/>
                <w:szCs w:val="20"/>
              </w:rPr>
              <w:t xml:space="preserve">(3); </w:t>
            </w:r>
            <w:proofErr w:type="spellStart"/>
            <w:r w:rsidRPr="00F035FA">
              <w:rPr>
                <w:rFonts w:ascii="Times New Roman" w:eastAsia="Calibri" w:hAnsi="Times New Roman"/>
                <w:sz w:val="20"/>
                <w:szCs w:val="20"/>
              </w:rPr>
              <w:t>insertarAlInicio</w:t>
            </w:r>
            <w:proofErr w:type="spellEnd"/>
            <w:r w:rsidRPr="00F035FA">
              <w:rPr>
                <w:rFonts w:ascii="Times New Roman" w:eastAsia="Calibri" w:hAnsi="Times New Roman"/>
                <w:sz w:val="20"/>
                <w:szCs w:val="20"/>
              </w:rPr>
              <w:t xml:space="preserve">(1); </w:t>
            </w:r>
            <w:proofErr w:type="spellStart"/>
            <w:r w:rsidRPr="00F035FA">
              <w:rPr>
                <w:rFonts w:ascii="Times New Roman" w:eastAsia="Calibri" w:hAnsi="Times New Roman"/>
                <w:sz w:val="20"/>
                <w:szCs w:val="20"/>
              </w:rPr>
              <w:t>insertarAlFinal</w:t>
            </w:r>
            <w:proofErr w:type="spellEnd"/>
            <w:r w:rsidRPr="00F035FA">
              <w:rPr>
                <w:rFonts w:ascii="Times New Roman" w:eastAsia="Calibri" w:hAnsi="Times New Roman"/>
                <w:sz w:val="20"/>
                <w:szCs w:val="20"/>
              </w:rPr>
              <w:t>(4);</w:t>
            </w:r>
          </w:p>
        </w:tc>
        <w:tc>
          <w:tcPr>
            <w:tcW w:w="4398" w:type="dxa"/>
            <w:tcMar>
              <w:top w:w="80" w:type="dxa"/>
              <w:left w:w="100" w:type="dxa"/>
              <w:bottom w:w="80" w:type="dxa"/>
              <w:right w:w="100" w:type="dxa"/>
            </w:tcMar>
          </w:tcPr>
          <w:p w14:paraId="7F4ADFD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1 -&gt; 2 -&gt; 3 -&gt; 4 -&gt; (vuelve a 1)</w:t>
            </w:r>
          </w:p>
        </w:tc>
      </w:tr>
      <w:tr w:rsidR="00F035FA" w:rsidRPr="00F035FA" w14:paraId="7F00AE36" w14:textId="77777777" w:rsidTr="001374A5">
        <w:tblPrEx>
          <w:tblCellMar>
            <w:top w:w="0" w:type="dxa"/>
            <w:bottom w:w="0" w:type="dxa"/>
          </w:tblCellMar>
        </w:tblPrEx>
        <w:trPr>
          <w:trHeight w:val="321"/>
        </w:trPr>
        <w:tc>
          <w:tcPr>
            <w:tcW w:w="4398" w:type="dxa"/>
            <w:tcMar>
              <w:top w:w="80" w:type="dxa"/>
              <w:left w:w="100" w:type="dxa"/>
              <w:bottom w:w="80" w:type="dxa"/>
              <w:right w:w="100" w:type="dxa"/>
            </w:tcMar>
          </w:tcPr>
          <w:p w14:paraId="6C0B723A" w14:textId="77777777" w:rsidR="00F035FA" w:rsidRPr="00F035FA" w:rsidRDefault="00F035FA" w:rsidP="00E129AE">
            <w:pPr>
              <w:rPr>
                <w:rFonts w:ascii="Times New Roman" w:hAnsi="Times New Roman"/>
              </w:rPr>
            </w:pPr>
            <w:proofErr w:type="gramStart"/>
            <w:r w:rsidRPr="00F035FA">
              <w:rPr>
                <w:rFonts w:ascii="Times New Roman" w:eastAsia="Calibri" w:hAnsi="Times New Roman"/>
                <w:sz w:val="20"/>
                <w:szCs w:val="20"/>
              </w:rPr>
              <w:t>contar(</w:t>
            </w:r>
            <w:proofErr w:type="gramEnd"/>
            <w:r w:rsidRPr="00F035FA">
              <w:rPr>
                <w:rFonts w:ascii="Times New Roman" w:eastAsia="Calibri" w:hAnsi="Times New Roman"/>
                <w:sz w:val="20"/>
                <w:szCs w:val="20"/>
              </w:rPr>
              <w:t>)</w:t>
            </w:r>
          </w:p>
        </w:tc>
        <w:tc>
          <w:tcPr>
            <w:tcW w:w="4398" w:type="dxa"/>
            <w:tcMar>
              <w:top w:w="80" w:type="dxa"/>
              <w:left w:w="100" w:type="dxa"/>
              <w:bottom w:w="80" w:type="dxa"/>
              <w:right w:w="100" w:type="dxa"/>
            </w:tcMar>
          </w:tcPr>
          <w:p w14:paraId="0E2A11F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4</w:t>
            </w:r>
          </w:p>
        </w:tc>
      </w:tr>
    </w:tbl>
    <w:p w14:paraId="58283A43" w14:textId="71C10A42" w:rsidR="00F035FA" w:rsidRPr="00F035FA" w:rsidRDefault="00F035FA" w:rsidP="00F035FA">
      <w:pPr>
        <w:pStyle w:val="Ttulo2"/>
        <w:spacing w:before="220" w:after="120"/>
        <w:rPr>
          <w:color w:val="auto"/>
        </w:rPr>
      </w:pPr>
      <w:r w:rsidRPr="00F035FA">
        <w:rPr>
          <w:rFonts w:eastAsia="Calibri"/>
          <w:b/>
          <w:bCs/>
          <w:color w:val="auto"/>
          <w:sz w:val="24"/>
          <w:szCs w:val="24"/>
        </w:rPr>
        <w:t>¿</w:t>
      </w:r>
      <w:r w:rsidR="004A4060">
        <w:rPr>
          <w:rFonts w:eastAsia="Calibri"/>
          <w:b/>
          <w:bCs/>
          <w:color w:val="auto"/>
          <w:sz w:val="24"/>
          <w:szCs w:val="24"/>
        </w:rPr>
        <w:t>P</w:t>
      </w:r>
      <w:r w:rsidRPr="00F035FA">
        <w:rPr>
          <w:rFonts w:eastAsia="Calibri"/>
          <w:b/>
          <w:bCs/>
          <w:color w:val="auto"/>
          <w:sz w:val="24"/>
          <w:szCs w:val="24"/>
        </w:rPr>
        <w:t>or qué el último nodo apunta al primero?</w:t>
      </w:r>
    </w:p>
    <w:p w14:paraId="1A5004DE" w14:textId="2434F8C4" w:rsidR="00F035FA" w:rsidRDefault="00F035FA" w:rsidP="00F035FA">
      <w:pPr>
        <w:spacing w:after="140"/>
        <w:rPr>
          <w:rFonts w:ascii="Times New Roman" w:eastAsia="Calibri" w:hAnsi="Times New Roman"/>
        </w:rPr>
      </w:pPr>
      <w:r w:rsidRPr="00F035FA">
        <w:rPr>
          <w:rFonts w:ascii="Times New Roman" w:eastAsia="Calibri" w:hAnsi="Times New Roman"/>
        </w:rPr>
        <w:t xml:space="preserve">En una lista lineal, el último nodo apunta a </w:t>
      </w:r>
      <w:proofErr w:type="spellStart"/>
      <w:r w:rsidRPr="00F035FA">
        <w:rPr>
          <w:rFonts w:ascii="Times New Roman" w:eastAsia="Calibri" w:hAnsi="Times New Roman"/>
        </w:rPr>
        <w:t>null</w:t>
      </w:r>
      <w:proofErr w:type="spellEnd"/>
      <w:r w:rsidRPr="00F035FA">
        <w:rPr>
          <w:rFonts w:ascii="Times New Roman" w:eastAsia="Calibri" w:hAnsi="Times New Roman"/>
        </w:rPr>
        <w:t xml:space="preserve">. En una circular, apunta de vuelta al primero. Ejemplo con 1 -&gt; 2 -&gt; 3 -&gt; 4: si fuera lineal, el nodo 4 apuntaría a </w:t>
      </w:r>
      <w:proofErr w:type="spellStart"/>
      <w:r w:rsidRPr="00F035FA">
        <w:rPr>
          <w:rFonts w:ascii="Times New Roman" w:eastAsia="Calibri" w:hAnsi="Times New Roman"/>
        </w:rPr>
        <w:t>null</w:t>
      </w:r>
      <w:proofErr w:type="spellEnd"/>
      <w:r w:rsidRPr="00F035FA">
        <w:rPr>
          <w:rFonts w:ascii="Times New Roman" w:eastAsia="Calibri" w:hAnsi="Times New Roman"/>
        </w:rPr>
        <w:t xml:space="preserve"> y recorrerla en bucle exigiría una condición extra para volver al inicio. Al ser circular, </w:t>
      </w:r>
      <w:proofErr w:type="gramStart"/>
      <w:r w:rsidRPr="00F035FA">
        <w:rPr>
          <w:rFonts w:ascii="Times New Roman" w:eastAsia="Calibri" w:hAnsi="Times New Roman"/>
        </w:rPr>
        <w:t>4.siguiente</w:t>
      </w:r>
      <w:proofErr w:type="gramEnd"/>
      <w:r w:rsidRPr="00F035FA">
        <w:rPr>
          <w:rFonts w:ascii="Times New Roman" w:eastAsia="Calibri" w:hAnsi="Times New Roman"/>
        </w:rPr>
        <w:t xml:space="preserve"> apunta directamente a 1, por lo que el recorrido continúa solo:</w:t>
      </w:r>
    </w:p>
    <w:p w14:paraId="2593DD46" w14:textId="21DAB66D" w:rsidR="004A4060" w:rsidRDefault="004A4060" w:rsidP="004A4060">
      <w:pPr>
        <w:spacing w:after="140"/>
        <w:rPr>
          <w:rFonts w:ascii="Times New Roman" w:hAnsi="Times New Roman"/>
        </w:rPr>
      </w:pPr>
      <w:r w:rsidRPr="004A4060">
        <w:rPr>
          <w:rFonts w:ascii="Times New Roman" w:hAnsi="Times New Roman"/>
        </w:rPr>
        <w:t>1 -&gt; 2 -&gt; 3 -&gt; 4 -&gt; (vuelve a 1) -&gt; 2 -&gt; 3 -&gt; 4 -&gt; ...</w:t>
      </w:r>
    </w:p>
    <w:p w14:paraId="5E953755" w14:textId="3DD26B5F" w:rsidR="004A4060" w:rsidRDefault="004A4060" w:rsidP="004A4060">
      <w:pPr>
        <w:spacing w:after="140"/>
        <w:rPr>
          <w:rFonts w:ascii="Times New Roman" w:hAnsi="Times New Roman"/>
          <w:sz w:val="24"/>
          <w:szCs w:val="24"/>
        </w:rPr>
      </w:pPr>
    </w:p>
    <w:p w14:paraId="4C6DE145" w14:textId="2E67F207" w:rsidR="0030145D" w:rsidRDefault="0030145D" w:rsidP="004A4060">
      <w:pPr>
        <w:spacing w:after="140"/>
        <w:rPr>
          <w:rFonts w:ascii="Times New Roman" w:hAnsi="Times New Roman"/>
          <w:sz w:val="24"/>
          <w:szCs w:val="24"/>
        </w:rPr>
      </w:pPr>
    </w:p>
    <w:p w14:paraId="64BCC7D7" w14:textId="394B6004" w:rsidR="0030145D" w:rsidRDefault="0030145D" w:rsidP="004A4060">
      <w:pPr>
        <w:spacing w:after="140"/>
        <w:rPr>
          <w:rFonts w:ascii="Times New Roman" w:hAnsi="Times New Roman"/>
          <w:sz w:val="24"/>
          <w:szCs w:val="24"/>
        </w:rPr>
      </w:pPr>
    </w:p>
    <w:p w14:paraId="1BAF5C49" w14:textId="31742666" w:rsidR="0030145D" w:rsidRDefault="0030145D" w:rsidP="004A4060">
      <w:pPr>
        <w:spacing w:after="140"/>
        <w:rPr>
          <w:rFonts w:ascii="Times New Roman" w:hAnsi="Times New Roman"/>
          <w:sz w:val="24"/>
          <w:szCs w:val="24"/>
        </w:rPr>
      </w:pPr>
    </w:p>
    <w:p w14:paraId="4FF1F4A4" w14:textId="10430C66" w:rsidR="0030145D" w:rsidRDefault="0030145D" w:rsidP="004A4060">
      <w:pPr>
        <w:spacing w:after="140"/>
        <w:rPr>
          <w:rFonts w:ascii="Times New Roman" w:hAnsi="Times New Roman"/>
          <w:sz w:val="24"/>
          <w:szCs w:val="24"/>
        </w:rPr>
      </w:pPr>
    </w:p>
    <w:p w14:paraId="773F7034" w14:textId="57C08236" w:rsidR="0030145D" w:rsidRDefault="0030145D" w:rsidP="004A4060">
      <w:pPr>
        <w:spacing w:after="140"/>
        <w:rPr>
          <w:rFonts w:ascii="Times New Roman" w:hAnsi="Times New Roman"/>
          <w:sz w:val="24"/>
          <w:szCs w:val="24"/>
        </w:rPr>
      </w:pPr>
    </w:p>
    <w:p w14:paraId="0F502D42" w14:textId="11E4F613" w:rsidR="0030145D" w:rsidRDefault="0030145D" w:rsidP="004A4060">
      <w:pPr>
        <w:spacing w:after="140"/>
        <w:rPr>
          <w:rFonts w:ascii="Times New Roman" w:hAnsi="Times New Roman"/>
          <w:sz w:val="24"/>
          <w:szCs w:val="24"/>
        </w:rPr>
      </w:pPr>
    </w:p>
    <w:p w14:paraId="17C0FA1E" w14:textId="77777777" w:rsidR="0030145D" w:rsidRPr="004A4060" w:rsidRDefault="0030145D" w:rsidP="004A4060">
      <w:pPr>
        <w:spacing w:after="140"/>
        <w:rPr>
          <w:rFonts w:ascii="Times New Roman" w:hAnsi="Times New Roman"/>
          <w:sz w:val="24"/>
          <w:szCs w:val="24"/>
        </w:rPr>
      </w:pPr>
    </w:p>
    <w:p w14:paraId="36A60411" w14:textId="64D130FC" w:rsidR="004A4060" w:rsidRPr="004A4060" w:rsidRDefault="004A4060" w:rsidP="004A4060">
      <w:pPr>
        <w:spacing w:after="140"/>
        <w:rPr>
          <w:rFonts w:ascii="Times New Roman" w:hAnsi="Times New Roman"/>
          <w:b/>
          <w:bCs/>
          <w:sz w:val="28"/>
          <w:szCs w:val="28"/>
        </w:rPr>
      </w:pPr>
      <w:r w:rsidRPr="004A4060">
        <w:rPr>
          <w:rFonts w:ascii="Times New Roman" w:hAnsi="Times New Roman"/>
          <w:b/>
          <w:bCs/>
          <w:sz w:val="28"/>
          <w:szCs w:val="28"/>
        </w:rPr>
        <w:t xml:space="preserve">Ejercicio 2: Inserción y Eliminación Controlada </w:t>
      </w:r>
    </w:p>
    <w:p w14:paraId="078DB094" w14:textId="77777777" w:rsidR="00F035FA" w:rsidRPr="00F035FA" w:rsidRDefault="00F035FA" w:rsidP="00F035FA">
      <w:pPr>
        <w:pStyle w:val="Ttulo2"/>
        <w:spacing w:before="220" w:after="120"/>
        <w:rPr>
          <w:color w:val="auto"/>
        </w:rPr>
      </w:pPr>
      <w:r w:rsidRPr="00F035FA">
        <w:rPr>
          <w:rFonts w:eastAsia="Calibri"/>
          <w:b/>
          <w:bCs/>
          <w:color w:val="auto"/>
          <w:sz w:val="24"/>
          <w:szCs w:val="24"/>
        </w:rPr>
        <w:t>1. Ejercicio</w:t>
      </w:r>
    </w:p>
    <w:p w14:paraId="61BBDF40"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Desarrolle un programa en Java que implemente una lista circular y permita: insertar un elemento en una posición específica, eliminar un elemento por posición, eliminar un elemento por valor, e imprimir la lista antes y después de cada operación. Explique qué ocurre en los casos: lista vacía, lista con un solo nodo y lista con varios nodos.</w:t>
      </w:r>
    </w:p>
    <w:p w14:paraId="7F709102" w14:textId="77777777" w:rsidR="00F035FA" w:rsidRPr="00F035FA" w:rsidRDefault="00F035FA" w:rsidP="00F035FA">
      <w:pPr>
        <w:pStyle w:val="Ttulo2"/>
        <w:spacing w:before="220" w:after="120"/>
        <w:rPr>
          <w:color w:val="auto"/>
        </w:rPr>
      </w:pPr>
      <w:r w:rsidRPr="00F035FA">
        <w:rPr>
          <w:rFonts w:eastAsia="Calibri"/>
          <w:b/>
          <w:bCs/>
          <w:color w:val="auto"/>
          <w:sz w:val="24"/>
          <w:szCs w:val="24"/>
        </w:rPr>
        <w:t>2. Solución propuesta</w:t>
      </w:r>
    </w:p>
    <w:p w14:paraId="1C77F61C"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Se extiende la lógica del ejercicio 1 agregando operaciones indexadas por posición y búsqueda por valor:</w:t>
      </w:r>
    </w:p>
    <w:tbl>
      <w:tblPr>
        <w:tblW w:w="8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4"/>
        <w:gridCol w:w="5768"/>
      </w:tblGrid>
      <w:tr w:rsidR="00F035FA" w:rsidRPr="00F035FA" w14:paraId="1EBD12E9" w14:textId="77777777" w:rsidTr="004A4060">
        <w:tblPrEx>
          <w:tblCellMar>
            <w:top w:w="0" w:type="dxa"/>
            <w:bottom w:w="0" w:type="dxa"/>
          </w:tblCellMar>
        </w:tblPrEx>
        <w:trPr>
          <w:trHeight w:val="457"/>
        </w:trPr>
        <w:tc>
          <w:tcPr>
            <w:tcW w:w="2884" w:type="dxa"/>
            <w:shd w:val="clear" w:color="auto" w:fill="DCE6F1"/>
            <w:tcMar>
              <w:top w:w="80" w:type="dxa"/>
              <w:left w:w="100" w:type="dxa"/>
              <w:bottom w:w="80" w:type="dxa"/>
              <w:right w:w="100" w:type="dxa"/>
            </w:tcMar>
          </w:tcPr>
          <w:p w14:paraId="412957BB"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Clase</w:t>
            </w:r>
          </w:p>
        </w:tc>
        <w:tc>
          <w:tcPr>
            <w:tcW w:w="5768" w:type="dxa"/>
            <w:shd w:val="clear" w:color="auto" w:fill="DCE6F1"/>
            <w:tcMar>
              <w:top w:w="80" w:type="dxa"/>
              <w:left w:w="100" w:type="dxa"/>
              <w:bottom w:w="80" w:type="dxa"/>
              <w:right w:w="100" w:type="dxa"/>
            </w:tcMar>
          </w:tcPr>
          <w:p w14:paraId="6A176651"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Responsabilidad</w:t>
            </w:r>
          </w:p>
        </w:tc>
      </w:tr>
      <w:tr w:rsidR="00F035FA" w:rsidRPr="00F035FA" w14:paraId="6A1F889C" w14:textId="77777777" w:rsidTr="001374A5">
        <w:tblPrEx>
          <w:tblCellMar>
            <w:top w:w="0" w:type="dxa"/>
            <w:bottom w:w="0" w:type="dxa"/>
          </w:tblCellMar>
        </w:tblPrEx>
        <w:trPr>
          <w:trHeight w:val="600"/>
        </w:trPr>
        <w:tc>
          <w:tcPr>
            <w:tcW w:w="2884" w:type="dxa"/>
            <w:tcMar>
              <w:top w:w="80" w:type="dxa"/>
              <w:left w:w="100" w:type="dxa"/>
              <w:bottom w:w="80" w:type="dxa"/>
              <w:right w:w="100" w:type="dxa"/>
            </w:tcMar>
          </w:tcPr>
          <w:p w14:paraId="568B342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5768" w:type="dxa"/>
            <w:tcMar>
              <w:top w:w="80" w:type="dxa"/>
              <w:left w:w="100" w:type="dxa"/>
              <w:bottom w:w="80" w:type="dxa"/>
              <w:right w:w="100" w:type="dxa"/>
            </w:tcMar>
          </w:tcPr>
          <w:p w14:paraId="355DCA1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interna que guarda un dato entero y la referencia al siguiente nodo.</w:t>
            </w:r>
          </w:p>
        </w:tc>
      </w:tr>
      <w:tr w:rsidR="00F035FA" w:rsidRPr="00F035FA" w14:paraId="5A08F1A4" w14:textId="77777777" w:rsidTr="004A4060">
        <w:tblPrEx>
          <w:tblCellMar>
            <w:top w:w="0" w:type="dxa"/>
            <w:bottom w:w="0" w:type="dxa"/>
          </w:tblCellMar>
        </w:tblPrEx>
        <w:trPr>
          <w:trHeight w:val="710"/>
        </w:trPr>
        <w:tc>
          <w:tcPr>
            <w:tcW w:w="2884" w:type="dxa"/>
            <w:tcMar>
              <w:top w:w="80" w:type="dxa"/>
              <w:left w:w="100" w:type="dxa"/>
              <w:bottom w:w="80" w:type="dxa"/>
              <w:right w:w="100" w:type="dxa"/>
            </w:tcMar>
          </w:tcPr>
          <w:p w14:paraId="56C8ACDA"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ListaCircular</w:t>
            </w:r>
            <w:proofErr w:type="spellEnd"/>
          </w:p>
        </w:tc>
        <w:tc>
          <w:tcPr>
            <w:tcW w:w="5768" w:type="dxa"/>
            <w:tcMar>
              <w:top w:w="80" w:type="dxa"/>
              <w:left w:w="100" w:type="dxa"/>
              <w:bottom w:w="80" w:type="dxa"/>
              <w:right w:w="100" w:type="dxa"/>
            </w:tcMar>
          </w:tcPr>
          <w:p w14:paraId="6B9BFB6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TDA con operaciones de inserción y eliminación controladas por posición o valor.</w:t>
            </w:r>
          </w:p>
        </w:tc>
      </w:tr>
    </w:tbl>
    <w:p w14:paraId="242AFC38" w14:textId="77777777" w:rsidR="00F035FA" w:rsidRPr="00F035FA" w:rsidRDefault="00F035FA" w:rsidP="00F035FA">
      <w:pPr>
        <w:pStyle w:val="Ttulo2"/>
        <w:spacing w:before="220" w:after="120"/>
        <w:rPr>
          <w:color w:val="auto"/>
        </w:rPr>
      </w:pPr>
      <w:r w:rsidRPr="00F035FA">
        <w:rPr>
          <w:rFonts w:eastAsia="Calibri"/>
          <w:b/>
          <w:bCs/>
          <w:color w:val="auto"/>
          <w:sz w:val="24"/>
          <w:szCs w:val="24"/>
        </w:rPr>
        <w:t>3. ¿Qué representa esta estructura?</w:t>
      </w:r>
    </w:p>
    <w:p w14:paraId="201AA971"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El TDA amplía sus reglas: además de mantener la circularidad, debe garantizar que cualquier posición entre 0 y contador sea válida, y que eliminar no deje punteros colgantes. El estado interno es el mismo que el ejercicio 1:</w:t>
      </w:r>
    </w:p>
    <w:p w14:paraId="4B7E84A5" w14:textId="156C7559" w:rsidR="004A4060" w:rsidRDefault="004A4060" w:rsidP="00F035FA">
      <w:pPr>
        <w:spacing w:after="140"/>
        <w:rPr>
          <w:rFonts w:ascii="Times New Roman" w:eastAsia="Calibri" w:hAnsi="Times New Roman"/>
        </w:rPr>
      </w:pPr>
      <w:proofErr w:type="spellStart"/>
      <w:r w:rsidRPr="004A4060">
        <w:rPr>
          <w:rFonts w:ascii="Times New Roman" w:eastAsia="Calibri" w:hAnsi="Times New Roman"/>
        </w:rPr>
        <w:t>public</w:t>
      </w:r>
      <w:proofErr w:type="spellEnd"/>
      <w:r w:rsidRPr="004A4060">
        <w:rPr>
          <w:rFonts w:ascii="Times New Roman" w:eastAsia="Calibri" w:hAnsi="Times New Roman"/>
        </w:rPr>
        <w:t xml:space="preserve"> </w:t>
      </w:r>
      <w:proofErr w:type="spellStart"/>
      <w:r w:rsidRPr="004A4060">
        <w:rPr>
          <w:rFonts w:ascii="Times New Roman" w:eastAsia="Calibri" w:hAnsi="Times New Roman"/>
        </w:rPr>
        <w:t>class</w:t>
      </w:r>
      <w:proofErr w:type="spellEnd"/>
      <w:r w:rsidRPr="004A4060">
        <w:rPr>
          <w:rFonts w:ascii="Times New Roman" w:eastAsia="Calibri" w:hAnsi="Times New Roman"/>
        </w:rPr>
        <w:t xml:space="preserve"> </w:t>
      </w:r>
      <w:proofErr w:type="spellStart"/>
      <w:r w:rsidRPr="004A4060">
        <w:rPr>
          <w:rFonts w:ascii="Times New Roman" w:eastAsia="Calibri" w:hAnsi="Times New Roman"/>
        </w:rPr>
        <w:t>ListaCircular</w:t>
      </w:r>
      <w:proofErr w:type="spellEnd"/>
      <w:r w:rsidRPr="004A4060">
        <w:rPr>
          <w:rFonts w:ascii="Times New Roman" w:eastAsia="Calibri" w:hAnsi="Times New Roman"/>
        </w:rPr>
        <w:t xml:space="preserve"> {</w:t>
      </w:r>
      <w:r w:rsidRPr="004A4060">
        <w:rPr>
          <w:rFonts w:ascii="Times New Roman" w:eastAsia="Calibri" w:hAnsi="Times New Roman"/>
        </w:rPr>
        <w:br/>
        <w:t xml:space="preserve">    </w:t>
      </w:r>
      <w:proofErr w:type="spellStart"/>
      <w:r w:rsidRPr="004A4060">
        <w:rPr>
          <w:rFonts w:ascii="Times New Roman" w:eastAsia="Calibri" w:hAnsi="Times New Roman"/>
        </w:rPr>
        <w:t>private</w:t>
      </w:r>
      <w:proofErr w:type="spellEnd"/>
      <w:r w:rsidRPr="004A4060">
        <w:rPr>
          <w:rFonts w:ascii="Times New Roman" w:eastAsia="Calibri" w:hAnsi="Times New Roman"/>
        </w:rPr>
        <w:t xml:space="preserve"> Nodo cabeza;</w:t>
      </w:r>
      <w:r w:rsidRPr="004A4060">
        <w:rPr>
          <w:rFonts w:ascii="Times New Roman" w:eastAsia="Calibri" w:hAnsi="Times New Roman"/>
        </w:rPr>
        <w:br/>
        <w:t xml:space="preserve">    </w:t>
      </w:r>
      <w:proofErr w:type="spellStart"/>
      <w:r w:rsidRPr="004A4060">
        <w:rPr>
          <w:rFonts w:ascii="Times New Roman" w:eastAsia="Calibri" w:hAnsi="Times New Roman"/>
        </w:rPr>
        <w:t>private</w:t>
      </w:r>
      <w:proofErr w:type="spellEnd"/>
      <w:r w:rsidRPr="004A4060">
        <w:rPr>
          <w:rFonts w:ascii="Times New Roman" w:eastAsia="Calibri" w:hAnsi="Times New Roman"/>
        </w:rPr>
        <w:t xml:space="preserve"> Nodo cola;</w:t>
      </w:r>
      <w:r w:rsidRPr="004A4060">
        <w:rPr>
          <w:rFonts w:ascii="Times New Roman" w:eastAsia="Calibri" w:hAnsi="Times New Roman"/>
        </w:rPr>
        <w:br/>
        <w:t xml:space="preserve">    </w:t>
      </w:r>
      <w:proofErr w:type="spellStart"/>
      <w:r w:rsidRPr="004A4060">
        <w:rPr>
          <w:rFonts w:ascii="Times New Roman" w:eastAsia="Calibri" w:hAnsi="Times New Roman"/>
        </w:rPr>
        <w:t>private</w:t>
      </w:r>
      <w:proofErr w:type="spellEnd"/>
      <w:r w:rsidRPr="004A4060">
        <w:rPr>
          <w:rFonts w:ascii="Times New Roman" w:eastAsia="Calibri" w:hAnsi="Times New Roman"/>
        </w:rPr>
        <w:t xml:space="preserve"> </w:t>
      </w:r>
      <w:proofErr w:type="spellStart"/>
      <w:r w:rsidRPr="004A4060">
        <w:rPr>
          <w:rFonts w:ascii="Times New Roman" w:eastAsia="Calibri" w:hAnsi="Times New Roman"/>
        </w:rPr>
        <w:t>int</w:t>
      </w:r>
      <w:proofErr w:type="spellEnd"/>
      <w:r w:rsidRPr="004A4060">
        <w:rPr>
          <w:rFonts w:ascii="Times New Roman" w:eastAsia="Calibri" w:hAnsi="Times New Roman"/>
        </w:rPr>
        <w:t xml:space="preserve"> contador;</w:t>
      </w:r>
      <w:r w:rsidRPr="004A4060">
        <w:rPr>
          <w:rFonts w:ascii="Times New Roman" w:eastAsia="Calibri" w:hAnsi="Times New Roman"/>
        </w:rPr>
        <w:br/>
        <w:t>}</w:t>
      </w:r>
    </w:p>
    <w:p w14:paraId="58003C8E" w14:textId="7561FEF2"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Los datos siguen encapsulados; las nuevas operaciones públicas son </w:t>
      </w:r>
      <w:proofErr w:type="spellStart"/>
      <w:proofErr w:type="gramStart"/>
      <w:r w:rsidRPr="00F035FA">
        <w:rPr>
          <w:rFonts w:ascii="Times New Roman" w:eastAsia="Calibri" w:hAnsi="Times New Roman"/>
        </w:rPr>
        <w:t>insertarEnPosicion</w:t>
      </w:r>
      <w:proofErr w:type="spellEnd"/>
      <w:r w:rsidRPr="00F035FA">
        <w:rPr>
          <w:rFonts w:ascii="Times New Roman" w:eastAsia="Calibri" w:hAnsi="Times New Roman"/>
        </w:rPr>
        <w:t>(</w:t>
      </w:r>
      <w:proofErr w:type="gramEnd"/>
      <w:r w:rsidRPr="00F035FA">
        <w:rPr>
          <w:rFonts w:ascii="Times New Roman" w:eastAsia="Calibri" w:hAnsi="Times New Roman"/>
        </w:rPr>
        <w:t xml:space="preserve">), </w:t>
      </w:r>
      <w:proofErr w:type="spellStart"/>
      <w:r w:rsidRPr="00F035FA">
        <w:rPr>
          <w:rFonts w:ascii="Times New Roman" w:eastAsia="Calibri" w:hAnsi="Times New Roman"/>
        </w:rPr>
        <w:t>eliminarPorPosicion</w:t>
      </w:r>
      <w:proofErr w:type="spellEnd"/>
      <w:r w:rsidRPr="00F035FA">
        <w:rPr>
          <w:rFonts w:ascii="Times New Roman" w:eastAsia="Calibri" w:hAnsi="Times New Roman"/>
        </w:rPr>
        <w:t xml:space="preserve">() y </w:t>
      </w:r>
      <w:proofErr w:type="spellStart"/>
      <w:r w:rsidRPr="00F035FA">
        <w:rPr>
          <w:rFonts w:ascii="Times New Roman" w:eastAsia="Calibri" w:hAnsi="Times New Roman"/>
        </w:rPr>
        <w:t>eliminarPorValor</w:t>
      </w:r>
      <w:proofErr w:type="spellEnd"/>
      <w:r w:rsidRPr="00F035FA">
        <w:rPr>
          <w:rFonts w:ascii="Times New Roman" w:eastAsia="Calibri" w:hAnsi="Times New Roman"/>
        </w:rPr>
        <w:t>().</w:t>
      </w:r>
    </w:p>
    <w:p w14:paraId="1C1FFDE9" w14:textId="77777777" w:rsidR="00F035FA" w:rsidRPr="00F035FA" w:rsidRDefault="00F035FA" w:rsidP="00F035FA">
      <w:pPr>
        <w:pStyle w:val="Ttulo2"/>
        <w:spacing w:before="220" w:after="120"/>
        <w:rPr>
          <w:color w:val="auto"/>
        </w:rPr>
      </w:pPr>
      <w:r w:rsidRPr="00F035FA">
        <w:rPr>
          <w:rFonts w:eastAsia="Calibri"/>
          <w:b/>
          <w:bCs/>
          <w:color w:val="auto"/>
          <w:sz w:val="24"/>
          <w:szCs w:val="24"/>
        </w:rPr>
        <w:t>4. Relación entre requisitos y código</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5720"/>
      </w:tblGrid>
      <w:tr w:rsidR="00F035FA" w:rsidRPr="00F035FA" w14:paraId="76B5F356" w14:textId="77777777" w:rsidTr="004A4060">
        <w:tblPrEx>
          <w:tblCellMar>
            <w:top w:w="0" w:type="dxa"/>
            <w:bottom w:w="0" w:type="dxa"/>
          </w:tblCellMar>
        </w:tblPrEx>
        <w:trPr>
          <w:trHeight w:val="457"/>
        </w:trPr>
        <w:tc>
          <w:tcPr>
            <w:tcW w:w="2860" w:type="dxa"/>
            <w:shd w:val="clear" w:color="auto" w:fill="DCE6F1"/>
            <w:tcMar>
              <w:top w:w="80" w:type="dxa"/>
              <w:left w:w="100" w:type="dxa"/>
              <w:bottom w:w="80" w:type="dxa"/>
              <w:right w:w="100" w:type="dxa"/>
            </w:tcMar>
          </w:tcPr>
          <w:p w14:paraId="125CA3D2"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Requisito</w:t>
            </w:r>
          </w:p>
        </w:tc>
        <w:tc>
          <w:tcPr>
            <w:tcW w:w="5720" w:type="dxa"/>
            <w:shd w:val="clear" w:color="auto" w:fill="DCE6F1"/>
            <w:tcMar>
              <w:top w:w="80" w:type="dxa"/>
              <w:left w:w="100" w:type="dxa"/>
              <w:bottom w:w="80" w:type="dxa"/>
              <w:right w:w="100" w:type="dxa"/>
            </w:tcMar>
          </w:tcPr>
          <w:p w14:paraId="0705706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Aplicación en el código</w:t>
            </w:r>
          </w:p>
        </w:tc>
      </w:tr>
      <w:tr w:rsidR="00F035FA" w:rsidRPr="00F035FA" w14:paraId="5752C9BD" w14:textId="77777777" w:rsidTr="004A4060">
        <w:tblPrEx>
          <w:tblCellMar>
            <w:top w:w="0" w:type="dxa"/>
            <w:bottom w:w="0" w:type="dxa"/>
          </w:tblCellMar>
        </w:tblPrEx>
        <w:trPr>
          <w:trHeight w:val="457"/>
        </w:trPr>
        <w:tc>
          <w:tcPr>
            <w:tcW w:w="2860" w:type="dxa"/>
            <w:tcMar>
              <w:top w:w="80" w:type="dxa"/>
              <w:left w:w="100" w:type="dxa"/>
              <w:bottom w:w="80" w:type="dxa"/>
              <w:right w:w="100" w:type="dxa"/>
            </w:tcMar>
          </w:tcPr>
          <w:p w14:paraId="3D4514D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Inserción por posición</w:t>
            </w:r>
          </w:p>
        </w:tc>
        <w:tc>
          <w:tcPr>
            <w:tcW w:w="5720" w:type="dxa"/>
            <w:tcMar>
              <w:top w:w="80" w:type="dxa"/>
              <w:left w:w="100" w:type="dxa"/>
              <w:bottom w:w="80" w:type="dxa"/>
              <w:right w:w="100" w:type="dxa"/>
            </w:tcMar>
          </w:tcPr>
          <w:p w14:paraId="1E3E4E69"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insertarEnPosicion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dato, </w:t>
            </w:r>
            <w:proofErr w:type="spellStart"/>
            <w:r w:rsidRPr="00F035FA">
              <w:rPr>
                <w:rFonts w:ascii="Times New Roman" w:eastAsia="Calibri" w:hAnsi="Times New Roman"/>
                <w:sz w:val="20"/>
                <w:szCs w:val="20"/>
              </w:rPr>
              <w:t>pos</w:t>
            </w:r>
            <w:proofErr w:type="spellEnd"/>
            <w:r w:rsidRPr="00F035FA">
              <w:rPr>
                <w:rFonts w:ascii="Times New Roman" w:eastAsia="Calibri" w:hAnsi="Times New Roman"/>
                <w:sz w:val="20"/>
                <w:szCs w:val="20"/>
              </w:rPr>
              <w:t>) distingue inicio, final y posición intermedia.</w:t>
            </w:r>
          </w:p>
        </w:tc>
      </w:tr>
      <w:tr w:rsidR="00F035FA" w:rsidRPr="00F035FA" w14:paraId="40A18ADC" w14:textId="77777777" w:rsidTr="004A4060">
        <w:tblPrEx>
          <w:tblCellMar>
            <w:top w:w="0" w:type="dxa"/>
            <w:bottom w:w="0" w:type="dxa"/>
          </w:tblCellMar>
        </w:tblPrEx>
        <w:trPr>
          <w:trHeight w:val="457"/>
        </w:trPr>
        <w:tc>
          <w:tcPr>
            <w:tcW w:w="2860" w:type="dxa"/>
            <w:tcMar>
              <w:top w:w="80" w:type="dxa"/>
              <w:left w:w="100" w:type="dxa"/>
              <w:bottom w:w="80" w:type="dxa"/>
              <w:right w:w="100" w:type="dxa"/>
            </w:tcMar>
          </w:tcPr>
          <w:p w14:paraId="1E124F5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Eliminación por posición</w:t>
            </w:r>
          </w:p>
        </w:tc>
        <w:tc>
          <w:tcPr>
            <w:tcW w:w="5720" w:type="dxa"/>
            <w:tcMar>
              <w:top w:w="80" w:type="dxa"/>
              <w:left w:w="100" w:type="dxa"/>
              <w:bottom w:w="80" w:type="dxa"/>
              <w:right w:w="100" w:type="dxa"/>
            </w:tcMar>
          </w:tcPr>
          <w:p w14:paraId="3F79D9B3"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eliminarPorPosicion</w:t>
            </w:r>
            <w:proofErr w:type="spellEnd"/>
            <w:r w:rsidRPr="00F035FA">
              <w:rPr>
                <w:rFonts w:ascii="Times New Roman" w:eastAsia="Calibri" w:hAnsi="Times New Roman"/>
                <w:sz w:val="20"/>
                <w:szCs w:val="20"/>
              </w:rPr>
              <w:t>(</w:t>
            </w:r>
            <w:proofErr w:type="spellStart"/>
            <w:r w:rsidRPr="00F035FA">
              <w:rPr>
                <w:rFonts w:ascii="Times New Roman" w:eastAsia="Calibri" w:hAnsi="Times New Roman"/>
                <w:sz w:val="20"/>
                <w:szCs w:val="20"/>
              </w:rPr>
              <w:t>pos</w:t>
            </w:r>
            <w:proofErr w:type="spellEnd"/>
            <w:r w:rsidRPr="00F035FA">
              <w:rPr>
                <w:rFonts w:ascii="Times New Roman" w:eastAsia="Calibri" w:hAnsi="Times New Roman"/>
                <w:sz w:val="20"/>
                <w:szCs w:val="20"/>
              </w:rPr>
              <w:t>) localiza y desenlaza el nodo.</w:t>
            </w:r>
          </w:p>
        </w:tc>
      </w:tr>
      <w:tr w:rsidR="00F035FA" w:rsidRPr="00F035FA" w14:paraId="4489CD45" w14:textId="77777777" w:rsidTr="004A4060">
        <w:tblPrEx>
          <w:tblCellMar>
            <w:top w:w="0" w:type="dxa"/>
            <w:bottom w:w="0" w:type="dxa"/>
          </w:tblCellMar>
        </w:tblPrEx>
        <w:trPr>
          <w:trHeight w:val="457"/>
        </w:trPr>
        <w:tc>
          <w:tcPr>
            <w:tcW w:w="2860" w:type="dxa"/>
            <w:tcMar>
              <w:top w:w="80" w:type="dxa"/>
              <w:left w:w="100" w:type="dxa"/>
              <w:bottom w:w="80" w:type="dxa"/>
              <w:right w:w="100" w:type="dxa"/>
            </w:tcMar>
          </w:tcPr>
          <w:p w14:paraId="1058E3C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Eliminación por valor</w:t>
            </w:r>
          </w:p>
        </w:tc>
        <w:tc>
          <w:tcPr>
            <w:tcW w:w="5720" w:type="dxa"/>
            <w:tcMar>
              <w:top w:w="80" w:type="dxa"/>
              <w:left w:w="100" w:type="dxa"/>
              <w:bottom w:w="80" w:type="dxa"/>
              <w:right w:w="100" w:type="dxa"/>
            </w:tcMar>
          </w:tcPr>
          <w:p w14:paraId="3D280D0F"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eliminarPorValor</w:t>
            </w:r>
            <w:proofErr w:type="spellEnd"/>
            <w:r w:rsidRPr="00F035FA">
              <w:rPr>
                <w:rFonts w:ascii="Times New Roman" w:eastAsia="Calibri" w:hAnsi="Times New Roman"/>
                <w:sz w:val="20"/>
                <w:szCs w:val="20"/>
              </w:rPr>
              <w:t>(valor) recorre comparando cada dato.</w:t>
            </w:r>
          </w:p>
        </w:tc>
      </w:tr>
      <w:tr w:rsidR="00F035FA" w:rsidRPr="00F035FA" w14:paraId="472D299C" w14:textId="77777777" w:rsidTr="004A4060">
        <w:tblPrEx>
          <w:tblCellMar>
            <w:top w:w="0" w:type="dxa"/>
            <w:bottom w:w="0" w:type="dxa"/>
          </w:tblCellMar>
        </w:tblPrEx>
        <w:trPr>
          <w:trHeight w:val="445"/>
        </w:trPr>
        <w:tc>
          <w:tcPr>
            <w:tcW w:w="2860" w:type="dxa"/>
            <w:tcMar>
              <w:top w:w="80" w:type="dxa"/>
              <w:left w:w="100" w:type="dxa"/>
              <w:bottom w:w="80" w:type="dxa"/>
              <w:right w:w="100" w:type="dxa"/>
            </w:tcMar>
          </w:tcPr>
          <w:p w14:paraId="75949B3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Impresión antes/después</w:t>
            </w:r>
          </w:p>
        </w:tc>
        <w:tc>
          <w:tcPr>
            <w:tcW w:w="5720" w:type="dxa"/>
            <w:tcMar>
              <w:top w:w="80" w:type="dxa"/>
              <w:left w:w="100" w:type="dxa"/>
              <w:bottom w:w="80" w:type="dxa"/>
              <w:right w:w="100" w:type="dxa"/>
            </w:tcMar>
          </w:tcPr>
          <w:p w14:paraId="6113944D" w14:textId="77777777" w:rsidR="00F035FA" w:rsidRPr="00F035FA" w:rsidRDefault="00F035FA" w:rsidP="00E129AE">
            <w:pPr>
              <w:rPr>
                <w:rFonts w:ascii="Times New Roman" w:hAnsi="Times New Roman"/>
              </w:rPr>
            </w:pPr>
            <w:proofErr w:type="gramStart"/>
            <w:r w:rsidRPr="00F035FA">
              <w:rPr>
                <w:rFonts w:ascii="Times New Roman" w:eastAsia="Calibri" w:hAnsi="Times New Roman"/>
                <w:sz w:val="20"/>
                <w:szCs w:val="20"/>
              </w:rPr>
              <w:t>mostrar(</w:t>
            </w:r>
            <w:proofErr w:type="gramEnd"/>
            <w:r w:rsidRPr="00F035FA">
              <w:rPr>
                <w:rFonts w:ascii="Times New Roman" w:eastAsia="Calibri" w:hAnsi="Times New Roman"/>
                <w:sz w:val="20"/>
                <w:szCs w:val="20"/>
              </w:rPr>
              <w:t xml:space="preserve">) se invoca antes y después de cada operación desde </w:t>
            </w:r>
            <w:proofErr w:type="spellStart"/>
            <w:r w:rsidRPr="00F035FA">
              <w:rPr>
                <w:rFonts w:ascii="Times New Roman" w:eastAsia="Calibri" w:hAnsi="Times New Roman"/>
                <w:sz w:val="20"/>
                <w:szCs w:val="20"/>
              </w:rPr>
              <w:t>Main</w:t>
            </w:r>
            <w:proofErr w:type="spellEnd"/>
            <w:r w:rsidRPr="00F035FA">
              <w:rPr>
                <w:rFonts w:ascii="Times New Roman" w:eastAsia="Calibri" w:hAnsi="Times New Roman"/>
                <w:sz w:val="20"/>
                <w:szCs w:val="20"/>
              </w:rPr>
              <w:t>.</w:t>
            </w:r>
          </w:p>
        </w:tc>
      </w:tr>
      <w:tr w:rsidR="00F035FA" w:rsidRPr="00F035FA" w14:paraId="60C10787" w14:textId="77777777" w:rsidTr="004A4060">
        <w:tblPrEx>
          <w:tblCellMar>
            <w:top w:w="0" w:type="dxa"/>
            <w:bottom w:w="0" w:type="dxa"/>
          </w:tblCellMar>
        </w:tblPrEx>
        <w:trPr>
          <w:trHeight w:val="457"/>
        </w:trPr>
        <w:tc>
          <w:tcPr>
            <w:tcW w:w="2860" w:type="dxa"/>
            <w:tcMar>
              <w:top w:w="80" w:type="dxa"/>
              <w:left w:w="100" w:type="dxa"/>
              <w:bottom w:w="80" w:type="dxa"/>
              <w:right w:w="100" w:type="dxa"/>
            </w:tcMar>
          </w:tcPr>
          <w:p w14:paraId="2AA2252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Caso borde: un nodo</w:t>
            </w:r>
          </w:p>
        </w:tc>
        <w:tc>
          <w:tcPr>
            <w:tcW w:w="5720" w:type="dxa"/>
            <w:tcMar>
              <w:top w:w="80" w:type="dxa"/>
              <w:left w:w="100" w:type="dxa"/>
              <w:bottom w:w="80" w:type="dxa"/>
              <w:right w:w="100" w:type="dxa"/>
            </w:tcMar>
          </w:tcPr>
          <w:p w14:paraId="29774C9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Se maneja aparte en </w:t>
            </w:r>
            <w:proofErr w:type="spellStart"/>
            <w:r w:rsidRPr="00F035FA">
              <w:rPr>
                <w:rFonts w:ascii="Times New Roman" w:eastAsia="Calibri" w:hAnsi="Times New Roman"/>
                <w:sz w:val="20"/>
                <w:szCs w:val="20"/>
              </w:rPr>
              <w:t>eliminarPorPosicion</w:t>
            </w:r>
            <w:proofErr w:type="spellEnd"/>
            <w:r w:rsidRPr="00F035FA">
              <w:rPr>
                <w:rFonts w:ascii="Times New Roman" w:eastAsia="Calibri" w:hAnsi="Times New Roman"/>
                <w:sz w:val="20"/>
                <w:szCs w:val="20"/>
              </w:rPr>
              <w:t xml:space="preserve">/Valor (cabeza y cola pasan a </w:t>
            </w:r>
            <w:proofErr w:type="spellStart"/>
            <w:r w:rsidRPr="00F035FA">
              <w:rPr>
                <w:rFonts w:ascii="Times New Roman" w:eastAsia="Calibri" w:hAnsi="Times New Roman"/>
                <w:sz w:val="20"/>
                <w:szCs w:val="20"/>
              </w:rPr>
              <w:t>null</w:t>
            </w:r>
            <w:proofErr w:type="spellEnd"/>
            <w:r w:rsidRPr="00F035FA">
              <w:rPr>
                <w:rFonts w:ascii="Times New Roman" w:eastAsia="Calibri" w:hAnsi="Times New Roman"/>
                <w:sz w:val="20"/>
                <w:szCs w:val="20"/>
              </w:rPr>
              <w:t>).</w:t>
            </w:r>
          </w:p>
        </w:tc>
      </w:tr>
      <w:tr w:rsidR="00F035FA" w:rsidRPr="00F035FA" w14:paraId="4896EF44" w14:textId="77777777" w:rsidTr="004A4060">
        <w:tblPrEx>
          <w:tblCellMar>
            <w:top w:w="0" w:type="dxa"/>
            <w:bottom w:w="0" w:type="dxa"/>
          </w:tblCellMar>
        </w:tblPrEx>
        <w:trPr>
          <w:trHeight w:val="457"/>
        </w:trPr>
        <w:tc>
          <w:tcPr>
            <w:tcW w:w="2860" w:type="dxa"/>
            <w:tcMar>
              <w:top w:w="80" w:type="dxa"/>
              <w:left w:w="100" w:type="dxa"/>
              <w:bottom w:w="80" w:type="dxa"/>
              <w:right w:w="100" w:type="dxa"/>
            </w:tcMar>
          </w:tcPr>
          <w:p w14:paraId="684AB05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Comentarios</w:t>
            </w:r>
          </w:p>
        </w:tc>
        <w:tc>
          <w:tcPr>
            <w:tcW w:w="5720" w:type="dxa"/>
            <w:tcMar>
              <w:top w:w="80" w:type="dxa"/>
              <w:left w:w="100" w:type="dxa"/>
              <w:bottom w:w="80" w:type="dxa"/>
              <w:right w:w="100" w:type="dxa"/>
            </w:tcMar>
          </w:tcPr>
          <w:p w14:paraId="145CD65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El código marca los tres </w:t>
            </w:r>
            <w:proofErr w:type="gramStart"/>
            <w:r w:rsidRPr="00F035FA">
              <w:rPr>
                <w:rFonts w:ascii="Times New Roman" w:eastAsia="Calibri" w:hAnsi="Times New Roman"/>
                <w:sz w:val="20"/>
                <w:szCs w:val="20"/>
              </w:rPr>
              <w:t>casos borde</w:t>
            </w:r>
            <w:proofErr w:type="gramEnd"/>
            <w:r w:rsidRPr="00F035FA">
              <w:rPr>
                <w:rFonts w:ascii="Times New Roman" w:eastAsia="Calibri" w:hAnsi="Times New Roman"/>
                <w:sz w:val="20"/>
                <w:szCs w:val="20"/>
              </w:rPr>
              <w:t xml:space="preserve"> en cada método.</w:t>
            </w:r>
          </w:p>
        </w:tc>
      </w:tr>
    </w:tbl>
    <w:p w14:paraId="6165D79F" w14:textId="77777777" w:rsidR="00F035FA" w:rsidRPr="00F035FA" w:rsidRDefault="00F035FA" w:rsidP="00F035FA">
      <w:pPr>
        <w:pStyle w:val="Ttulo2"/>
        <w:spacing w:before="220" w:after="120"/>
        <w:rPr>
          <w:color w:val="auto"/>
        </w:rPr>
      </w:pPr>
      <w:r w:rsidRPr="00F035FA">
        <w:rPr>
          <w:rFonts w:eastAsia="Calibri"/>
          <w:b/>
          <w:bCs/>
          <w:color w:val="auto"/>
          <w:sz w:val="24"/>
          <w:szCs w:val="24"/>
        </w:rPr>
        <w:t>5. Paso 1: reutilizar la clase Nodo</w:t>
      </w:r>
    </w:p>
    <w:p w14:paraId="284B85F5" w14:textId="21E1DDD1" w:rsidR="004A4060" w:rsidRPr="004A4060" w:rsidRDefault="004A4060" w:rsidP="004A4060">
      <w:pPr>
        <w:rPr>
          <w:rFonts w:ascii="Times New Roman" w:eastAsia="Calibri" w:hAnsi="Times New Roman"/>
          <w:sz w:val="19"/>
          <w:szCs w:val="19"/>
        </w:rPr>
      </w:pPr>
      <w:proofErr w:type="spellStart"/>
      <w:r w:rsidRPr="004A4060">
        <w:rPr>
          <w:rFonts w:ascii="Times New Roman" w:eastAsia="Calibri" w:hAnsi="Times New Roman"/>
          <w:sz w:val="19"/>
          <w:szCs w:val="19"/>
        </w:rPr>
        <w:t>private</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class</w:t>
      </w:r>
      <w:proofErr w:type="spellEnd"/>
      <w:r w:rsidRPr="004A4060">
        <w:rPr>
          <w:rFonts w:ascii="Times New Roman" w:eastAsia="Calibri" w:hAnsi="Times New Roman"/>
          <w:sz w:val="19"/>
          <w:szCs w:val="19"/>
        </w:rPr>
        <w:t xml:space="preserve"> Nodo {</w:t>
      </w:r>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int</w:t>
      </w:r>
      <w:proofErr w:type="spellEnd"/>
      <w:r w:rsidRPr="004A4060">
        <w:rPr>
          <w:rFonts w:ascii="Times New Roman" w:eastAsia="Calibri" w:hAnsi="Times New Roman"/>
          <w:sz w:val="19"/>
          <w:szCs w:val="19"/>
        </w:rPr>
        <w:t xml:space="preserve"> dato;</w:t>
      </w:r>
      <w:r w:rsidRPr="004A4060">
        <w:rPr>
          <w:rFonts w:ascii="Times New Roman" w:eastAsia="Calibri" w:hAnsi="Times New Roman"/>
          <w:sz w:val="19"/>
          <w:szCs w:val="19"/>
        </w:rPr>
        <w:br/>
        <w:t xml:space="preserve">    Nodo siguiente;</w:t>
      </w:r>
      <w:r w:rsidRPr="004A4060">
        <w:rPr>
          <w:rFonts w:ascii="Times New Roman" w:eastAsia="Calibri" w:hAnsi="Times New Roman"/>
          <w:sz w:val="19"/>
          <w:szCs w:val="19"/>
        </w:rPr>
        <w:br/>
        <w:t xml:space="preserve">    </w:t>
      </w:r>
      <w:proofErr w:type="gramStart"/>
      <w:r w:rsidRPr="004A4060">
        <w:rPr>
          <w:rFonts w:ascii="Times New Roman" w:eastAsia="Calibri" w:hAnsi="Times New Roman"/>
          <w:sz w:val="19"/>
          <w:szCs w:val="19"/>
        </w:rPr>
        <w:t>Nodo(</w:t>
      </w:r>
      <w:proofErr w:type="spellStart"/>
      <w:proofErr w:type="gramEnd"/>
      <w:r w:rsidRPr="004A4060">
        <w:rPr>
          <w:rFonts w:ascii="Times New Roman" w:eastAsia="Calibri" w:hAnsi="Times New Roman"/>
          <w:sz w:val="19"/>
          <w:szCs w:val="19"/>
        </w:rPr>
        <w:t>int</w:t>
      </w:r>
      <w:proofErr w:type="spellEnd"/>
      <w:r w:rsidRPr="004A4060">
        <w:rPr>
          <w:rFonts w:ascii="Times New Roman" w:eastAsia="Calibri" w:hAnsi="Times New Roman"/>
          <w:sz w:val="19"/>
          <w:szCs w:val="19"/>
        </w:rPr>
        <w:t xml:space="preserve"> dato) { </w:t>
      </w:r>
      <w:proofErr w:type="spellStart"/>
      <w:r w:rsidRPr="004A4060">
        <w:rPr>
          <w:rFonts w:ascii="Times New Roman" w:eastAsia="Calibri" w:hAnsi="Times New Roman"/>
          <w:sz w:val="19"/>
          <w:szCs w:val="19"/>
        </w:rPr>
        <w:t>this.dato</w:t>
      </w:r>
      <w:proofErr w:type="spellEnd"/>
      <w:r w:rsidRPr="004A4060">
        <w:rPr>
          <w:rFonts w:ascii="Times New Roman" w:eastAsia="Calibri" w:hAnsi="Times New Roman"/>
          <w:sz w:val="19"/>
          <w:szCs w:val="19"/>
        </w:rPr>
        <w:t xml:space="preserve"> = dato; }</w:t>
      </w:r>
      <w:r w:rsidRPr="004A4060">
        <w:rPr>
          <w:rFonts w:ascii="Times New Roman" w:eastAsia="Calibri" w:hAnsi="Times New Roman"/>
          <w:sz w:val="19"/>
          <w:szCs w:val="19"/>
        </w:rPr>
        <w:br/>
        <w:t>}</w:t>
      </w:r>
    </w:p>
    <w:p w14:paraId="7D5970A5" w14:textId="5CE71633" w:rsidR="00F035FA" w:rsidRPr="00F035FA" w:rsidRDefault="00F035FA" w:rsidP="00F035FA">
      <w:pPr>
        <w:pStyle w:val="Ttulo2"/>
        <w:spacing w:before="220" w:after="120"/>
        <w:rPr>
          <w:color w:val="auto"/>
        </w:rPr>
      </w:pPr>
      <w:r w:rsidRPr="00F035FA">
        <w:rPr>
          <w:rFonts w:eastAsia="Calibri"/>
          <w:b/>
          <w:bCs/>
          <w:color w:val="auto"/>
          <w:sz w:val="24"/>
          <w:szCs w:val="24"/>
        </w:rPr>
        <w:t xml:space="preserve">6. Paso 2: declarar </w:t>
      </w:r>
      <w:proofErr w:type="spellStart"/>
      <w:proofErr w:type="gramStart"/>
      <w:r w:rsidRPr="00F035FA">
        <w:rPr>
          <w:rFonts w:eastAsia="Calibri"/>
          <w:b/>
          <w:bCs/>
          <w:color w:val="auto"/>
          <w:sz w:val="24"/>
          <w:szCs w:val="24"/>
        </w:rPr>
        <w:t>insertarEnPosicion</w:t>
      </w:r>
      <w:proofErr w:type="spellEnd"/>
      <w:r w:rsidRPr="00F035FA">
        <w:rPr>
          <w:rFonts w:eastAsia="Calibri"/>
          <w:b/>
          <w:bCs/>
          <w:color w:val="auto"/>
          <w:sz w:val="24"/>
          <w:szCs w:val="24"/>
        </w:rPr>
        <w:t>(</w:t>
      </w:r>
      <w:proofErr w:type="gramEnd"/>
      <w:r w:rsidRPr="00F035FA">
        <w:rPr>
          <w:rFonts w:eastAsia="Calibri"/>
          <w:b/>
          <w:bCs/>
          <w:color w:val="auto"/>
          <w:sz w:val="24"/>
          <w:szCs w:val="24"/>
        </w:rPr>
        <w:t>)</w:t>
      </w:r>
    </w:p>
    <w:p w14:paraId="129B4C18" w14:textId="12901985" w:rsidR="004A4060" w:rsidRPr="004A4060" w:rsidRDefault="004A4060" w:rsidP="004A4060">
      <w:pPr>
        <w:rPr>
          <w:rFonts w:ascii="Times New Roman" w:eastAsia="Calibri" w:hAnsi="Times New Roman"/>
          <w:sz w:val="19"/>
          <w:szCs w:val="19"/>
        </w:rPr>
      </w:pPr>
      <w:proofErr w:type="spellStart"/>
      <w:r w:rsidRPr="004A4060">
        <w:rPr>
          <w:rFonts w:ascii="Times New Roman" w:eastAsia="Calibri" w:hAnsi="Times New Roman"/>
          <w:sz w:val="19"/>
          <w:szCs w:val="19"/>
        </w:rPr>
        <w:t>public</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void</w:t>
      </w:r>
      <w:proofErr w:type="spellEnd"/>
      <w:r w:rsidRPr="004A4060">
        <w:rPr>
          <w:rFonts w:ascii="Times New Roman" w:eastAsia="Calibri" w:hAnsi="Times New Roman"/>
          <w:sz w:val="19"/>
          <w:szCs w:val="19"/>
        </w:rPr>
        <w:t xml:space="preserve"> </w:t>
      </w:r>
      <w:proofErr w:type="spellStart"/>
      <w:proofErr w:type="gramStart"/>
      <w:r w:rsidRPr="004A4060">
        <w:rPr>
          <w:rFonts w:ascii="Times New Roman" w:eastAsia="Calibri" w:hAnsi="Times New Roman"/>
          <w:sz w:val="19"/>
          <w:szCs w:val="19"/>
        </w:rPr>
        <w:t>insertarEnPosicion</w:t>
      </w:r>
      <w:proofErr w:type="spellEnd"/>
      <w:r w:rsidRPr="004A4060">
        <w:rPr>
          <w:rFonts w:ascii="Times New Roman" w:eastAsia="Calibri" w:hAnsi="Times New Roman"/>
          <w:sz w:val="19"/>
          <w:szCs w:val="19"/>
        </w:rPr>
        <w:t>(</w:t>
      </w:r>
      <w:proofErr w:type="spellStart"/>
      <w:proofErr w:type="gramEnd"/>
      <w:r w:rsidRPr="004A4060">
        <w:rPr>
          <w:rFonts w:ascii="Times New Roman" w:eastAsia="Calibri" w:hAnsi="Times New Roman"/>
          <w:sz w:val="19"/>
          <w:szCs w:val="19"/>
        </w:rPr>
        <w:t>int</w:t>
      </w:r>
      <w:proofErr w:type="spellEnd"/>
      <w:r w:rsidRPr="004A4060">
        <w:rPr>
          <w:rFonts w:ascii="Times New Roman" w:eastAsia="Calibri" w:hAnsi="Times New Roman"/>
          <w:sz w:val="19"/>
          <w:szCs w:val="19"/>
        </w:rPr>
        <w:t xml:space="preserve"> dato, </w:t>
      </w:r>
      <w:proofErr w:type="spellStart"/>
      <w:r w:rsidRPr="004A4060">
        <w:rPr>
          <w:rFonts w:ascii="Times New Roman" w:eastAsia="Calibri" w:hAnsi="Times New Roman"/>
          <w:sz w:val="19"/>
          <w:szCs w:val="19"/>
        </w:rPr>
        <w:t>int</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w:t>
      </w:r>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if</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xml:space="preserve"> &lt; 0 ||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xml:space="preserve"> &gt; contador) { informar error; </w:t>
      </w:r>
      <w:proofErr w:type="spellStart"/>
      <w:r w:rsidRPr="004A4060">
        <w:rPr>
          <w:rFonts w:ascii="Times New Roman" w:eastAsia="Calibri" w:hAnsi="Times New Roman"/>
          <w:sz w:val="19"/>
          <w:szCs w:val="19"/>
        </w:rPr>
        <w:t>return</w:t>
      </w:r>
      <w:proofErr w:type="spellEnd"/>
      <w:r w:rsidRPr="004A4060">
        <w:rPr>
          <w:rFonts w:ascii="Times New Roman" w:eastAsia="Calibri" w:hAnsi="Times New Roman"/>
          <w:sz w:val="19"/>
          <w:szCs w:val="19"/>
        </w:rPr>
        <w:t>; }</w:t>
      </w:r>
      <w:r w:rsidRPr="004A4060">
        <w:rPr>
          <w:rFonts w:ascii="Times New Roman" w:eastAsia="Calibri" w:hAnsi="Times New Roman"/>
          <w:sz w:val="19"/>
          <w:szCs w:val="19"/>
        </w:rPr>
        <w:br/>
        <w:t xml:space="preserve">    //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xml:space="preserve"> == 0 -&gt; insertar al inicio</w:t>
      </w:r>
      <w:r w:rsidRPr="004A4060">
        <w:rPr>
          <w:rFonts w:ascii="Times New Roman" w:eastAsia="Calibri" w:hAnsi="Times New Roman"/>
          <w:sz w:val="19"/>
          <w:szCs w:val="19"/>
        </w:rPr>
        <w:br/>
        <w:t xml:space="preserve">    //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xml:space="preserve"> == contador -&gt; insertar al final</w:t>
      </w:r>
      <w:r w:rsidRPr="004A4060">
        <w:rPr>
          <w:rFonts w:ascii="Times New Roman" w:eastAsia="Calibri" w:hAnsi="Times New Roman"/>
          <w:sz w:val="19"/>
          <w:szCs w:val="19"/>
        </w:rPr>
        <w:br/>
        <w:t xml:space="preserve">    // caso general -&gt; recorrer hasta posicion-1 y enlazar en medio</w:t>
      </w:r>
      <w:r w:rsidRPr="004A4060">
        <w:rPr>
          <w:rFonts w:ascii="Times New Roman" w:eastAsia="Calibri" w:hAnsi="Times New Roman"/>
          <w:sz w:val="19"/>
          <w:szCs w:val="19"/>
        </w:rPr>
        <w:br/>
        <w:t>}</w:t>
      </w:r>
    </w:p>
    <w:p w14:paraId="13DEA41B" w14:textId="424600D9" w:rsidR="00F035FA" w:rsidRPr="00F035FA" w:rsidRDefault="00F035FA" w:rsidP="00F035FA">
      <w:pPr>
        <w:pStyle w:val="Ttulo2"/>
        <w:spacing w:before="220" w:after="120"/>
        <w:rPr>
          <w:color w:val="auto"/>
        </w:rPr>
      </w:pPr>
      <w:r w:rsidRPr="00F035FA">
        <w:rPr>
          <w:rFonts w:eastAsia="Calibri"/>
          <w:b/>
          <w:bCs/>
          <w:color w:val="auto"/>
          <w:sz w:val="24"/>
          <w:szCs w:val="24"/>
        </w:rPr>
        <w:t>7. Paso 3: mantener el círculo al insertar en medio</w:t>
      </w:r>
    </w:p>
    <w:p w14:paraId="60BC20F0" w14:textId="69CB2DDA" w:rsidR="004A4060" w:rsidRDefault="004A4060" w:rsidP="00F035FA">
      <w:pPr>
        <w:spacing w:after="140"/>
        <w:rPr>
          <w:rFonts w:ascii="Times New Roman" w:eastAsia="Consolas" w:hAnsi="Times New Roman"/>
          <w:sz w:val="19"/>
          <w:szCs w:val="19"/>
        </w:rPr>
      </w:pPr>
      <w:r w:rsidRPr="004A4060">
        <w:rPr>
          <w:rFonts w:ascii="Times New Roman" w:eastAsia="Consolas" w:hAnsi="Times New Roman"/>
          <w:sz w:val="19"/>
          <w:szCs w:val="19"/>
        </w:rPr>
        <w:t>Nodo anterior = cabeza;</w:t>
      </w:r>
      <w:r w:rsidRPr="004A4060">
        <w:rPr>
          <w:rFonts w:ascii="Times New Roman" w:eastAsia="Consolas" w:hAnsi="Times New Roman"/>
          <w:sz w:val="19"/>
          <w:szCs w:val="19"/>
        </w:rPr>
        <w:br/>
      </w:r>
      <w:proofErr w:type="spellStart"/>
      <w:r w:rsidRPr="004A4060">
        <w:rPr>
          <w:rFonts w:ascii="Times New Roman" w:eastAsia="Consolas" w:hAnsi="Times New Roman"/>
          <w:sz w:val="19"/>
          <w:szCs w:val="19"/>
        </w:rPr>
        <w:t>for</w:t>
      </w:r>
      <w:proofErr w:type="spellEnd"/>
      <w:r w:rsidRPr="004A4060">
        <w:rPr>
          <w:rFonts w:ascii="Times New Roman" w:eastAsia="Consolas" w:hAnsi="Times New Roman"/>
          <w:sz w:val="19"/>
          <w:szCs w:val="19"/>
        </w:rPr>
        <w:t xml:space="preserve"> (</w:t>
      </w:r>
      <w:proofErr w:type="spellStart"/>
      <w:r w:rsidRPr="004A4060">
        <w:rPr>
          <w:rFonts w:ascii="Times New Roman" w:eastAsia="Consolas" w:hAnsi="Times New Roman"/>
          <w:sz w:val="19"/>
          <w:szCs w:val="19"/>
        </w:rPr>
        <w:t>int</w:t>
      </w:r>
      <w:proofErr w:type="spellEnd"/>
      <w:r w:rsidRPr="004A4060">
        <w:rPr>
          <w:rFonts w:ascii="Times New Roman" w:eastAsia="Consolas" w:hAnsi="Times New Roman"/>
          <w:sz w:val="19"/>
          <w:szCs w:val="19"/>
        </w:rPr>
        <w:t xml:space="preserve"> i = 0; i &lt; </w:t>
      </w:r>
      <w:proofErr w:type="spellStart"/>
      <w:r w:rsidRPr="004A4060">
        <w:rPr>
          <w:rFonts w:ascii="Times New Roman" w:eastAsia="Consolas" w:hAnsi="Times New Roman"/>
          <w:sz w:val="19"/>
          <w:szCs w:val="19"/>
        </w:rPr>
        <w:t>posicion</w:t>
      </w:r>
      <w:proofErr w:type="spellEnd"/>
      <w:r w:rsidRPr="004A4060">
        <w:rPr>
          <w:rFonts w:ascii="Times New Roman" w:eastAsia="Consolas" w:hAnsi="Times New Roman"/>
          <w:sz w:val="19"/>
          <w:szCs w:val="19"/>
        </w:rPr>
        <w:t xml:space="preserve"> - 1; i++) anterior = </w:t>
      </w:r>
      <w:proofErr w:type="spellStart"/>
      <w:proofErr w:type="gramStart"/>
      <w:r w:rsidRPr="004A4060">
        <w:rPr>
          <w:rFonts w:ascii="Times New Roman" w:eastAsia="Consolas" w:hAnsi="Times New Roman"/>
          <w:sz w:val="19"/>
          <w:szCs w:val="19"/>
        </w:rPr>
        <w:t>anterior.siguiente</w:t>
      </w:r>
      <w:proofErr w:type="spellEnd"/>
      <w:proofErr w:type="gramEnd"/>
      <w:r w:rsidRPr="004A4060">
        <w:rPr>
          <w:rFonts w:ascii="Times New Roman" w:eastAsia="Consolas" w:hAnsi="Times New Roman"/>
          <w:sz w:val="19"/>
          <w:szCs w:val="19"/>
        </w:rPr>
        <w:t>;</w:t>
      </w:r>
      <w:r w:rsidRPr="004A4060">
        <w:rPr>
          <w:rFonts w:ascii="Times New Roman" w:eastAsia="Consolas" w:hAnsi="Times New Roman"/>
          <w:sz w:val="19"/>
          <w:szCs w:val="19"/>
        </w:rPr>
        <w:br/>
      </w:r>
      <w:proofErr w:type="spellStart"/>
      <w:r w:rsidRPr="004A4060">
        <w:rPr>
          <w:rFonts w:ascii="Times New Roman" w:eastAsia="Consolas" w:hAnsi="Times New Roman"/>
          <w:sz w:val="19"/>
          <w:szCs w:val="19"/>
        </w:rPr>
        <w:t>nuevo.siguiente</w:t>
      </w:r>
      <w:proofErr w:type="spellEnd"/>
      <w:r w:rsidRPr="004A4060">
        <w:rPr>
          <w:rFonts w:ascii="Times New Roman" w:eastAsia="Consolas" w:hAnsi="Times New Roman"/>
          <w:sz w:val="19"/>
          <w:szCs w:val="19"/>
        </w:rPr>
        <w:t xml:space="preserve"> = </w:t>
      </w:r>
      <w:proofErr w:type="spellStart"/>
      <w:r w:rsidRPr="004A4060">
        <w:rPr>
          <w:rFonts w:ascii="Times New Roman" w:eastAsia="Consolas" w:hAnsi="Times New Roman"/>
          <w:sz w:val="19"/>
          <w:szCs w:val="19"/>
        </w:rPr>
        <w:t>anterior.siguiente</w:t>
      </w:r>
      <w:proofErr w:type="spellEnd"/>
      <w:r w:rsidRPr="004A4060">
        <w:rPr>
          <w:rFonts w:ascii="Times New Roman" w:eastAsia="Consolas" w:hAnsi="Times New Roman"/>
          <w:sz w:val="19"/>
          <w:szCs w:val="19"/>
        </w:rPr>
        <w:t>;</w:t>
      </w:r>
      <w:r w:rsidRPr="004A4060">
        <w:rPr>
          <w:rFonts w:ascii="Times New Roman" w:eastAsia="Consolas" w:hAnsi="Times New Roman"/>
          <w:sz w:val="19"/>
          <w:szCs w:val="19"/>
        </w:rPr>
        <w:br/>
      </w:r>
      <w:proofErr w:type="spellStart"/>
      <w:r w:rsidRPr="004A4060">
        <w:rPr>
          <w:rFonts w:ascii="Times New Roman" w:eastAsia="Consolas" w:hAnsi="Times New Roman"/>
          <w:sz w:val="19"/>
          <w:szCs w:val="19"/>
        </w:rPr>
        <w:t>anterior.siguiente</w:t>
      </w:r>
      <w:proofErr w:type="spellEnd"/>
      <w:r w:rsidRPr="004A4060">
        <w:rPr>
          <w:rFonts w:ascii="Times New Roman" w:eastAsia="Consolas" w:hAnsi="Times New Roman"/>
          <w:sz w:val="19"/>
          <w:szCs w:val="19"/>
        </w:rPr>
        <w:t xml:space="preserve"> = nuevo;</w:t>
      </w:r>
    </w:p>
    <w:p w14:paraId="42DF9861" w14:textId="6BFCEA79" w:rsidR="00F035FA" w:rsidRPr="00F035FA" w:rsidRDefault="00F035FA" w:rsidP="00F035FA">
      <w:pPr>
        <w:spacing w:after="140"/>
        <w:rPr>
          <w:rFonts w:ascii="Times New Roman" w:hAnsi="Times New Roman"/>
        </w:rPr>
      </w:pPr>
      <w:r w:rsidRPr="00F035FA">
        <w:rPr>
          <w:rFonts w:ascii="Times New Roman" w:eastAsia="Calibri" w:hAnsi="Times New Roman"/>
        </w:rPr>
        <w:t xml:space="preserve">A diferencia de insertar al inicio o al final, insertar en medio no requiere tocar cabeza ni cola, solo </w:t>
      </w:r>
      <w:proofErr w:type="spellStart"/>
      <w:r w:rsidRPr="00F035FA">
        <w:rPr>
          <w:rFonts w:ascii="Times New Roman" w:eastAsia="Calibri" w:hAnsi="Times New Roman"/>
        </w:rPr>
        <w:t>reenlazar</w:t>
      </w:r>
      <w:proofErr w:type="spellEnd"/>
      <w:r w:rsidRPr="00F035FA">
        <w:rPr>
          <w:rFonts w:ascii="Times New Roman" w:eastAsia="Calibri" w:hAnsi="Times New Roman"/>
        </w:rPr>
        <w:t xml:space="preserve"> dos punteros locales.</w:t>
      </w:r>
    </w:p>
    <w:p w14:paraId="16E59BFB" w14:textId="77777777" w:rsidR="00F035FA" w:rsidRPr="00F035FA" w:rsidRDefault="00F035FA" w:rsidP="00F035FA">
      <w:pPr>
        <w:pStyle w:val="Ttulo2"/>
        <w:spacing w:before="220" w:after="120"/>
        <w:rPr>
          <w:color w:val="auto"/>
        </w:rPr>
      </w:pPr>
      <w:r w:rsidRPr="00F035FA">
        <w:rPr>
          <w:rFonts w:eastAsia="Calibri"/>
          <w:b/>
          <w:bCs/>
          <w:color w:val="auto"/>
          <w:sz w:val="24"/>
          <w:szCs w:val="24"/>
        </w:rPr>
        <w:t>8. Paso 4: eliminar por posición distinguiendo los tres casos</w:t>
      </w:r>
    </w:p>
    <w:p w14:paraId="7B275845" w14:textId="4C96E8B2" w:rsidR="004A4060" w:rsidRPr="004A4060" w:rsidRDefault="004A4060" w:rsidP="004A4060">
      <w:pPr>
        <w:rPr>
          <w:rFonts w:ascii="Times New Roman" w:eastAsia="Calibri" w:hAnsi="Times New Roman"/>
          <w:sz w:val="19"/>
          <w:szCs w:val="19"/>
        </w:rPr>
      </w:pPr>
      <w:proofErr w:type="spellStart"/>
      <w:r w:rsidRPr="004A4060">
        <w:rPr>
          <w:rFonts w:ascii="Times New Roman" w:eastAsia="Calibri" w:hAnsi="Times New Roman"/>
          <w:sz w:val="19"/>
          <w:szCs w:val="19"/>
        </w:rPr>
        <w:t>if</w:t>
      </w:r>
      <w:proofErr w:type="spellEnd"/>
      <w:r w:rsidRPr="004A4060">
        <w:rPr>
          <w:rFonts w:ascii="Times New Roman" w:eastAsia="Calibri" w:hAnsi="Times New Roman"/>
          <w:sz w:val="19"/>
          <w:szCs w:val="19"/>
        </w:rPr>
        <w:t xml:space="preserve"> (contador == 1) {</w:t>
      </w:r>
      <w:r w:rsidRPr="004A4060">
        <w:rPr>
          <w:rFonts w:ascii="Times New Roman" w:eastAsia="Calibri" w:hAnsi="Times New Roman"/>
          <w:sz w:val="19"/>
          <w:szCs w:val="19"/>
        </w:rPr>
        <w:br/>
        <w:t xml:space="preserve">    cabeza = </w:t>
      </w:r>
      <w:proofErr w:type="spellStart"/>
      <w:r w:rsidRPr="004A4060">
        <w:rPr>
          <w:rFonts w:ascii="Times New Roman" w:eastAsia="Calibri" w:hAnsi="Times New Roman"/>
          <w:sz w:val="19"/>
          <w:szCs w:val="19"/>
        </w:rPr>
        <w:t>null</w:t>
      </w:r>
      <w:proofErr w:type="spellEnd"/>
      <w:r w:rsidRPr="004A4060">
        <w:rPr>
          <w:rFonts w:ascii="Times New Roman" w:eastAsia="Calibri" w:hAnsi="Times New Roman"/>
          <w:sz w:val="19"/>
          <w:szCs w:val="19"/>
        </w:rPr>
        <w:t xml:space="preserve">; cola = </w:t>
      </w:r>
      <w:proofErr w:type="spellStart"/>
      <w:proofErr w:type="gramStart"/>
      <w:r w:rsidRPr="004A4060">
        <w:rPr>
          <w:rFonts w:ascii="Times New Roman" w:eastAsia="Calibri" w:hAnsi="Times New Roman"/>
          <w:sz w:val="19"/>
          <w:szCs w:val="19"/>
        </w:rPr>
        <w:t>null</w:t>
      </w:r>
      <w:proofErr w:type="spellEnd"/>
      <w:r w:rsidRPr="004A4060">
        <w:rPr>
          <w:rFonts w:ascii="Times New Roman" w:eastAsia="Calibri" w:hAnsi="Times New Roman"/>
          <w:sz w:val="19"/>
          <w:szCs w:val="19"/>
        </w:rPr>
        <w:t xml:space="preserve">;   </w:t>
      </w:r>
      <w:proofErr w:type="gramEnd"/>
      <w:r w:rsidRPr="004A4060">
        <w:rPr>
          <w:rFonts w:ascii="Times New Roman" w:eastAsia="Calibri" w:hAnsi="Times New Roman"/>
          <w:sz w:val="19"/>
          <w:szCs w:val="19"/>
        </w:rPr>
        <w:t xml:space="preserve">           // caso: un solo nodo</w:t>
      </w:r>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else</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if</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posicion</w:t>
      </w:r>
      <w:proofErr w:type="spellEnd"/>
      <w:r w:rsidRPr="004A4060">
        <w:rPr>
          <w:rFonts w:ascii="Times New Roman" w:eastAsia="Calibri" w:hAnsi="Times New Roman"/>
          <w:sz w:val="19"/>
          <w:szCs w:val="19"/>
        </w:rPr>
        <w:t xml:space="preserve"> == 0) {</w:t>
      </w:r>
      <w:r w:rsidRPr="004A4060">
        <w:rPr>
          <w:rFonts w:ascii="Times New Roman" w:eastAsia="Calibri" w:hAnsi="Times New Roman"/>
          <w:sz w:val="19"/>
          <w:szCs w:val="19"/>
        </w:rPr>
        <w:br/>
        <w:t xml:space="preserve">    cabeza = </w:t>
      </w:r>
      <w:proofErr w:type="spellStart"/>
      <w:r w:rsidRPr="004A4060">
        <w:rPr>
          <w:rFonts w:ascii="Times New Roman" w:eastAsia="Calibri" w:hAnsi="Times New Roman"/>
          <w:sz w:val="19"/>
          <w:szCs w:val="19"/>
        </w:rPr>
        <w:t>cabeza.siguiente</w:t>
      </w:r>
      <w:proofErr w:type="spellEnd"/>
      <w:r w:rsidRPr="004A4060">
        <w:rPr>
          <w:rFonts w:ascii="Times New Roman" w:eastAsia="Calibri" w:hAnsi="Times New Roman"/>
          <w:sz w:val="19"/>
          <w:szCs w:val="19"/>
        </w:rPr>
        <w:t>;</w:t>
      </w:r>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cola.siguiente</w:t>
      </w:r>
      <w:proofErr w:type="spellEnd"/>
      <w:r w:rsidRPr="004A4060">
        <w:rPr>
          <w:rFonts w:ascii="Times New Roman" w:eastAsia="Calibri" w:hAnsi="Times New Roman"/>
          <w:sz w:val="19"/>
          <w:szCs w:val="19"/>
        </w:rPr>
        <w:t xml:space="preserve"> = cabeza;                 // </w:t>
      </w:r>
      <w:proofErr w:type="spellStart"/>
      <w:r w:rsidRPr="004A4060">
        <w:rPr>
          <w:rFonts w:ascii="Times New Roman" w:eastAsia="Calibri" w:hAnsi="Times New Roman"/>
          <w:sz w:val="19"/>
          <w:szCs w:val="19"/>
        </w:rPr>
        <w:t>re-cerrar</w:t>
      </w:r>
      <w:proofErr w:type="spellEnd"/>
      <w:r w:rsidRPr="004A4060">
        <w:rPr>
          <w:rFonts w:ascii="Times New Roman" w:eastAsia="Calibri" w:hAnsi="Times New Roman"/>
          <w:sz w:val="19"/>
          <w:szCs w:val="19"/>
        </w:rPr>
        <w:t xml:space="preserve"> el </w:t>
      </w:r>
      <w:proofErr w:type="spellStart"/>
      <w:r w:rsidRPr="004A4060">
        <w:rPr>
          <w:rFonts w:ascii="Times New Roman" w:eastAsia="Calibri" w:hAnsi="Times New Roman"/>
          <w:sz w:val="19"/>
          <w:szCs w:val="19"/>
        </w:rPr>
        <w:t>circulo</w:t>
      </w:r>
      <w:proofErr w:type="spellEnd"/>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else</w:t>
      </w:r>
      <w:proofErr w:type="spellEnd"/>
      <w:r w:rsidRPr="004A4060">
        <w:rPr>
          <w:rFonts w:ascii="Times New Roman" w:eastAsia="Calibri" w:hAnsi="Times New Roman"/>
          <w:sz w:val="19"/>
          <w:szCs w:val="19"/>
        </w:rPr>
        <w:t xml:space="preserve"> {</w:t>
      </w:r>
      <w:r w:rsidRPr="004A4060">
        <w:rPr>
          <w:rFonts w:ascii="Times New Roman" w:eastAsia="Calibri" w:hAnsi="Times New Roman"/>
          <w:sz w:val="19"/>
          <w:szCs w:val="19"/>
        </w:rPr>
        <w:br/>
        <w:t xml:space="preserve">    // recorrer hasta el nodo anterior y desenlazar</w:t>
      </w:r>
      <w:r w:rsidRPr="004A4060">
        <w:rPr>
          <w:rFonts w:ascii="Times New Roman" w:eastAsia="Calibri" w:hAnsi="Times New Roman"/>
          <w:sz w:val="19"/>
          <w:szCs w:val="19"/>
        </w:rPr>
        <w:br/>
        <w:t xml:space="preserve">    </w:t>
      </w:r>
      <w:proofErr w:type="spellStart"/>
      <w:r w:rsidRPr="004A4060">
        <w:rPr>
          <w:rFonts w:ascii="Times New Roman" w:eastAsia="Calibri" w:hAnsi="Times New Roman"/>
          <w:sz w:val="19"/>
          <w:szCs w:val="19"/>
        </w:rPr>
        <w:t>if</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aEliminar</w:t>
      </w:r>
      <w:proofErr w:type="spellEnd"/>
      <w:r w:rsidRPr="004A4060">
        <w:rPr>
          <w:rFonts w:ascii="Times New Roman" w:eastAsia="Calibri" w:hAnsi="Times New Roman"/>
          <w:sz w:val="19"/>
          <w:szCs w:val="19"/>
        </w:rPr>
        <w:t xml:space="preserve"> == cola) cola = anterior;</w:t>
      </w:r>
      <w:r w:rsidRPr="004A4060">
        <w:rPr>
          <w:rFonts w:ascii="Times New Roman" w:eastAsia="Calibri" w:hAnsi="Times New Roman"/>
          <w:sz w:val="19"/>
          <w:szCs w:val="19"/>
        </w:rPr>
        <w:br/>
        <w:t>}</w:t>
      </w:r>
    </w:p>
    <w:p w14:paraId="16D20A45" w14:textId="65B21047" w:rsidR="00F035FA" w:rsidRPr="00F035FA" w:rsidRDefault="00F035FA" w:rsidP="00F035FA">
      <w:pPr>
        <w:pStyle w:val="Ttulo2"/>
        <w:spacing w:before="220" w:after="120"/>
        <w:rPr>
          <w:color w:val="auto"/>
        </w:rPr>
      </w:pPr>
      <w:r w:rsidRPr="00F035FA">
        <w:rPr>
          <w:rFonts w:eastAsia="Calibri"/>
          <w:b/>
          <w:bCs/>
          <w:color w:val="auto"/>
          <w:sz w:val="24"/>
          <w:szCs w:val="24"/>
        </w:rPr>
        <w:t>9. Paso 5: eliminar por valor</w:t>
      </w:r>
    </w:p>
    <w:p w14:paraId="2A1CBE9A" w14:textId="75254BBD" w:rsidR="004A4060" w:rsidRDefault="004A4060" w:rsidP="00F035FA">
      <w:pPr>
        <w:spacing w:after="140"/>
        <w:rPr>
          <w:rFonts w:ascii="Times New Roman" w:eastAsia="Consolas" w:hAnsi="Times New Roman"/>
          <w:sz w:val="19"/>
          <w:szCs w:val="19"/>
        </w:rPr>
      </w:pPr>
      <w:r w:rsidRPr="004A4060">
        <w:rPr>
          <w:rFonts w:ascii="Times New Roman" w:eastAsia="Consolas" w:hAnsi="Times New Roman"/>
          <w:sz w:val="19"/>
          <w:szCs w:val="19"/>
        </w:rPr>
        <w:t>Nodo actual = cabeza, anterior = cola;</w:t>
      </w:r>
      <w:r w:rsidRPr="004A4060">
        <w:rPr>
          <w:rFonts w:ascii="Times New Roman" w:eastAsia="Consolas" w:hAnsi="Times New Roman"/>
          <w:sz w:val="19"/>
          <w:szCs w:val="19"/>
        </w:rPr>
        <w:br/>
      </w:r>
      <w:proofErr w:type="spellStart"/>
      <w:r w:rsidRPr="004A4060">
        <w:rPr>
          <w:rFonts w:ascii="Times New Roman" w:eastAsia="Consolas" w:hAnsi="Times New Roman"/>
          <w:sz w:val="19"/>
          <w:szCs w:val="19"/>
        </w:rPr>
        <w:t>int</w:t>
      </w:r>
      <w:proofErr w:type="spellEnd"/>
      <w:r w:rsidRPr="004A4060">
        <w:rPr>
          <w:rFonts w:ascii="Times New Roman" w:eastAsia="Consolas" w:hAnsi="Times New Roman"/>
          <w:sz w:val="19"/>
          <w:szCs w:val="19"/>
        </w:rPr>
        <w:t xml:space="preserve"> vueltas = 0;</w:t>
      </w:r>
      <w:r w:rsidRPr="004A4060">
        <w:rPr>
          <w:rFonts w:ascii="Times New Roman" w:eastAsia="Consolas" w:hAnsi="Times New Roman"/>
          <w:sz w:val="19"/>
          <w:szCs w:val="19"/>
        </w:rPr>
        <w:br/>
      </w:r>
      <w:proofErr w:type="spellStart"/>
      <w:r w:rsidRPr="004A4060">
        <w:rPr>
          <w:rFonts w:ascii="Times New Roman" w:eastAsia="Consolas" w:hAnsi="Times New Roman"/>
          <w:sz w:val="19"/>
          <w:szCs w:val="19"/>
        </w:rPr>
        <w:t>while</w:t>
      </w:r>
      <w:proofErr w:type="spellEnd"/>
      <w:r w:rsidRPr="004A4060">
        <w:rPr>
          <w:rFonts w:ascii="Times New Roman" w:eastAsia="Consolas" w:hAnsi="Times New Roman"/>
          <w:sz w:val="19"/>
          <w:szCs w:val="19"/>
        </w:rPr>
        <w:t xml:space="preserve"> (vueltas &lt; contador) {</w:t>
      </w:r>
      <w:r w:rsidRPr="004A4060">
        <w:rPr>
          <w:rFonts w:ascii="Times New Roman" w:eastAsia="Consolas" w:hAnsi="Times New Roman"/>
          <w:sz w:val="19"/>
          <w:szCs w:val="19"/>
        </w:rPr>
        <w:br/>
        <w:t xml:space="preserve">    </w:t>
      </w:r>
      <w:proofErr w:type="spellStart"/>
      <w:r w:rsidRPr="004A4060">
        <w:rPr>
          <w:rFonts w:ascii="Times New Roman" w:eastAsia="Consolas" w:hAnsi="Times New Roman"/>
          <w:sz w:val="19"/>
          <w:szCs w:val="19"/>
        </w:rPr>
        <w:t>if</w:t>
      </w:r>
      <w:proofErr w:type="spellEnd"/>
      <w:r w:rsidRPr="004A4060">
        <w:rPr>
          <w:rFonts w:ascii="Times New Roman" w:eastAsia="Consolas" w:hAnsi="Times New Roman"/>
          <w:sz w:val="19"/>
          <w:szCs w:val="19"/>
        </w:rPr>
        <w:t xml:space="preserve"> (</w:t>
      </w:r>
      <w:proofErr w:type="spellStart"/>
      <w:proofErr w:type="gramStart"/>
      <w:r w:rsidRPr="004A4060">
        <w:rPr>
          <w:rFonts w:ascii="Times New Roman" w:eastAsia="Consolas" w:hAnsi="Times New Roman"/>
          <w:sz w:val="19"/>
          <w:szCs w:val="19"/>
        </w:rPr>
        <w:t>actual.dato</w:t>
      </w:r>
      <w:proofErr w:type="spellEnd"/>
      <w:proofErr w:type="gramEnd"/>
      <w:r w:rsidRPr="004A4060">
        <w:rPr>
          <w:rFonts w:ascii="Times New Roman" w:eastAsia="Consolas" w:hAnsi="Times New Roman"/>
          <w:sz w:val="19"/>
          <w:szCs w:val="19"/>
        </w:rPr>
        <w:t xml:space="preserve"> == valor) { /* desenlazar igual que por </w:t>
      </w:r>
      <w:proofErr w:type="spellStart"/>
      <w:r w:rsidRPr="004A4060">
        <w:rPr>
          <w:rFonts w:ascii="Times New Roman" w:eastAsia="Consolas" w:hAnsi="Times New Roman"/>
          <w:sz w:val="19"/>
          <w:szCs w:val="19"/>
        </w:rPr>
        <w:t>posicion</w:t>
      </w:r>
      <w:proofErr w:type="spellEnd"/>
      <w:r w:rsidRPr="004A4060">
        <w:rPr>
          <w:rFonts w:ascii="Times New Roman" w:eastAsia="Consolas" w:hAnsi="Times New Roman"/>
          <w:sz w:val="19"/>
          <w:szCs w:val="19"/>
        </w:rPr>
        <w:t xml:space="preserve"> */ </w:t>
      </w:r>
      <w:proofErr w:type="spellStart"/>
      <w:r w:rsidRPr="004A4060">
        <w:rPr>
          <w:rFonts w:ascii="Times New Roman" w:eastAsia="Consolas" w:hAnsi="Times New Roman"/>
          <w:sz w:val="19"/>
          <w:szCs w:val="19"/>
        </w:rPr>
        <w:t>return</w:t>
      </w:r>
      <w:proofErr w:type="spellEnd"/>
      <w:r w:rsidRPr="004A4060">
        <w:rPr>
          <w:rFonts w:ascii="Times New Roman" w:eastAsia="Consolas" w:hAnsi="Times New Roman"/>
          <w:sz w:val="19"/>
          <w:szCs w:val="19"/>
        </w:rPr>
        <w:t>; }</w:t>
      </w:r>
      <w:r w:rsidRPr="004A4060">
        <w:rPr>
          <w:rFonts w:ascii="Times New Roman" w:eastAsia="Consolas" w:hAnsi="Times New Roman"/>
          <w:sz w:val="19"/>
          <w:szCs w:val="19"/>
        </w:rPr>
        <w:br/>
        <w:t xml:space="preserve">    anterior = actual; actual = </w:t>
      </w:r>
      <w:proofErr w:type="spellStart"/>
      <w:r w:rsidRPr="004A4060">
        <w:rPr>
          <w:rFonts w:ascii="Times New Roman" w:eastAsia="Consolas" w:hAnsi="Times New Roman"/>
          <w:sz w:val="19"/>
          <w:szCs w:val="19"/>
        </w:rPr>
        <w:t>actual.siguiente</w:t>
      </w:r>
      <w:proofErr w:type="spellEnd"/>
      <w:r w:rsidRPr="004A4060">
        <w:rPr>
          <w:rFonts w:ascii="Times New Roman" w:eastAsia="Consolas" w:hAnsi="Times New Roman"/>
          <w:sz w:val="19"/>
          <w:szCs w:val="19"/>
        </w:rPr>
        <w:t>; vueltas++;</w:t>
      </w:r>
      <w:r w:rsidRPr="004A4060">
        <w:rPr>
          <w:rFonts w:ascii="Times New Roman" w:eastAsia="Consolas" w:hAnsi="Times New Roman"/>
          <w:sz w:val="19"/>
          <w:szCs w:val="19"/>
        </w:rPr>
        <w:br/>
        <w:t>}</w:t>
      </w:r>
      <w:r w:rsidRPr="004A4060">
        <w:rPr>
          <w:rFonts w:ascii="Times New Roman" w:eastAsia="Consolas" w:hAnsi="Times New Roman"/>
          <w:sz w:val="19"/>
          <w:szCs w:val="19"/>
        </w:rPr>
        <w:br/>
        <w:t>informar 'no encontrado';</w:t>
      </w:r>
    </w:p>
    <w:p w14:paraId="4F3719F4" w14:textId="7AD074C6" w:rsidR="00F035FA" w:rsidRPr="00F035FA" w:rsidRDefault="00F035FA" w:rsidP="00F035FA">
      <w:pPr>
        <w:spacing w:after="140"/>
        <w:rPr>
          <w:rFonts w:ascii="Times New Roman" w:hAnsi="Times New Roman"/>
        </w:rPr>
      </w:pPr>
      <w:r w:rsidRPr="00F035FA">
        <w:rPr>
          <w:rFonts w:ascii="Times New Roman" w:eastAsia="Calibri" w:hAnsi="Times New Roman"/>
        </w:rPr>
        <w:t xml:space="preserve">Se usa un contador de vueltas (no comparar contra cabeza) porque, si el valor buscado está en la propia cabeza, comparar </w:t>
      </w:r>
      <w:proofErr w:type="gramStart"/>
      <w:r w:rsidRPr="00F035FA">
        <w:rPr>
          <w:rFonts w:ascii="Times New Roman" w:eastAsia="Calibri" w:hAnsi="Times New Roman"/>
        </w:rPr>
        <w:t>actual !</w:t>
      </w:r>
      <w:proofErr w:type="gramEnd"/>
      <w:r w:rsidRPr="00F035FA">
        <w:rPr>
          <w:rFonts w:ascii="Times New Roman" w:eastAsia="Calibri" w:hAnsi="Times New Roman"/>
        </w:rPr>
        <w:t>= cabeza terminaría el ciclo antes de evaluarlo.</w:t>
      </w:r>
    </w:p>
    <w:p w14:paraId="0FEB958D" w14:textId="77777777" w:rsidR="00F035FA" w:rsidRPr="00F035FA" w:rsidRDefault="00F035FA" w:rsidP="00F035FA">
      <w:pPr>
        <w:pStyle w:val="Ttulo2"/>
        <w:spacing w:before="220" w:after="120"/>
        <w:rPr>
          <w:color w:val="auto"/>
        </w:rPr>
      </w:pPr>
      <w:r w:rsidRPr="00F035FA">
        <w:rPr>
          <w:rFonts w:eastAsia="Calibri"/>
          <w:b/>
          <w:bCs/>
          <w:color w:val="auto"/>
          <w:sz w:val="24"/>
          <w:szCs w:val="24"/>
        </w:rPr>
        <w:t>10. Paso 6: imprimir antes y después de cada operación</w:t>
      </w:r>
    </w:p>
    <w:p w14:paraId="39BDFA0A" w14:textId="010DAC00" w:rsidR="004A4060" w:rsidRPr="004A4060" w:rsidRDefault="004A4060" w:rsidP="004A4060">
      <w:pPr>
        <w:rPr>
          <w:rFonts w:ascii="Times New Roman" w:eastAsia="Calibri" w:hAnsi="Times New Roman"/>
          <w:sz w:val="19"/>
          <w:szCs w:val="19"/>
        </w:rPr>
      </w:pPr>
      <w:proofErr w:type="spellStart"/>
      <w:r w:rsidRPr="004A4060">
        <w:rPr>
          <w:rFonts w:ascii="Times New Roman" w:eastAsia="Calibri" w:hAnsi="Times New Roman"/>
          <w:sz w:val="19"/>
          <w:szCs w:val="19"/>
        </w:rPr>
        <w:t>System.out.println</w:t>
      </w:r>
      <w:proofErr w:type="spellEnd"/>
      <w:r w:rsidRPr="004A4060">
        <w:rPr>
          <w:rFonts w:ascii="Times New Roman" w:eastAsia="Calibri" w:hAnsi="Times New Roman"/>
          <w:sz w:val="19"/>
          <w:szCs w:val="19"/>
        </w:rPr>
        <w:t xml:space="preserve">("Antes:"); </w:t>
      </w:r>
      <w:proofErr w:type="spellStart"/>
      <w:proofErr w:type="gramStart"/>
      <w:r w:rsidRPr="004A4060">
        <w:rPr>
          <w:rFonts w:ascii="Times New Roman" w:eastAsia="Calibri" w:hAnsi="Times New Roman"/>
          <w:sz w:val="19"/>
          <w:szCs w:val="19"/>
        </w:rPr>
        <w:t>lista.mostrar</w:t>
      </w:r>
      <w:proofErr w:type="spellEnd"/>
      <w:proofErr w:type="gramEnd"/>
      <w:r w:rsidRPr="004A4060">
        <w:rPr>
          <w:rFonts w:ascii="Times New Roman" w:eastAsia="Calibri" w:hAnsi="Times New Roman"/>
          <w:sz w:val="19"/>
          <w:szCs w:val="19"/>
        </w:rPr>
        <w:t>();</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lista.eliminarPorValor</w:t>
      </w:r>
      <w:proofErr w:type="spellEnd"/>
      <w:r w:rsidRPr="004A4060">
        <w:rPr>
          <w:rFonts w:ascii="Times New Roman" w:eastAsia="Calibri" w:hAnsi="Times New Roman"/>
          <w:sz w:val="19"/>
          <w:szCs w:val="19"/>
        </w:rPr>
        <w:t>(30);</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System.out.println</w:t>
      </w:r>
      <w:proofErr w:type="spellEnd"/>
      <w:r w:rsidRPr="004A4060">
        <w:rPr>
          <w:rFonts w:ascii="Times New Roman" w:eastAsia="Calibri" w:hAnsi="Times New Roman"/>
          <w:sz w:val="19"/>
          <w:szCs w:val="19"/>
        </w:rPr>
        <w:t>("</w:t>
      </w:r>
      <w:proofErr w:type="spellStart"/>
      <w:r w:rsidRPr="004A4060">
        <w:rPr>
          <w:rFonts w:ascii="Times New Roman" w:eastAsia="Calibri" w:hAnsi="Times New Roman"/>
          <w:sz w:val="19"/>
          <w:szCs w:val="19"/>
        </w:rPr>
        <w:t>Despues</w:t>
      </w:r>
      <w:proofErr w:type="spellEnd"/>
      <w:r w:rsidRPr="004A4060">
        <w:rPr>
          <w:rFonts w:ascii="Times New Roman" w:eastAsia="Calibri" w:hAnsi="Times New Roman"/>
          <w:sz w:val="19"/>
          <w:szCs w:val="19"/>
        </w:rPr>
        <w:t xml:space="preserve">:"); </w:t>
      </w:r>
      <w:proofErr w:type="spellStart"/>
      <w:r w:rsidRPr="004A4060">
        <w:rPr>
          <w:rFonts w:ascii="Times New Roman" w:eastAsia="Calibri" w:hAnsi="Times New Roman"/>
          <w:sz w:val="19"/>
          <w:szCs w:val="19"/>
        </w:rPr>
        <w:t>lista.mostrar</w:t>
      </w:r>
      <w:proofErr w:type="spellEnd"/>
      <w:r w:rsidRPr="004A4060">
        <w:rPr>
          <w:rFonts w:ascii="Times New Roman" w:eastAsia="Calibri" w:hAnsi="Times New Roman"/>
          <w:sz w:val="19"/>
          <w:szCs w:val="19"/>
        </w:rPr>
        <w:t>();</w:t>
      </w:r>
    </w:p>
    <w:p w14:paraId="129DD451" w14:textId="14486E59" w:rsidR="00F035FA" w:rsidRPr="00F035FA" w:rsidRDefault="00F035FA" w:rsidP="00F035FA">
      <w:pPr>
        <w:pStyle w:val="Ttulo2"/>
        <w:spacing w:before="220" w:after="120"/>
        <w:rPr>
          <w:color w:val="auto"/>
        </w:rPr>
      </w:pPr>
      <w:r w:rsidRPr="00F035FA">
        <w:rPr>
          <w:rFonts w:eastAsia="Calibri"/>
          <w:b/>
          <w:bCs/>
          <w:color w:val="auto"/>
          <w:sz w:val="24"/>
          <w:szCs w:val="24"/>
        </w:rPr>
        <w:t>11. Paso 7: instanciar y probar el programa</w:t>
      </w:r>
    </w:p>
    <w:p w14:paraId="42B6F4BC" w14:textId="0FF1C0AC" w:rsidR="004A4060" w:rsidRPr="004A4060" w:rsidRDefault="004A4060" w:rsidP="004A4060">
      <w:pPr>
        <w:rPr>
          <w:rFonts w:ascii="Times New Roman" w:eastAsia="Calibri" w:hAnsi="Times New Roman"/>
          <w:sz w:val="19"/>
          <w:szCs w:val="19"/>
        </w:rPr>
      </w:pPr>
      <w:proofErr w:type="spellStart"/>
      <w:r w:rsidRPr="004A4060">
        <w:rPr>
          <w:rFonts w:ascii="Times New Roman" w:eastAsia="Calibri" w:hAnsi="Times New Roman"/>
          <w:sz w:val="19"/>
          <w:szCs w:val="19"/>
        </w:rPr>
        <w:t>ListaCircular</w:t>
      </w:r>
      <w:proofErr w:type="spellEnd"/>
      <w:r w:rsidRPr="004A4060">
        <w:rPr>
          <w:rFonts w:ascii="Times New Roman" w:eastAsia="Calibri" w:hAnsi="Times New Roman"/>
          <w:sz w:val="19"/>
          <w:szCs w:val="19"/>
        </w:rPr>
        <w:t xml:space="preserve"> lista = new </w:t>
      </w:r>
      <w:proofErr w:type="spellStart"/>
      <w:proofErr w:type="gramStart"/>
      <w:r w:rsidRPr="004A4060">
        <w:rPr>
          <w:rFonts w:ascii="Times New Roman" w:eastAsia="Calibri" w:hAnsi="Times New Roman"/>
          <w:sz w:val="19"/>
          <w:szCs w:val="19"/>
        </w:rPr>
        <w:t>ListaCircular</w:t>
      </w:r>
      <w:proofErr w:type="spellEnd"/>
      <w:r w:rsidRPr="004A4060">
        <w:rPr>
          <w:rFonts w:ascii="Times New Roman" w:eastAsia="Calibri" w:hAnsi="Times New Roman"/>
          <w:sz w:val="19"/>
          <w:szCs w:val="19"/>
        </w:rPr>
        <w:t>(</w:t>
      </w:r>
      <w:proofErr w:type="gramEnd"/>
      <w:r w:rsidRPr="004A4060">
        <w:rPr>
          <w:rFonts w:ascii="Times New Roman" w:eastAsia="Calibri" w:hAnsi="Times New Roman"/>
          <w:sz w:val="19"/>
          <w:szCs w:val="19"/>
        </w:rPr>
        <w:t>);</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lista.insertarEnPosicion</w:t>
      </w:r>
      <w:proofErr w:type="spellEnd"/>
      <w:r w:rsidRPr="004A4060">
        <w:rPr>
          <w:rFonts w:ascii="Times New Roman" w:eastAsia="Calibri" w:hAnsi="Times New Roman"/>
          <w:sz w:val="19"/>
          <w:szCs w:val="19"/>
        </w:rPr>
        <w:t>(20, 0);</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lista.insertarEnPosicion</w:t>
      </w:r>
      <w:proofErr w:type="spellEnd"/>
      <w:r w:rsidRPr="004A4060">
        <w:rPr>
          <w:rFonts w:ascii="Times New Roman" w:eastAsia="Calibri" w:hAnsi="Times New Roman"/>
          <w:sz w:val="19"/>
          <w:szCs w:val="19"/>
        </w:rPr>
        <w:t>(30, 1);</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lista.insertarEnPosicion</w:t>
      </w:r>
      <w:proofErr w:type="spellEnd"/>
      <w:r w:rsidRPr="004A4060">
        <w:rPr>
          <w:rFonts w:ascii="Times New Roman" w:eastAsia="Calibri" w:hAnsi="Times New Roman"/>
          <w:sz w:val="19"/>
          <w:szCs w:val="19"/>
        </w:rPr>
        <w:t>(25, 1);</w:t>
      </w:r>
      <w:r w:rsidRPr="004A4060">
        <w:rPr>
          <w:rFonts w:ascii="Times New Roman" w:eastAsia="Calibri" w:hAnsi="Times New Roman"/>
          <w:sz w:val="19"/>
          <w:szCs w:val="19"/>
        </w:rPr>
        <w:br/>
      </w:r>
      <w:proofErr w:type="spellStart"/>
      <w:r w:rsidRPr="004A4060">
        <w:rPr>
          <w:rFonts w:ascii="Times New Roman" w:eastAsia="Calibri" w:hAnsi="Times New Roman"/>
          <w:sz w:val="19"/>
          <w:szCs w:val="19"/>
        </w:rPr>
        <w:t>lista.eliminarPorValor</w:t>
      </w:r>
      <w:proofErr w:type="spellEnd"/>
      <w:r w:rsidRPr="004A4060">
        <w:rPr>
          <w:rFonts w:ascii="Times New Roman" w:eastAsia="Calibri" w:hAnsi="Times New Roman"/>
          <w:sz w:val="19"/>
          <w:szCs w:val="19"/>
        </w:rPr>
        <w:t>(30);</w:t>
      </w:r>
    </w:p>
    <w:p w14:paraId="7323792E" w14:textId="0FCCE697" w:rsidR="00F035FA" w:rsidRPr="00F035FA" w:rsidRDefault="00F035FA" w:rsidP="00F035FA">
      <w:pPr>
        <w:pStyle w:val="Ttulo2"/>
        <w:spacing w:before="220" w:after="120"/>
        <w:rPr>
          <w:color w:val="auto"/>
        </w:rPr>
      </w:pPr>
      <w:r w:rsidRPr="00F035FA">
        <w:rPr>
          <w:rFonts w:eastAsia="Calibri"/>
          <w:b/>
          <w:bCs/>
          <w:color w:val="auto"/>
          <w:sz w:val="24"/>
          <w:szCs w:val="24"/>
        </w:rPr>
        <w:t>12. Tipos de datos utilizados</w:t>
      </w:r>
    </w:p>
    <w:tbl>
      <w:tblPr>
        <w:tblW w:w="8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2655"/>
        <w:gridCol w:w="3413"/>
      </w:tblGrid>
      <w:tr w:rsidR="00F035FA" w:rsidRPr="00F035FA" w14:paraId="595C118F" w14:textId="77777777" w:rsidTr="004A4060">
        <w:tblPrEx>
          <w:tblCellMar>
            <w:top w:w="0" w:type="dxa"/>
            <w:bottom w:w="0" w:type="dxa"/>
          </w:tblCellMar>
        </w:tblPrEx>
        <w:trPr>
          <w:trHeight w:val="456"/>
        </w:trPr>
        <w:tc>
          <w:tcPr>
            <w:tcW w:w="2275" w:type="dxa"/>
            <w:shd w:val="clear" w:color="auto" w:fill="DCE6F1"/>
            <w:tcMar>
              <w:top w:w="80" w:type="dxa"/>
              <w:left w:w="100" w:type="dxa"/>
              <w:bottom w:w="80" w:type="dxa"/>
              <w:right w:w="100" w:type="dxa"/>
            </w:tcMar>
          </w:tcPr>
          <w:p w14:paraId="32ECDA2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Tipo</w:t>
            </w:r>
          </w:p>
        </w:tc>
        <w:tc>
          <w:tcPr>
            <w:tcW w:w="2655" w:type="dxa"/>
            <w:shd w:val="clear" w:color="auto" w:fill="DCE6F1"/>
            <w:tcMar>
              <w:top w:w="80" w:type="dxa"/>
              <w:left w:w="100" w:type="dxa"/>
              <w:bottom w:w="80" w:type="dxa"/>
              <w:right w:w="100" w:type="dxa"/>
            </w:tcMar>
          </w:tcPr>
          <w:p w14:paraId="43795771"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Categoría</w:t>
            </w:r>
          </w:p>
        </w:tc>
        <w:tc>
          <w:tcPr>
            <w:tcW w:w="3413" w:type="dxa"/>
            <w:shd w:val="clear" w:color="auto" w:fill="DCE6F1"/>
            <w:tcMar>
              <w:top w:w="80" w:type="dxa"/>
              <w:left w:w="100" w:type="dxa"/>
              <w:bottom w:w="80" w:type="dxa"/>
              <w:right w:w="100" w:type="dxa"/>
            </w:tcMar>
          </w:tcPr>
          <w:p w14:paraId="211C650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Variables</w:t>
            </w:r>
          </w:p>
        </w:tc>
      </w:tr>
      <w:tr w:rsidR="00F035FA" w:rsidRPr="00F035FA" w14:paraId="64F5CAAD" w14:textId="77777777" w:rsidTr="004A4060">
        <w:tblPrEx>
          <w:tblCellMar>
            <w:top w:w="0" w:type="dxa"/>
            <w:bottom w:w="0" w:type="dxa"/>
          </w:tblCellMar>
        </w:tblPrEx>
        <w:trPr>
          <w:trHeight w:val="456"/>
        </w:trPr>
        <w:tc>
          <w:tcPr>
            <w:tcW w:w="2275" w:type="dxa"/>
            <w:tcMar>
              <w:top w:w="80" w:type="dxa"/>
              <w:left w:w="100" w:type="dxa"/>
              <w:bottom w:w="80" w:type="dxa"/>
              <w:right w:w="100" w:type="dxa"/>
            </w:tcMar>
          </w:tcPr>
          <w:p w14:paraId="3C1A8340"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p>
        </w:tc>
        <w:tc>
          <w:tcPr>
            <w:tcW w:w="2655" w:type="dxa"/>
            <w:tcMar>
              <w:top w:w="80" w:type="dxa"/>
              <w:left w:w="100" w:type="dxa"/>
              <w:bottom w:w="80" w:type="dxa"/>
              <w:right w:w="100" w:type="dxa"/>
            </w:tcMar>
          </w:tcPr>
          <w:p w14:paraId="602A021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Primitivo</w:t>
            </w:r>
          </w:p>
        </w:tc>
        <w:tc>
          <w:tcPr>
            <w:tcW w:w="3413" w:type="dxa"/>
            <w:tcMar>
              <w:top w:w="80" w:type="dxa"/>
              <w:left w:w="100" w:type="dxa"/>
              <w:bottom w:w="80" w:type="dxa"/>
              <w:right w:w="100" w:type="dxa"/>
            </w:tcMar>
          </w:tcPr>
          <w:p w14:paraId="469F366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dato, </w:t>
            </w:r>
            <w:proofErr w:type="spellStart"/>
            <w:r w:rsidRPr="00F035FA">
              <w:rPr>
                <w:rFonts w:ascii="Times New Roman" w:eastAsia="Calibri" w:hAnsi="Times New Roman"/>
                <w:sz w:val="20"/>
                <w:szCs w:val="20"/>
              </w:rPr>
              <w:t>posicion</w:t>
            </w:r>
            <w:proofErr w:type="spellEnd"/>
            <w:r w:rsidRPr="00F035FA">
              <w:rPr>
                <w:rFonts w:ascii="Times New Roman" w:eastAsia="Calibri" w:hAnsi="Times New Roman"/>
                <w:sz w:val="20"/>
                <w:szCs w:val="20"/>
              </w:rPr>
              <w:t>, contador</w:t>
            </w:r>
          </w:p>
        </w:tc>
      </w:tr>
      <w:tr w:rsidR="00F035FA" w:rsidRPr="00F035FA" w14:paraId="47F77623" w14:textId="77777777" w:rsidTr="004A4060">
        <w:tblPrEx>
          <w:tblCellMar>
            <w:top w:w="0" w:type="dxa"/>
            <w:bottom w:w="0" w:type="dxa"/>
          </w:tblCellMar>
        </w:tblPrEx>
        <w:trPr>
          <w:trHeight w:val="444"/>
        </w:trPr>
        <w:tc>
          <w:tcPr>
            <w:tcW w:w="2275" w:type="dxa"/>
            <w:tcMar>
              <w:top w:w="80" w:type="dxa"/>
              <w:left w:w="100" w:type="dxa"/>
              <w:bottom w:w="80" w:type="dxa"/>
              <w:right w:w="100" w:type="dxa"/>
            </w:tcMar>
          </w:tcPr>
          <w:p w14:paraId="446D4BD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2655" w:type="dxa"/>
            <w:tcMar>
              <w:top w:w="80" w:type="dxa"/>
              <w:left w:w="100" w:type="dxa"/>
              <w:bottom w:w="80" w:type="dxa"/>
              <w:right w:w="100" w:type="dxa"/>
            </w:tcMar>
          </w:tcPr>
          <w:p w14:paraId="3002DCF5"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413" w:type="dxa"/>
            <w:tcMar>
              <w:top w:w="80" w:type="dxa"/>
              <w:left w:w="100" w:type="dxa"/>
              <w:bottom w:w="80" w:type="dxa"/>
              <w:right w:w="100" w:type="dxa"/>
            </w:tcMar>
          </w:tcPr>
          <w:p w14:paraId="78E36DC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cabeza, cola, siguiente</w:t>
            </w:r>
          </w:p>
        </w:tc>
      </w:tr>
    </w:tbl>
    <w:p w14:paraId="7B7BE684" w14:textId="77777777" w:rsidR="00F035FA" w:rsidRPr="00F035FA" w:rsidRDefault="00F035FA" w:rsidP="00F035FA">
      <w:pPr>
        <w:pStyle w:val="Ttulo2"/>
        <w:spacing w:before="220" w:after="120"/>
        <w:rPr>
          <w:color w:val="auto"/>
        </w:rPr>
      </w:pPr>
      <w:r w:rsidRPr="00F035FA">
        <w:rPr>
          <w:rFonts w:eastAsia="Calibri"/>
          <w:b/>
          <w:bCs/>
          <w:color w:val="auto"/>
          <w:sz w:val="24"/>
          <w:szCs w:val="24"/>
        </w:rPr>
        <w:t>13. Diagrama de clases</w:t>
      </w:r>
    </w:p>
    <w:p w14:paraId="5B4752EF" w14:textId="77777777" w:rsidR="00F035FA" w:rsidRPr="00F035FA" w:rsidRDefault="00F035FA" w:rsidP="00F035FA">
      <w:pPr>
        <w:spacing w:before="120" w:after="60"/>
        <w:jc w:val="center"/>
        <w:rPr>
          <w:rFonts w:ascii="Times New Roman" w:hAnsi="Times New Roman"/>
        </w:rPr>
      </w:pPr>
      <w:r w:rsidRPr="00F035FA">
        <w:rPr>
          <w:rFonts w:ascii="Times New Roman" w:hAnsi="Times New Roman"/>
          <w:noProof/>
        </w:rPr>
        <w:drawing>
          <wp:inline distT="0" distB="0" distL="0" distR="0" wp14:anchorId="340BB1AE" wp14:editId="3FAC2239">
            <wp:extent cx="3810000" cy="4191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191000"/>
                    </a:xfrm>
                    <a:prstGeom prst="rect">
                      <a:avLst/>
                    </a:prstGeom>
                  </pic:spPr>
                </pic:pic>
              </a:graphicData>
            </a:graphic>
          </wp:inline>
        </w:drawing>
      </w:r>
    </w:p>
    <w:p w14:paraId="5A4573C3" w14:textId="77777777" w:rsidR="00F035FA" w:rsidRPr="00F035FA" w:rsidRDefault="00F035FA" w:rsidP="00F035FA">
      <w:pPr>
        <w:spacing w:after="220"/>
        <w:jc w:val="center"/>
        <w:rPr>
          <w:rFonts w:ascii="Times New Roman" w:hAnsi="Times New Roman"/>
        </w:rPr>
      </w:pPr>
      <w:r w:rsidRPr="00F035FA">
        <w:rPr>
          <w:rFonts w:ascii="Times New Roman" w:eastAsia="Calibri" w:hAnsi="Times New Roman"/>
          <w:b/>
          <w:bCs/>
          <w:i/>
          <w:iCs/>
          <w:sz w:val="20"/>
          <w:szCs w:val="20"/>
        </w:rPr>
        <w:t xml:space="preserve">Figura 2. Diagrama de clases de </w:t>
      </w:r>
      <w:proofErr w:type="spellStart"/>
      <w:r w:rsidRPr="00F035FA">
        <w:rPr>
          <w:rFonts w:ascii="Times New Roman" w:eastAsia="Calibri" w:hAnsi="Times New Roman"/>
          <w:b/>
          <w:bCs/>
          <w:i/>
          <w:iCs/>
          <w:sz w:val="20"/>
          <w:szCs w:val="20"/>
        </w:rPr>
        <w:t>ListaCircular</w:t>
      </w:r>
      <w:proofErr w:type="spellEnd"/>
      <w:r w:rsidRPr="00F035FA">
        <w:rPr>
          <w:rFonts w:ascii="Times New Roman" w:eastAsia="Calibri" w:hAnsi="Times New Roman"/>
          <w:b/>
          <w:bCs/>
          <w:i/>
          <w:iCs/>
          <w:sz w:val="20"/>
          <w:szCs w:val="20"/>
        </w:rPr>
        <w:t xml:space="preserve"> con operaciones por posición y valor (ejercicio 2).</w:t>
      </w:r>
    </w:p>
    <w:p w14:paraId="3576F0FC" w14:textId="77777777" w:rsidR="00F035FA" w:rsidRPr="00F035FA" w:rsidRDefault="00F035FA" w:rsidP="00F035FA">
      <w:pPr>
        <w:pStyle w:val="Ttulo2"/>
        <w:spacing w:before="220" w:after="120"/>
        <w:rPr>
          <w:color w:val="auto"/>
        </w:rPr>
      </w:pPr>
      <w:r w:rsidRPr="00F035FA">
        <w:rPr>
          <w:rFonts w:eastAsia="Calibri"/>
          <w:b/>
          <w:bCs/>
          <w:color w:val="auto"/>
          <w:sz w:val="24"/>
          <w:szCs w:val="24"/>
        </w:rPr>
        <w:t>14. Especificación del TDA</w:t>
      </w:r>
    </w:p>
    <w:p w14:paraId="2F07B1AA"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Estado</w:t>
      </w:r>
    </w:p>
    <w:p w14:paraId="5537907C"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cabeza, cola: extremos del círculo.</w:t>
      </w:r>
    </w:p>
    <w:p w14:paraId="4FAEDB0F"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contador: cantidad de nodos, usado para validar posiciones.</w:t>
      </w:r>
    </w:p>
    <w:p w14:paraId="0216AB84"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Operaciones</w:t>
      </w:r>
    </w:p>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8"/>
        <w:gridCol w:w="5130"/>
      </w:tblGrid>
      <w:tr w:rsidR="00F035FA" w:rsidRPr="00F035FA" w14:paraId="4EE7E4C4" w14:textId="77777777" w:rsidTr="004A4060">
        <w:tblPrEx>
          <w:tblCellMar>
            <w:top w:w="0" w:type="dxa"/>
            <w:bottom w:w="0" w:type="dxa"/>
          </w:tblCellMar>
        </w:tblPrEx>
        <w:trPr>
          <w:trHeight w:val="466"/>
        </w:trPr>
        <w:tc>
          <w:tcPr>
            <w:tcW w:w="3078" w:type="dxa"/>
            <w:shd w:val="clear" w:color="auto" w:fill="DCE6F1"/>
            <w:tcMar>
              <w:top w:w="80" w:type="dxa"/>
              <w:left w:w="100" w:type="dxa"/>
              <w:bottom w:w="80" w:type="dxa"/>
              <w:right w:w="100" w:type="dxa"/>
            </w:tcMar>
          </w:tcPr>
          <w:p w14:paraId="3ABE8AFF"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Método</w:t>
            </w:r>
          </w:p>
        </w:tc>
        <w:tc>
          <w:tcPr>
            <w:tcW w:w="5130" w:type="dxa"/>
            <w:shd w:val="clear" w:color="auto" w:fill="DCE6F1"/>
            <w:tcMar>
              <w:top w:w="80" w:type="dxa"/>
              <w:left w:w="100" w:type="dxa"/>
              <w:bottom w:w="80" w:type="dxa"/>
              <w:right w:w="100" w:type="dxa"/>
            </w:tcMar>
          </w:tcPr>
          <w:p w14:paraId="3AE71A47"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50380C5D" w14:textId="77777777" w:rsidTr="004A4060">
        <w:tblPrEx>
          <w:tblCellMar>
            <w:top w:w="0" w:type="dxa"/>
            <w:bottom w:w="0" w:type="dxa"/>
          </w:tblCellMar>
        </w:tblPrEx>
        <w:trPr>
          <w:trHeight w:val="466"/>
        </w:trPr>
        <w:tc>
          <w:tcPr>
            <w:tcW w:w="3078" w:type="dxa"/>
            <w:tcMar>
              <w:top w:w="80" w:type="dxa"/>
              <w:left w:w="100" w:type="dxa"/>
              <w:bottom w:w="80" w:type="dxa"/>
              <w:right w:w="100" w:type="dxa"/>
            </w:tcMar>
          </w:tcPr>
          <w:p w14:paraId="31401E47"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insertarEnPosicion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dato, </w:t>
            </w:r>
            <w:proofErr w:type="spellStart"/>
            <w:r w:rsidRPr="00F035FA">
              <w:rPr>
                <w:rFonts w:ascii="Times New Roman" w:eastAsia="Calibri" w:hAnsi="Times New Roman"/>
                <w:sz w:val="20"/>
                <w:szCs w:val="20"/>
              </w:rPr>
              <w:t>pos</w:t>
            </w:r>
            <w:proofErr w:type="spellEnd"/>
            <w:r w:rsidRPr="00F035FA">
              <w:rPr>
                <w:rFonts w:ascii="Times New Roman" w:eastAsia="Calibri" w:hAnsi="Times New Roman"/>
                <w:sz w:val="20"/>
                <w:szCs w:val="20"/>
              </w:rPr>
              <w:t>)</w:t>
            </w:r>
          </w:p>
        </w:tc>
        <w:tc>
          <w:tcPr>
            <w:tcW w:w="5130" w:type="dxa"/>
            <w:tcMar>
              <w:top w:w="80" w:type="dxa"/>
              <w:left w:w="100" w:type="dxa"/>
              <w:bottom w:w="80" w:type="dxa"/>
              <w:right w:w="100" w:type="dxa"/>
            </w:tcMar>
          </w:tcPr>
          <w:p w14:paraId="03D652E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Inserta en inicio, final o en medio según </w:t>
            </w:r>
            <w:proofErr w:type="spellStart"/>
            <w:r w:rsidRPr="00F035FA">
              <w:rPr>
                <w:rFonts w:ascii="Times New Roman" w:eastAsia="Calibri" w:hAnsi="Times New Roman"/>
                <w:sz w:val="20"/>
                <w:szCs w:val="20"/>
              </w:rPr>
              <w:t>pos</w:t>
            </w:r>
            <w:proofErr w:type="spellEnd"/>
            <w:r w:rsidRPr="00F035FA">
              <w:rPr>
                <w:rFonts w:ascii="Times New Roman" w:eastAsia="Calibri" w:hAnsi="Times New Roman"/>
                <w:sz w:val="20"/>
                <w:szCs w:val="20"/>
              </w:rPr>
              <w:t>.</w:t>
            </w:r>
          </w:p>
        </w:tc>
      </w:tr>
      <w:tr w:rsidR="00F035FA" w:rsidRPr="00F035FA" w14:paraId="339638AC" w14:textId="77777777" w:rsidTr="004A4060">
        <w:tblPrEx>
          <w:tblCellMar>
            <w:top w:w="0" w:type="dxa"/>
            <w:bottom w:w="0" w:type="dxa"/>
          </w:tblCellMar>
        </w:tblPrEx>
        <w:trPr>
          <w:trHeight w:val="466"/>
        </w:trPr>
        <w:tc>
          <w:tcPr>
            <w:tcW w:w="3078" w:type="dxa"/>
            <w:tcMar>
              <w:top w:w="80" w:type="dxa"/>
              <w:left w:w="100" w:type="dxa"/>
              <w:bottom w:w="80" w:type="dxa"/>
              <w:right w:w="100" w:type="dxa"/>
            </w:tcMar>
          </w:tcPr>
          <w:p w14:paraId="113F2374"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eliminarPorPosicion</w:t>
            </w:r>
            <w:proofErr w:type="spellEnd"/>
            <w:r w:rsidRPr="00F035FA">
              <w:rPr>
                <w:rFonts w:ascii="Times New Roman" w:eastAsia="Calibri" w:hAnsi="Times New Roman"/>
                <w:sz w:val="20"/>
                <w:szCs w:val="20"/>
              </w:rPr>
              <w:t>(</w:t>
            </w:r>
            <w:proofErr w:type="spellStart"/>
            <w:r w:rsidRPr="00F035FA">
              <w:rPr>
                <w:rFonts w:ascii="Times New Roman" w:eastAsia="Calibri" w:hAnsi="Times New Roman"/>
                <w:sz w:val="20"/>
                <w:szCs w:val="20"/>
              </w:rPr>
              <w:t>pos</w:t>
            </w:r>
            <w:proofErr w:type="spellEnd"/>
            <w:r w:rsidRPr="00F035FA">
              <w:rPr>
                <w:rFonts w:ascii="Times New Roman" w:eastAsia="Calibri" w:hAnsi="Times New Roman"/>
                <w:sz w:val="20"/>
                <w:szCs w:val="20"/>
              </w:rPr>
              <w:t>)</w:t>
            </w:r>
          </w:p>
        </w:tc>
        <w:tc>
          <w:tcPr>
            <w:tcW w:w="5130" w:type="dxa"/>
            <w:tcMar>
              <w:top w:w="80" w:type="dxa"/>
              <w:left w:w="100" w:type="dxa"/>
              <w:bottom w:w="80" w:type="dxa"/>
              <w:right w:w="100" w:type="dxa"/>
            </w:tcMar>
          </w:tcPr>
          <w:p w14:paraId="3E3FE08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 el nodo ubicado en esa posición.</w:t>
            </w:r>
          </w:p>
        </w:tc>
      </w:tr>
      <w:tr w:rsidR="00F035FA" w:rsidRPr="00F035FA" w14:paraId="339DB5D8" w14:textId="77777777" w:rsidTr="004A4060">
        <w:tblPrEx>
          <w:tblCellMar>
            <w:top w:w="0" w:type="dxa"/>
            <w:bottom w:w="0" w:type="dxa"/>
          </w:tblCellMar>
        </w:tblPrEx>
        <w:trPr>
          <w:trHeight w:val="454"/>
        </w:trPr>
        <w:tc>
          <w:tcPr>
            <w:tcW w:w="3078" w:type="dxa"/>
            <w:tcMar>
              <w:top w:w="80" w:type="dxa"/>
              <w:left w:w="100" w:type="dxa"/>
              <w:bottom w:w="80" w:type="dxa"/>
              <w:right w:w="100" w:type="dxa"/>
            </w:tcMar>
          </w:tcPr>
          <w:p w14:paraId="2508E1D9"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eliminarPorValor</w:t>
            </w:r>
            <w:proofErr w:type="spellEnd"/>
            <w:r w:rsidRPr="00F035FA">
              <w:rPr>
                <w:rFonts w:ascii="Times New Roman" w:eastAsia="Calibri" w:hAnsi="Times New Roman"/>
                <w:sz w:val="20"/>
                <w:szCs w:val="20"/>
              </w:rPr>
              <w:t>(valor)</w:t>
            </w:r>
          </w:p>
        </w:tc>
        <w:tc>
          <w:tcPr>
            <w:tcW w:w="5130" w:type="dxa"/>
            <w:tcMar>
              <w:top w:w="80" w:type="dxa"/>
              <w:left w:w="100" w:type="dxa"/>
              <w:bottom w:w="80" w:type="dxa"/>
              <w:right w:w="100" w:type="dxa"/>
            </w:tcMar>
          </w:tcPr>
          <w:p w14:paraId="60CD009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 la primera coincidencia encontrada.</w:t>
            </w:r>
          </w:p>
        </w:tc>
      </w:tr>
    </w:tbl>
    <w:p w14:paraId="4455F064"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Invariantes</w:t>
      </w:r>
    </w:p>
    <w:p w14:paraId="2FF40CC3"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0 &lt;= </w:t>
      </w:r>
      <w:proofErr w:type="spellStart"/>
      <w:r w:rsidRPr="00F035FA">
        <w:rPr>
          <w:rFonts w:ascii="Times New Roman" w:eastAsia="Calibri" w:hAnsi="Times New Roman"/>
        </w:rPr>
        <w:t>posicion</w:t>
      </w:r>
      <w:proofErr w:type="spellEnd"/>
      <w:r w:rsidRPr="00F035FA">
        <w:rPr>
          <w:rFonts w:ascii="Times New Roman" w:eastAsia="Calibri" w:hAnsi="Times New Roman"/>
        </w:rPr>
        <w:t xml:space="preserve"> &lt;= contador para insertar; 0 &lt;= </w:t>
      </w:r>
      <w:proofErr w:type="spellStart"/>
      <w:r w:rsidRPr="00F035FA">
        <w:rPr>
          <w:rFonts w:ascii="Times New Roman" w:eastAsia="Calibri" w:hAnsi="Times New Roman"/>
        </w:rPr>
        <w:t>posicion</w:t>
      </w:r>
      <w:proofErr w:type="spellEnd"/>
      <w:r w:rsidRPr="00F035FA">
        <w:rPr>
          <w:rFonts w:ascii="Times New Roman" w:eastAsia="Calibri" w:hAnsi="Times New Roman"/>
        </w:rPr>
        <w:t xml:space="preserve"> &lt; contador para eliminar.</w:t>
      </w:r>
    </w:p>
    <w:p w14:paraId="409A65EA"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Tras cualquier eliminación, si contador llega a 0, cabeza y cola quedan en </w:t>
      </w:r>
      <w:proofErr w:type="spellStart"/>
      <w:r w:rsidRPr="00F035FA">
        <w:rPr>
          <w:rFonts w:ascii="Times New Roman" w:eastAsia="Calibri" w:hAnsi="Times New Roman"/>
        </w:rPr>
        <w:t>null</w:t>
      </w:r>
      <w:proofErr w:type="spellEnd"/>
      <w:r w:rsidRPr="00F035FA">
        <w:rPr>
          <w:rFonts w:ascii="Times New Roman" w:eastAsia="Calibri" w:hAnsi="Times New Roman"/>
        </w:rPr>
        <w:t>.</w:t>
      </w:r>
    </w:p>
    <w:p w14:paraId="7E448A03"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círculo permanece cerrado después de cada operación.</w:t>
      </w:r>
    </w:p>
    <w:p w14:paraId="266F8449" w14:textId="77777777" w:rsidR="00F035FA" w:rsidRPr="00F035FA" w:rsidRDefault="00F035FA" w:rsidP="00F035FA">
      <w:pPr>
        <w:pStyle w:val="Ttulo2"/>
        <w:spacing w:before="220" w:after="120"/>
        <w:rPr>
          <w:color w:val="auto"/>
        </w:rPr>
      </w:pPr>
      <w:r w:rsidRPr="00F035FA">
        <w:rPr>
          <w:rFonts w:eastAsia="Calibri"/>
          <w:b/>
          <w:bCs/>
          <w:color w:val="auto"/>
          <w:sz w:val="24"/>
          <w:szCs w:val="24"/>
        </w:rPr>
        <w:t>15. Pseudocódigo</w:t>
      </w:r>
    </w:p>
    <w:p w14:paraId="4379740E" w14:textId="527A6A4D" w:rsidR="004A4060" w:rsidRPr="004A4060" w:rsidRDefault="004A4060" w:rsidP="004A4060">
      <w:pPr>
        <w:rPr>
          <w:rFonts w:ascii="Times New Roman" w:eastAsia="Calibri" w:hAnsi="Times New Roman"/>
          <w:sz w:val="19"/>
          <w:szCs w:val="19"/>
        </w:rPr>
      </w:pPr>
      <w:r w:rsidRPr="004A4060">
        <w:rPr>
          <w:rFonts w:ascii="Times New Roman" w:eastAsia="Calibri" w:hAnsi="Times New Roman"/>
          <w:sz w:val="19"/>
          <w:szCs w:val="19"/>
        </w:rPr>
        <w:t xml:space="preserve">FUNCION </w:t>
      </w:r>
      <w:proofErr w:type="spellStart"/>
      <w:r w:rsidRPr="004A4060">
        <w:rPr>
          <w:rFonts w:ascii="Times New Roman" w:eastAsia="Calibri" w:hAnsi="Times New Roman"/>
          <w:sz w:val="19"/>
          <w:szCs w:val="19"/>
        </w:rPr>
        <w:t>eliminarPorValor</w:t>
      </w:r>
      <w:proofErr w:type="spellEnd"/>
      <w:r w:rsidRPr="004A4060">
        <w:rPr>
          <w:rFonts w:ascii="Times New Roman" w:eastAsia="Calibri" w:hAnsi="Times New Roman"/>
          <w:sz w:val="19"/>
          <w:szCs w:val="19"/>
        </w:rPr>
        <w:t>(valor)</w:t>
      </w:r>
      <w:r w:rsidRPr="004A4060">
        <w:rPr>
          <w:rFonts w:ascii="Times New Roman" w:eastAsia="Calibri" w:hAnsi="Times New Roman"/>
          <w:sz w:val="19"/>
          <w:szCs w:val="19"/>
        </w:rPr>
        <w:br/>
        <w:t xml:space="preserve">  SI lista </w:t>
      </w:r>
      <w:proofErr w:type="spellStart"/>
      <w:r w:rsidRPr="004A4060">
        <w:rPr>
          <w:rFonts w:ascii="Times New Roman" w:eastAsia="Calibri" w:hAnsi="Times New Roman"/>
          <w:sz w:val="19"/>
          <w:szCs w:val="19"/>
        </w:rPr>
        <w:t>vacia</w:t>
      </w:r>
      <w:proofErr w:type="spellEnd"/>
      <w:r w:rsidRPr="004A4060">
        <w:rPr>
          <w:rFonts w:ascii="Times New Roman" w:eastAsia="Calibri" w:hAnsi="Times New Roman"/>
          <w:sz w:val="19"/>
          <w:szCs w:val="19"/>
        </w:rPr>
        <w:t xml:space="preserve"> ENTONCES informar y salir</w:t>
      </w:r>
      <w:r w:rsidRPr="004A4060">
        <w:rPr>
          <w:rFonts w:ascii="Times New Roman" w:eastAsia="Calibri" w:hAnsi="Times New Roman"/>
          <w:sz w:val="19"/>
          <w:szCs w:val="19"/>
        </w:rPr>
        <w:br/>
        <w:t xml:space="preserve">  SI contador = 1 ENTONCES</w:t>
      </w:r>
      <w:r w:rsidRPr="004A4060">
        <w:rPr>
          <w:rFonts w:ascii="Times New Roman" w:eastAsia="Calibri" w:hAnsi="Times New Roman"/>
          <w:sz w:val="19"/>
          <w:szCs w:val="19"/>
        </w:rPr>
        <w:br/>
        <w:t xml:space="preserve">     SI </w:t>
      </w:r>
      <w:proofErr w:type="spellStart"/>
      <w:proofErr w:type="gramStart"/>
      <w:r w:rsidRPr="004A4060">
        <w:rPr>
          <w:rFonts w:ascii="Times New Roman" w:eastAsia="Calibri" w:hAnsi="Times New Roman"/>
          <w:sz w:val="19"/>
          <w:szCs w:val="19"/>
        </w:rPr>
        <w:t>cabeza.dato</w:t>
      </w:r>
      <w:proofErr w:type="spellEnd"/>
      <w:proofErr w:type="gramEnd"/>
      <w:r w:rsidRPr="004A4060">
        <w:rPr>
          <w:rFonts w:ascii="Times New Roman" w:eastAsia="Calibri" w:hAnsi="Times New Roman"/>
          <w:sz w:val="19"/>
          <w:szCs w:val="19"/>
        </w:rPr>
        <w:t xml:space="preserve"> = valor ENTONCES vaciar lista</w:t>
      </w:r>
      <w:r w:rsidRPr="004A4060">
        <w:rPr>
          <w:rFonts w:ascii="Times New Roman" w:eastAsia="Calibri" w:hAnsi="Times New Roman"/>
          <w:sz w:val="19"/>
          <w:szCs w:val="19"/>
        </w:rPr>
        <w:br/>
        <w:t xml:space="preserve">     SINO informar 'no encontrado'</w:t>
      </w:r>
      <w:r w:rsidRPr="004A4060">
        <w:rPr>
          <w:rFonts w:ascii="Times New Roman" w:eastAsia="Calibri" w:hAnsi="Times New Roman"/>
          <w:sz w:val="19"/>
          <w:szCs w:val="19"/>
        </w:rPr>
        <w:br/>
        <w:t xml:space="preserve">  SINO</w:t>
      </w:r>
      <w:r w:rsidRPr="004A4060">
        <w:rPr>
          <w:rFonts w:ascii="Times New Roman" w:eastAsia="Calibri" w:hAnsi="Times New Roman"/>
          <w:sz w:val="19"/>
          <w:szCs w:val="19"/>
        </w:rPr>
        <w:br/>
        <w:t xml:space="preserve">     recorrer comparando cada nodo con valor</w:t>
      </w:r>
      <w:r w:rsidRPr="004A4060">
        <w:rPr>
          <w:rFonts w:ascii="Times New Roman" w:eastAsia="Calibri" w:hAnsi="Times New Roman"/>
          <w:sz w:val="19"/>
          <w:szCs w:val="19"/>
        </w:rPr>
        <w:br/>
        <w:t xml:space="preserve">     SI se encuentra ENTONCES desenlazar y ajustar cabeza/cola</w:t>
      </w:r>
      <w:r w:rsidRPr="004A4060">
        <w:rPr>
          <w:rFonts w:ascii="Times New Roman" w:eastAsia="Calibri" w:hAnsi="Times New Roman"/>
          <w:sz w:val="19"/>
          <w:szCs w:val="19"/>
        </w:rPr>
        <w:br/>
        <w:t xml:space="preserve">     SINO informar 'no encontrado'</w:t>
      </w:r>
      <w:r w:rsidRPr="004A4060">
        <w:rPr>
          <w:rFonts w:ascii="Times New Roman" w:eastAsia="Calibri" w:hAnsi="Times New Roman"/>
          <w:sz w:val="19"/>
          <w:szCs w:val="19"/>
        </w:rPr>
        <w:br/>
        <w:t>FIN FUNCION</w:t>
      </w:r>
    </w:p>
    <w:p w14:paraId="762E3E94" w14:textId="2E530F29" w:rsidR="00F035FA" w:rsidRPr="00F035FA" w:rsidRDefault="00F035FA" w:rsidP="00F035FA">
      <w:pPr>
        <w:pStyle w:val="Ttulo2"/>
        <w:spacing w:before="220" w:after="120"/>
        <w:rPr>
          <w:color w:val="auto"/>
        </w:rPr>
      </w:pPr>
      <w:r w:rsidRPr="00F035FA">
        <w:rPr>
          <w:rFonts w:eastAsia="Calibri"/>
          <w:b/>
          <w:bCs/>
          <w:color w:val="auto"/>
          <w:sz w:val="24"/>
          <w:szCs w:val="24"/>
        </w:rPr>
        <w:t>16. Prueba de escritorio</w:t>
      </w:r>
    </w:p>
    <w:tbl>
      <w:tblPr>
        <w:tblW w:w="8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3"/>
        <w:gridCol w:w="3052"/>
        <w:gridCol w:w="2872"/>
      </w:tblGrid>
      <w:tr w:rsidR="00F035FA" w:rsidRPr="00F035FA" w14:paraId="34DC9366" w14:textId="77777777" w:rsidTr="004A4060">
        <w:tblPrEx>
          <w:tblCellMar>
            <w:top w:w="0" w:type="dxa"/>
            <w:bottom w:w="0" w:type="dxa"/>
          </w:tblCellMar>
        </w:tblPrEx>
        <w:trPr>
          <w:trHeight w:val="447"/>
        </w:trPr>
        <w:tc>
          <w:tcPr>
            <w:tcW w:w="2603" w:type="dxa"/>
            <w:shd w:val="clear" w:color="auto" w:fill="DCE6F1"/>
            <w:tcMar>
              <w:top w:w="80" w:type="dxa"/>
              <w:left w:w="100" w:type="dxa"/>
              <w:bottom w:w="80" w:type="dxa"/>
              <w:right w:w="100" w:type="dxa"/>
            </w:tcMar>
          </w:tcPr>
          <w:p w14:paraId="6723A009"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Operación</w:t>
            </w:r>
          </w:p>
        </w:tc>
        <w:tc>
          <w:tcPr>
            <w:tcW w:w="3052" w:type="dxa"/>
            <w:shd w:val="clear" w:color="auto" w:fill="DCE6F1"/>
            <w:tcMar>
              <w:top w:w="80" w:type="dxa"/>
              <w:left w:w="100" w:type="dxa"/>
              <w:bottom w:w="80" w:type="dxa"/>
              <w:right w:w="100" w:type="dxa"/>
            </w:tcMar>
          </w:tcPr>
          <w:p w14:paraId="5CBF653D"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Antes</w:t>
            </w:r>
          </w:p>
        </w:tc>
        <w:tc>
          <w:tcPr>
            <w:tcW w:w="2872" w:type="dxa"/>
            <w:shd w:val="clear" w:color="auto" w:fill="DCE6F1"/>
            <w:tcMar>
              <w:top w:w="80" w:type="dxa"/>
              <w:left w:w="100" w:type="dxa"/>
              <w:bottom w:w="80" w:type="dxa"/>
              <w:right w:w="100" w:type="dxa"/>
            </w:tcMar>
          </w:tcPr>
          <w:p w14:paraId="359BCB8C"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Después</w:t>
            </w:r>
          </w:p>
        </w:tc>
      </w:tr>
      <w:tr w:rsidR="00F035FA" w:rsidRPr="00F035FA" w14:paraId="05328B5D" w14:textId="77777777" w:rsidTr="004A4060">
        <w:tblPrEx>
          <w:tblCellMar>
            <w:top w:w="0" w:type="dxa"/>
            <w:bottom w:w="0" w:type="dxa"/>
          </w:tblCellMar>
        </w:tblPrEx>
        <w:trPr>
          <w:trHeight w:val="447"/>
        </w:trPr>
        <w:tc>
          <w:tcPr>
            <w:tcW w:w="2603" w:type="dxa"/>
            <w:tcMar>
              <w:top w:w="80" w:type="dxa"/>
              <w:left w:w="100" w:type="dxa"/>
              <w:bottom w:w="80" w:type="dxa"/>
              <w:right w:w="100" w:type="dxa"/>
            </w:tcMar>
          </w:tcPr>
          <w:p w14:paraId="0D0F8C38"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insertarEnPosicion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10, 0) [vacía]</w:t>
            </w:r>
          </w:p>
        </w:tc>
        <w:tc>
          <w:tcPr>
            <w:tcW w:w="3052" w:type="dxa"/>
            <w:tcMar>
              <w:top w:w="80" w:type="dxa"/>
              <w:left w:w="100" w:type="dxa"/>
              <w:bottom w:w="80" w:type="dxa"/>
              <w:right w:w="100" w:type="dxa"/>
            </w:tcMar>
          </w:tcPr>
          <w:p w14:paraId="288303D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(vacía)</w:t>
            </w:r>
          </w:p>
        </w:tc>
        <w:tc>
          <w:tcPr>
            <w:tcW w:w="2872" w:type="dxa"/>
            <w:tcMar>
              <w:top w:w="80" w:type="dxa"/>
              <w:left w:w="100" w:type="dxa"/>
              <w:bottom w:w="80" w:type="dxa"/>
              <w:right w:w="100" w:type="dxa"/>
            </w:tcMar>
          </w:tcPr>
          <w:p w14:paraId="4537B54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10 -&gt; (vuelve a 10)</w:t>
            </w:r>
          </w:p>
        </w:tc>
      </w:tr>
      <w:tr w:rsidR="00F035FA" w:rsidRPr="00F035FA" w14:paraId="6E2CF8AD" w14:textId="77777777" w:rsidTr="004A4060">
        <w:tblPrEx>
          <w:tblCellMar>
            <w:top w:w="0" w:type="dxa"/>
            <w:bottom w:w="0" w:type="dxa"/>
          </w:tblCellMar>
        </w:tblPrEx>
        <w:trPr>
          <w:trHeight w:val="447"/>
        </w:trPr>
        <w:tc>
          <w:tcPr>
            <w:tcW w:w="2603" w:type="dxa"/>
            <w:tcMar>
              <w:top w:w="80" w:type="dxa"/>
              <w:left w:w="100" w:type="dxa"/>
              <w:bottom w:w="80" w:type="dxa"/>
              <w:right w:w="100" w:type="dxa"/>
            </w:tcMar>
          </w:tcPr>
          <w:p w14:paraId="7F191A17"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insertarEnPosicion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30, 1) [final]</w:t>
            </w:r>
          </w:p>
        </w:tc>
        <w:tc>
          <w:tcPr>
            <w:tcW w:w="3052" w:type="dxa"/>
            <w:tcMar>
              <w:top w:w="80" w:type="dxa"/>
              <w:left w:w="100" w:type="dxa"/>
              <w:bottom w:w="80" w:type="dxa"/>
              <w:right w:w="100" w:type="dxa"/>
            </w:tcMar>
          </w:tcPr>
          <w:p w14:paraId="010AE41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20 -&gt; (vuelve a 20)</w:t>
            </w:r>
          </w:p>
        </w:tc>
        <w:tc>
          <w:tcPr>
            <w:tcW w:w="2872" w:type="dxa"/>
            <w:tcMar>
              <w:top w:w="80" w:type="dxa"/>
              <w:left w:w="100" w:type="dxa"/>
              <w:bottom w:w="80" w:type="dxa"/>
              <w:right w:w="100" w:type="dxa"/>
            </w:tcMar>
          </w:tcPr>
          <w:p w14:paraId="19DDD47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20 -&gt; 30 -&gt; (vuelve a 20)</w:t>
            </w:r>
          </w:p>
        </w:tc>
      </w:tr>
      <w:tr w:rsidR="00F035FA" w:rsidRPr="00F035FA" w14:paraId="1778024E" w14:textId="77777777" w:rsidTr="004A4060">
        <w:tblPrEx>
          <w:tblCellMar>
            <w:top w:w="0" w:type="dxa"/>
            <w:bottom w:w="0" w:type="dxa"/>
          </w:tblCellMar>
        </w:tblPrEx>
        <w:trPr>
          <w:trHeight w:val="435"/>
        </w:trPr>
        <w:tc>
          <w:tcPr>
            <w:tcW w:w="2603" w:type="dxa"/>
            <w:tcMar>
              <w:top w:w="80" w:type="dxa"/>
              <w:left w:w="100" w:type="dxa"/>
              <w:bottom w:w="80" w:type="dxa"/>
              <w:right w:w="100" w:type="dxa"/>
            </w:tcMar>
          </w:tcPr>
          <w:p w14:paraId="4E4CFE91"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eliminarPorValor</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30)</w:t>
            </w:r>
          </w:p>
        </w:tc>
        <w:tc>
          <w:tcPr>
            <w:tcW w:w="3052" w:type="dxa"/>
            <w:tcMar>
              <w:top w:w="80" w:type="dxa"/>
              <w:left w:w="100" w:type="dxa"/>
              <w:bottom w:w="80" w:type="dxa"/>
              <w:right w:w="100" w:type="dxa"/>
            </w:tcMar>
          </w:tcPr>
          <w:p w14:paraId="7ACEF0B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20 -&gt; 25 -&gt; 30 -&gt; (vuelve a 20)</w:t>
            </w:r>
          </w:p>
        </w:tc>
        <w:tc>
          <w:tcPr>
            <w:tcW w:w="2872" w:type="dxa"/>
            <w:tcMar>
              <w:top w:w="80" w:type="dxa"/>
              <w:left w:w="100" w:type="dxa"/>
              <w:bottom w:w="80" w:type="dxa"/>
              <w:right w:w="100" w:type="dxa"/>
            </w:tcMar>
          </w:tcPr>
          <w:p w14:paraId="6FF4A55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20 -&gt; 25 -&gt; (vuelve a 20)</w:t>
            </w:r>
          </w:p>
        </w:tc>
      </w:tr>
      <w:tr w:rsidR="00F035FA" w:rsidRPr="00F035FA" w14:paraId="52B78B89" w14:textId="77777777" w:rsidTr="004A4060">
        <w:tblPrEx>
          <w:tblCellMar>
            <w:top w:w="0" w:type="dxa"/>
            <w:bottom w:w="0" w:type="dxa"/>
          </w:tblCellMar>
        </w:tblPrEx>
        <w:trPr>
          <w:trHeight w:val="447"/>
        </w:trPr>
        <w:tc>
          <w:tcPr>
            <w:tcW w:w="2603" w:type="dxa"/>
            <w:tcMar>
              <w:top w:w="80" w:type="dxa"/>
              <w:left w:w="100" w:type="dxa"/>
              <w:bottom w:w="80" w:type="dxa"/>
              <w:right w:w="100" w:type="dxa"/>
            </w:tcMar>
          </w:tcPr>
          <w:p w14:paraId="71FD1C03"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eliminarPorPosicion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0)</w:t>
            </w:r>
          </w:p>
        </w:tc>
        <w:tc>
          <w:tcPr>
            <w:tcW w:w="3052" w:type="dxa"/>
            <w:tcMar>
              <w:top w:w="80" w:type="dxa"/>
              <w:left w:w="100" w:type="dxa"/>
              <w:bottom w:w="80" w:type="dxa"/>
              <w:right w:w="100" w:type="dxa"/>
            </w:tcMar>
          </w:tcPr>
          <w:p w14:paraId="1628895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20 -&gt; 25 -&gt; (vuelve a 20)</w:t>
            </w:r>
          </w:p>
        </w:tc>
        <w:tc>
          <w:tcPr>
            <w:tcW w:w="2872" w:type="dxa"/>
            <w:tcMar>
              <w:top w:w="80" w:type="dxa"/>
              <w:left w:w="100" w:type="dxa"/>
              <w:bottom w:w="80" w:type="dxa"/>
              <w:right w:w="100" w:type="dxa"/>
            </w:tcMar>
          </w:tcPr>
          <w:p w14:paraId="2C2997F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25 -&gt; (vuelve a 25)</w:t>
            </w:r>
          </w:p>
        </w:tc>
      </w:tr>
    </w:tbl>
    <w:p w14:paraId="6670F86F" w14:textId="16221346" w:rsidR="00F035FA" w:rsidRPr="00F035FA" w:rsidRDefault="004A4060" w:rsidP="00F035FA">
      <w:pPr>
        <w:pStyle w:val="Ttulo2"/>
        <w:spacing w:before="220" w:after="120"/>
        <w:rPr>
          <w:color w:val="auto"/>
        </w:rPr>
      </w:pPr>
      <w:r w:rsidRPr="004A4060">
        <w:rPr>
          <w:rFonts w:eastAsia="Calibri"/>
          <w:b/>
          <w:bCs/>
          <w:color w:val="auto"/>
          <w:sz w:val="24"/>
          <w:szCs w:val="24"/>
        </w:rPr>
        <w:t>Explique qué ocurre en los siguientes casos</w:t>
      </w:r>
      <w:r w:rsidR="00F035FA" w:rsidRPr="00F035FA">
        <w:rPr>
          <w:rFonts w:eastAsia="Calibri"/>
          <w:b/>
          <w:bCs/>
          <w:color w:val="auto"/>
          <w:sz w:val="24"/>
          <w:szCs w:val="24"/>
        </w:rPr>
        <w:t xml:space="preserve">: </w:t>
      </w:r>
      <w:r w:rsidR="001374A5">
        <w:rPr>
          <w:rFonts w:eastAsia="Calibri"/>
          <w:b/>
          <w:bCs/>
          <w:color w:val="auto"/>
          <w:sz w:val="24"/>
          <w:szCs w:val="24"/>
        </w:rPr>
        <w:t>lista</w:t>
      </w:r>
      <w:r w:rsidR="00F035FA" w:rsidRPr="00F035FA">
        <w:rPr>
          <w:rFonts w:eastAsia="Calibri"/>
          <w:b/>
          <w:bCs/>
          <w:color w:val="auto"/>
          <w:sz w:val="24"/>
          <w:szCs w:val="24"/>
        </w:rPr>
        <w:t xml:space="preserve"> vacía / un nodo / varios nodos</w:t>
      </w:r>
    </w:p>
    <w:p w14:paraId="16F7A939"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Lista vacía: no hay nada que eliminar; se detecta con </w:t>
      </w:r>
      <w:proofErr w:type="spellStart"/>
      <w:proofErr w:type="gramStart"/>
      <w:r w:rsidRPr="00F035FA">
        <w:rPr>
          <w:rFonts w:ascii="Times New Roman" w:eastAsia="Calibri" w:hAnsi="Times New Roman"/>
        </w:rPr>
        <w:t>estaVacia</w:t>
      </w:r>
      <w:proofErr w:type="spellEnd"/>
      <w:r w:rsidRPr="00F035FA">
        <w:rPr>
          <w:rFonts w:ascii="Times New Roman" w:eastAsia="Calibri" w:hAnsi="Times New Roman"/>
        </w:rPr>
        <w:t>(</w:t>
      </w:r>
      <w:proofErr w:type="gramEnd"/>
      <w:r w:rsidRPr="00F035FA">
        <w:rPr>
          <w:rFonts w:ascii="Times New Roman" w:eastAsia="Calibri" w:hAnsi="Times New Roman"/>
        </w:rPr>
        <w:t xml:space="preserve">) y se informa sin tocar punteros. Un solo nodo: al eliminarlo, cabeza y cola deben quedar en </w:t>
      </w:r>
      <w:proofErr w:type="spellStart"/>
      <w:r w:rsidRPr="00F035FA">
        <w:rPr>
          <w:rFonts w:ascii="Times New Roman" w:eastAsia="Calibri" w:hAnsi="Times New Roman"/>
        </w:rPr>
        <w:t>null</w:t>
      </w:r>
      <w:proofErr w:type="spellEnd"/>
      <w:r w:rsidRPr="00F035FA">
        <w:rPr>
          <w:rFonts w:ascii="Times New Roman" w:eastAsia="Calibri" w:hAnsi="Times New Roman"/>
        </w:rPr>
        <w:t xml:space="preserve"> a la vez, porque no queda ningún nodo válido al cual apuntar. Varios nodos: el caso general </w:t>
      </w:r>
      <w:proofErr w:type="spellStart"/>
      <w:r w:rsidRPr="00F035FA">
        <w:rPr>
          <w:rFonts w:ascii="Times New Roman" w:eastAsia="Calibri" w:hAnsi="Times New Roman"/>
        </w:rPr>
        <w:t>reenlaza</w:t>
      </w:r>
      <w:proofErr w:type="spellEnd"/>
      <w:r w:rsidRPr="00F035FA">
        <w:rPr>
          <w:rFonts w:ascii="Times New Roman" w:eastAsia="Calibri" w:hAnsi="Times New Roman"/>
        </w:rPr>
        <w:t xml:space="preserve"> el nodo anterior con el siguiente del eliminado, cuidando los bordes de operar sobre la posición 0 o sobre la cola.</w:t>
      </w:r>
    </w:p>
    <w:p w14:paraId="36239C97" w14:textId="77777777" w:rsidR="00F035FA" w:rsidRPr="00F035FA" w:rsidRDefault="00F035FA" w:rsidP="00F035FA">
      <w:pPr>
        <w:rPr>
          <w:rFonts w:ascii="Times New Roman" w:hAnsi="Times New Roman"/>
        </w:rPr>
      </w:pPr>
      <w:r w:rsidRPr="00F035FA">
        <w:rPr>
          <w:rFonts w:ascii="Times New Roman" w:hAnsi="Times New Roman"/>
        </w:rPr>
        <w:br w:type="page"/>
      </w:r>
    </w:p>
    <w:p w14:paraId="46285A9A" w14:textId="0D408C50" w:rsidR="001374A5" w:rsidRPr="001374A5" w:rsidRDefault="001374A5" w:rsidP="00F035FA">
      <w:pPr>
        <w:pStyle w:val="Ttulo2"/>
        <w:spacing w:before="220" w:after="120"/>
        <w:rPr>
          <w:rFonts w:eastAsia="Calibri"/>
          <w:b/>
          <w:bCs/>
          <w:color w:val="auto"/>
          <w:sz w:val="28"/>
          <w:szCs w:val="28"/>
        </w:rPr>
      </w:pPr>
      <w:r w:rsidRPr="001374A5">
        <w:rPr>
          <w:rFonts w:eastAsia="Calibri"/>
          <w:b/>
          <w:bCs/>
          <w:color w:val="auto"/>
          <w:sz w:val="28"/>
          <w:szCs w:val="28"/>
        </w:rPr>
        <w:t>Ejercicio 3: Simulación de Turnos Round-Robin</w:t>
      </w:r>
    </w:p>
    <w:p w14:paraId="6A25F965" w14:textId="6960EB1B" w:rsidR="00F035FA" w:rsidRPr="00F035FA" w:rsidRDefault="00F035FA" w:rsidP="00F035FA">
      <w:pPr>
        <w:pStyle w:val="Ttulo2"/>
        <w:spacing w:before="220" w:after="120"/>
        <w:rPr>
          <w:color w:val="auto"/>
        </w:rPr>
      </w:pPr>
      <w:r w:rsidRPr="00F035FA">
        <w:rPr>
          <w:rFonts w:eastAsia="Calibri"/>
          <w:b/>
          <w:bCs/>
          <w:color w:val="auto"/>
          <w:sz w:val="24"/>
          <w:szCs w:val="24"/>
        </w:rPr>
        <w:t>1. Ejercicio</w:t>
      </w:r>
    </w:p>
    <w:p w14:paraId="4DDD91AD"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Construya un programa en Java que simule la atención de procesos usando una lista circular bajo el algoritmo Round-Robin. Cada proceso tiene nombre y tiempo restante; el quantum es de 2 unidades; si el proceso no termina, vuelve al final del ciclo; si termina, se elimina de la lista. Muestre paso a paso el orden de ejecución y el estado de la lista después de cada turno.</w:t>
      </w:r>
    </w:p>
    <w:p w14:paraId="482A6899" w14:textId="77777777" w:rsidR="00F035FA" w:rsidRPr="00F035FA" w:rsidRDefault="00F035FA" w:rsidP="00F035FA">
      <w:pPr>
        <w:pStyle w:val="Ttulo2"/>
        <w:spacing w:before="220" w:after="120"/>
        <w:rPr>
          <w:color w:val="auto"/>
        </w:rPr>
      </w:pPr>
      <w:r w:rsidRPr="00F035FA">
        <w:rPr>
          <w:rFonts w:eastAsia="Calibri"/>
          <w:b/>
          <w:bCs/>
          <w:color w:val="auto"/>
          <w:sz w:val="24"/>
          <w:szCs w:val="24"/>
        </w:rPr>
        <w:t>2. Solución propuesta</w:t>
      </w:r>
    </w:p>
    <w:p w14:paraId="1DFB8BC1"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Se modela cada proceso como un nodo con nombre y </w:t>
      </w:r>
      <w:proofErr w:type="spellStart"/>
      <w:r w:rsidRPr="00F035FA">
        <w:rPr>
          <w:rFonts w:ascii="Times New Roman" w:eastAsia="Calibri" w:hAnsi="Times New Roman"/>
        </w:rPr>
        <w:t>tiempoRestante</w:t>
      </w:r>
      <w:proofErr w:type="spellEnd"/>
      <w:r w:rsidRPr="00F035FA">
        <w:rPr>
          <w:rFonts w:ascii="Times New Roman" w:eastAsia="Calibri" w:hAnsi="Times New Roman"/>
        </w:rPr>
        <w:t>. El programa contiene dos clases:</w:t>
      </w:r>
    </w:p>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6"/>
        <w:gridCol w:w="5752"/>
      </w:tblGrid>
      <w:tr w:rsidR="00F035FA" w:rsidRPr="00F035FA" w14:paraId="188C0EC7" w14:textId="77777777" w:rsidTr="001374A5">
        <w:tblPrEx>
          <w:tblCellMar>
            <w:top w:w="0" w:type="dxa"/>
            <w:bottom w:w="0" w:type="dxa"/>
          </w:tblCellMar>
        </w:tblPrEx>
        <w:trPr>
          <w:trHeight w:val="467"/>
        </w:trPr>
        <w:tc>
          <w:tcPr>
            <w:tcW w:w="2876" w:type="dxa"/>
            <w:shd w:val="clear" w:color="auto" w:fill="DCE6F1"/>
            <w:tcMar>
              <w:top w:w="80" w:type="dxa"/>
              <w:left w:w="100" w:type="dxa"/>
              <w:bottom w:w="80" w:type="dxa"/>
              <w:right w:w="100" w:type="dxa"/>
            </w:tcMar>
          </w:tcPr>
          <w:p w14:paraId="562D1A3E"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Clase</w:t>
            </w:r>
          </w:p>
        </w:tc>
        <w:tc>
          <w:tcPr>
            <w:tcW w:w="5752" w:type="dxa"/>
            <w:shd w:val="clear" w:color="auto" w:fill="DCE6F1"/>
            <w:tcMar>
              <w:top w:w="80" w:type="dxa"/>
              <w:left w:w="100" w:type="dxa"/>
              <w:bottom w:w="80" w:type="dxa"/>
              <w:right w:w="100" w:type="dxa"/>
            </w:tcMar>
          </w:tcPr>
          <w:p w14:paraId="1B54A00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Responsabilidad</w:t>
            </w:r>
          </w:p>
        </w:tc>
      </w:tr>
      <w:tr w:rsidR="00F035FA" w:rsidRPr="00F035FA" w14:paraId="020F023A" w14:textId="77777777" w:rsidTr="001374A5">
        <w:tblPrEx>
          <w:tblCellMar>
            <w:top w:w="0" w:type="dxa"/>
            <w:bottom w:w="0" w:type="dxa"/>
          </w:tblCellMar>
        </w:tblPrEx>
        <w:trPr>
          <w:trHeight w:val="737"/>
        </w:trPr>
        <w:tc>
          <w:tcPr>
            <w:tcW w:w="2876" w:type="dxa"/>
            <w:tcMar>
              <w:top w:w="80" w:type="dxa"/>
              <w:left w:w="100" w:type="dxa"/>
              <w:bottom w:w="80" w:type="dxa"/>
              <w:right w:w="100" w:type="dxa"/>
            </w:tcMar>
          </w:tcPr>
          <w:p w14:paraId="501FA0C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5752" w:type="dxa"/>
            <w:tcMar>
              <w:top w:w="80" w:type="dxa"/>
              <w:left w:w="100" w:type="dxa"/>
              <w:bottom w:w="80" w:type="dxa"/>
              <w:right w:w="100" w:type="dxa"/>
            </w:tcMar>
          </w:tcPr>
          <w:p w14:paraId="68683D9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Clase interna con nombre, </w:t>
            </w:r>
            <w:proofErr w:type="spellStart"/>
            <w:r w:rsidRPr="00F035FA">
              <w:rPr>
                <w:rFonts w:ascii="Times New Roman" w:eastAsia="Calibri" w:hAnsi="Times New Roman"/>
                <w:sz w:val="20"/>
                <w:szCs w:val="20"/>
              </w:rPr>
              <w:t>tiempoRestante</w:t>
            </w:r>
            <w:proofErr w:type="spellEnd"/>
            <w:r w:rsidRPr="00F035FA">
              <w:rPr>
                <w:rFonts w:ascii="Times New Roman" w:eastAsia="Calibri" w:hAnsi="Times New Roman"/>
                <w:sz w:val="20"/>
                <w:szCs w:val="20"/>
              </w:rPr>
              <w:t xml:space="preserve"> y la referencia al siguiente proceso.</w:t>
            </w:r>
          </w:p>
        </w:tc>
      </w:tr>
      <w:tr w:rsidR="00F035FA" w:rsidRPr="00F035FA" w14:paraId="18AD701F" w14:textId="77777777" w:rsidTr="001374A5">
        <w:tblPrEx>
          <w:tblCellMar>
            <w:top w:w="0" w:type="dxa"/>
            <w:bottom w:w="0" w:type="dxa"/>
          </w:tblCellMar>
        </w:tblPrEx>
        <w:trPr>
          <w:trHeight w:val="737"/>
        </w:trPr>
        <w:tc>
          <w:tcPr>
            <w:tcW w:w="2876" w:type="dxa"/>
            <w:tcMar>
              <w:top w:w="80" w:type="dxa"/>
              <w:left w:w="100" w:type="dxa"/>
              <w:bottom w:w="80" w:type="dxa"/>
              <w:right w:w="100" w:type="dxa"/>
            </w:tcMar>
          </w:tcPr>
          <w:p w14:paraId="14D52C09"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ListaProcesos</w:t>
            </w:r>
            <w:proofErr w:type="spellEnd"/>
          </w:p>
        </w:tc>
        <w:tc>
          <w:tcPr>
            <w:tcW w:w="5752" w:type="dxa"/>
            <w:tcMar>
              <w:top w:w="80" w:type="dxa"/>
              <w:left w:w="100" w:type="dxa"/>
              <w:bottom w:w="80" w:type="dxa"/>
              <w:right w:w="100" w:type="dxa"/>
            </w:tcMar>
          </w:tcPr>
          <w:p w14:paraId="51071B4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TDA que administra el círculo de procesos y ejecuta la simulación Round-Robin.</w:t>
            </w:r>
          </w:p>
        </w:tc>
      </w:tr>
    </w:tbl>
    <w:p w14:paraId="50B31121" w14:textId="77777777" w:rsidR="00F035FA" w:rsidRPr="00F035FA" w:rsidRDefault="00F035FA" w:rsidP="00F035FA">
      <w:pPr>
        <w:pStyle w:val="Ttulo2"/>
        <w:spacing w:before="220" w:after="120"/>
        <w:rPr>
          <w:color w:val="auto"/>
        </w:rPr>
      </w:pPr>
      <w:r w:rsidRPr="00F035FA">
        <w:rPr>
          <w:rFonts w:eastAsia="Calibri"/>
          <w:b/>
          <w:bCs/>
          <w:color w:val="auto"/>
          <w:sz w:val="24"/>
          <w:szCs w:val="24"/>
        </w:rPr>
        <w:t>3. ¿Qué representa esta estructura?</w:t>
      </w:r>
    </w:p>
    <w:p w14:paraId="00A4FDDA"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Esta estructura representa una cola circular de procesos: los datos son el nombre y el tiempo restante de CPU de cada proceso; la operación central reparte quantums de tiempo de forma rotativa. El estado interno es:</w:t>
      </w:r>
    </w:p>
    <w:p w14:paraId="7D6505C4" w14:textId="792F38B3" w:rsidR="001374A5" w:rsidRDefault="001374A5" w:rsidP="00F035FA">
      <w:pPr>
        <w:spacing w:after="140"/>
        <w:rPr>
          <w:rFonts w:ascii="Times New Roman" w:eastAsia="Consolas" w:hAnsi="Times New Roman"/>
          <w:sz w:val="19"/>
          <w:szCs w:val="19"/>
        </w:rPr>
      </w:pPr>
      <w:proofErr w:type="spellStart"/>
      <w:r w:rsidRPr="001374A5">
        <w:rPr>
          <w:rFonts w:ascii="Times New Roman" w:eastAsia="Consolas" w:hAnsi="Times New Roman"/>
          <w:sz w:val="19"/>
          <w:szCs w:val="19"/>
        </w:rPr>
        <w:t>public</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class</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ListaProcesos</w:t>
      </w:r>
      <w:proofErr w:type="spellEnd"/>
      <w:r w:rsidRPr="001374A5">
        <w:rPr>
          <w:rFonts w:ascii="Times New Roman" w:eastAsia="Consolas" w:hAnsi="Times New Roman"/>
          <w:sz w:val="19"/>
          <w:szCs w:val="19"/>
        </w:rPr>
        <w:t xml:space="preserve"> {</w:t>
      </w:r>
      <w:r w:rsidRPr="001374A5">
        <w:rPr>
          <w:rFonts w:ascii="Times New Roman" w:eastAsia="Consolas" w:hAnsi="Times New Roman"/>
          <w:sz w:val="19"/>
          <w:szCs w:val="19"/>
        </w:rPr>
        <w:br/>
        <w:t xml:space="preserve">    </w:t>
      </w:r>
      <w:proofErr w:type="spellStart"/>
      <w:r w:rsidRPr="001374A5">
        <w:rPr>
          <w:rFonts w:ascii="Times New Roman" w:eastAsia="Consolas" w:hAnsi="Times New Roman"/>
          <w:sz w:val="19"/>
          <w:szCs w:val="19"/>
        </w:rPr>
        <w:t>private</w:t>
      </w:r>
      <w:proofErr w:type="spellEnd"/>
      <w:r w:rsidRPr="001374A5">
        <w:rPr>
          <w:rFonts w:ascii="Times New Roman" w:eastAsia="Consolas" w:hAnsi="Times New Roman"/>
          <w:sz w:val="19"/>
          <w:szCs w:val="19"/>
        </w:rPr>
        <w:t xml:space="preserve"> Nodo cabeza;</w:t>
      </w:r>
      <w:r w:rsidRPr="001374A5">
        <w:rPr>
          <w:rFonts w:ascii="Times New Roman" w:eastAsia="Consolas" w:hAnsi="Times New Roman"/>
          <w:sz w:val="19"/>
          <w:szCs w:val="19"/>
        </w:rPr>
        <w:br/>
        <w:t xml:space="preserve">    </w:t>
      </w:r>
      <w:proofErr w:type="spellStart"/>
      <w:r w:rsidRPr="001374A5">
        <w:rPr>
          <w:rFonts w:ascii="Times New Roman" w:eastAsia="Consolas" w:hAnsi="Times New Roman"/>
          <w:sz w:val="19"/>
          <w:szCs w:val="19"/>
        </w:rPr>
        <w:t>private</w:t>
      </w:r>
      <w:proofErr w:type="spellEnd"/>
      <w:r w:rsidRPr="001374A5">
        <w:rPr>
          <w:rFonts w:ascii="Times New Roman" w:eastAsia="Consolas" w:hAnsi="Times New Roman"/>
          <w:sz w:val="19"/>
          <w:szCs w:val="19"/>
        </w:rPr>
        <w:t xml:space="preserve"> Nodo cola;</w:t>
      </w:r>
      <w:r w:rsidRPr="001374A5">
        <w:rPr>
          <w:rFonts w:ascii="Times New Roman" w:eastAsia="Consolas" w:hAnsi="Times New Roman"/>
          <w:sz w:val="19"/>
          <w:szCs w:val="19"/>
        </w:rPr>
        <w:br/>
        <w:t>}</w:t>
      </w:r>
    </w:p>
    <w:p w14:paraId="49AA2601" w14:textId="330B40E1"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Los procesos se agregan con </w:t>
      </w:r>
      <w:r w:rsidR="001374A5" w:rsidRPr="00F035FA">
        <w:rPr>
          <w:rFonts w:ascii="Times New Roman" w:eastAsia="Calibri" w:hAnsi="Times New Roman"/>
        </w:rPr>
        <w:t>agregar (</w:t>
      </w:r>
      <w:r w:rsidRPr="00F035FA">
        <w:rPr>
          <w:rFonts w:ascii="Times New Roman" w:eastAsia="Calibri" w:hAnsi="Times New Roman"/>
        </w:rPr>
        <w:t xml:space="preserve">nombre, tiempo) y la simulación completa se dispara con </w:t>
      </w:r>
      <w:proofErr w:type="spellStart"/>
      <w:r w:rsidRPr="00F035FA">
        <w:rPr>
          <w:rFonts w:ascii="Times New Roman" w:eastAsia="Calibri" w:hAnsi="Times New Roman"/>
        </w:rPr>
        <w:t>ejecutarRoundRobin</w:t>
      </w:r>
      <w:proofErr w:type="spellEnd"/>
      <w:r w:rsidRPr="00F035FA">
        <w:rPr>
          <w:rFonts w:ascii="Times New Roman" w:eastAsia="Calibri" w:hAnsi="Times New Roman"/>
        </w:rPr>
        <w:t>(quantum), sin exponer los nodos internos.</w:t>
      </w:r>
    </w:p>
    <w:p w14:paraId="1F80C0CB" w14:textId="77777777" w:rsidR="00F035FA" w:rsidRPr="00F035FA" w:rsidRDefault="00F035FA" w:rsidP="00F035FA">
      <w:pPr>
        <w:pStyle w:val="Ttulo2"/>
        <w:spacing w:before="220" w:after="120"/>
        <w:rPr>
          <w:color w:val="auto"/>
        </w:rPr>
      </w:pPr>
      <w:r w:rsidRPr="00F035FA">
        <w:rPr>
          <w:rFonts w:eastAsia="Calibri"/>
          <w:b/>
          <w:bCs/>
          <w:color w:val="auto"/>
          <w:sz w:val="24"/>
          <w:szCs w:val="24"/>
        </w:rPr>
        <w:t>4. Relación entre requisitos y código</w:t>
      </w: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6"/>
        <w:gridCol w:w="6112"/>
      </w:tblGrid>
      <w:tr w:rsidR="00F035FA" w:rsidRPr="00F035FA" w14:paraId="2B49CE52" w14:textId="77777777" w:rsidTr="001374A5">
        <w:tblPrEx>
          <w:tblCellMar>
            <w:top w:w="0" w:type="dxa"/>
            <w:bottom w:w="0" w:type="dxa"/>
          </w:tblCellMar>
        </w:tblPrEx>
        <w:trPr>
          <w:trHeight w:val="850"/>
        </w:trPr>
        <w:tc>
          <w:tcPr>
            <w:tcW w:w="3056" w:type="dxa"/>
            <w:shd w:val="clear" w:color="auto" w:fill="DCE6F1"/>
            <w:tcMar>
              <w:top w:w="80" w:type="dxa"/>
              <w:left w:w="100" w:type="dxa"/>
              <w:bottom w:w="80" w:type="dxa"/>
              <w:right w:w="100" w:type="dxa"/>
            </w:tcMar>
          </w:tcPr>
          <w:p w14:paraId="2970E9B7"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Requisito</w:t>
            </w:r>
          </w:p>
        </w:tc>
        <w:tc>
          <w:tcPr>
            <w:tcW w:w="6112" w:type="dxa"/>
            <w:shd w:val="clear" w:color="auto" w:fill="DCE6F1"/>
            <w:tcMar>
              <w:top w:w="80" w:type="dxa"/>
              <w:left w:w="100" w:type="dxa"/>
              <w:bottom w:w="80" w:type="dxa"/>
              <w:right w:w="100" w:type="dxa"/>
            </w:tcMar>
          </w:tcPr>
          <w:p w14:paraId="6BC2CD45"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Aplicación en el código</w:t>
            </w:r>
          </w:p>
        </w:tc>
      </w:tr>
      <w:tr w:rsidR="00F035FA" w:rsidRPr="00F035FA" w14:paraId="56B97991" w14:textId="77777777" w:rsidTr="001374A5">
        <w:tblPrEx>
          <w:tblCellMar>
            <w:top w:w="0" w:type="dxa"/>
            <w:bottom w:w="0" w:type="dxa"/>
          </w:tblCellMar>
        </w:tblPrEx>
        <w:trPr>
          <w:trHeight w:val="1342"/>
        </w:trPr>
        <w:tc>
          <w:tcPr>
            <w:tcW w:w="3056" w:type="dxa"/>
            <w:tcMar>
              <w:top w:w="80" w:type="dxa"/>
              <w:left w:w="100" w:type="dxa"/>
              <w:bottom w:w="80" w:type="dxa"/>
              <w:right w:w="100" w:type="dxa"/>
            </w:tcMar>
          </w:tcPr>
          <w:p w14:paraId="497CFC2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Quantum de 2 unidades</w:t>
            </w:r>
          </w:p>
        </w:tc>
        <w:tc>
          <w:tcPr>
            <w:tcW w:w="6112" w:type="dxa"/>
            <w:tcMar>
              <w:top w:w="80" w:type="dxa"/>
              <w:left w:w="100" w:type="dxa"/>
              <w:bottom w:w="80" w:type="dxa"/>
              <w:right w:w="100" w:type="dxa"/>
            </w:tcMar>
          </w:tcPr>
          <w:p w14:paraId="5AE322C3"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Math.min</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quantum, </w:t>
            </w:r>
            <w:proofErr w:type="spellStart"/>
            <w:r w:rsidRPr="00F035FA">
              <w:rPr>
                <w:rFonts w:ascii="Times New Roman" w:eastAsia="Calibri" w:hAnsi="Times New Roman"/>
                <w:sz w:val="20"/>
                <w:szCs w:val="20"/>
              </w:rPr>
              <w:t>actual.tiempoRestante</w:t>
            </w:r>
            <w:proofErr w:type="spellEnd"/>
            <w:r w:rsidRPr="00F035FA">
              <w:rPr>
                <w:rFonts w:ascii="Times New Roman" w:eastAsia="Calibri" w:hAnsi="Times New Roman"/>
                <w:sz w:val="20"/>
                <w:szCs w:val="20"/>
              </w:rPr>
              <w:t>) limita el tiempo consumido por turno.</w:t>
            </w:r>
          </w:p>
        </w:tc>
      </w:tr>
      <w:tr w:rsidR="00F035FA" w:rsidRPr="00F035FA" w14:paraId="57642DE0" w14:textId="77777777" w:rsidTr="001374A5">
        <w:tblPrEx>
          <w:tblCellMar>
            <w:top w:w="0" w:type="dxa"/>
            <w:bottom w:w="0" w:type="dxa"/>
          </w:tblCellMar>
        </w:tblPrEx>
        <w:trPr>
          <w:trHeight w:val="802"/>
        </w:trPr>
        <w:tc>
          <w:tcPr>
            <w:tcW w:w="3056" w:type="dxa"/>
            <w:tcMar>
              <w:top w:w="80" w:type="dxa"/>
              <w:left w:w="100" w:type="dxa"/>
              <w:bottom w:w="80" w:type="dxa"/>
              <w:right w:w="100" w:type="dxa"/>
            </w:tcMar>
          </w:tcPr>
          <w:p w14:paraId="24798AA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Proceso no termina -&gt; vuelve al final</w:t>
            </w:r>
          </w:p>
        </w:tc>
        <w:tc>
          <w:tcPr>
            <w:tcW w:w="6112" w:type="dxa"/>
            <w:tcMar>
              <w:top w:w="80" w:type="dxa"/>
              <w:left w:w="100" w:type="dxa"/>
              <w:bottom w:w="80" w:type="dxa"/>
              <w:right w:w="100" w:type="dxa"/>
            </w:tcMar>
          </w:tcPr>
          <w:p w14:paraId="65C87CA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Simplemente se avanza actual al siguiente nodo (la circularidad ya lo manda al final de la cola).</w:t>
            </w:r>
          </w:p>
        </w:tc>
      </w:tr>
      <w:tr w:rsidR="00F035FA" w:rsidRPr="00F035FA" w14:paraId="1C931FCF" w14:textId="77777777" w:rsidTr="001374A5">
        <w:tblPrEx>
          <w:tblCellMar>
            <w:top w:w="0" w:type="dxa"/>
            <w:bottom w:w="0" w:type="dxa"/>
          </w:tblCellMar>
        </w:tblPrEx>
        <w:trPr>
          <w:trHeight w:val="391"/>
        </w:trPr>
        <w:tc>
          <w:tcPr>
            <w:tcW w:w="3056" w:type="dxa"/>
            <w:tcMar>
              <w:top w:w="80" w:type="dxa"/>
              <w:left w:w="100" w:type="dxa"/>
              <w:bottom w:w="80" w:type="dxa"/>
              <w:right w:w="100" w:type="dxa"/>
            </w:tcMar>
          </w:tcPr>
          <w:p w14:paraId="3940BE3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Proceso termina -&gt; se elimina</w:t>
            </w:r>
          </w:p>
        </w:tc>
        <w:tc>
          <w:tcPr>
            <w:tcW w:w="6112" w:type="dxa"/>
            <w:tcMar>
              <w:top w:w="80" w:type="dxa"/>
              <w:left w:w="100" w:type="dxa"/>
              <w:bottom w:w="80" w:type="dxa"/>
              <w:right w:w="100" w:type="dxa"/>
            </w:tcMar>
          </w:tcPr>
          <w:p w14:paraId="03CE4E0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Se desenlaza el nodo reconectando el anterior con el siguiente.</w:t>
            </w:r>
          </w:p>
        </w:tc>
      </w:tr>
      <w:tr w:rsidR="00F035FA" w:rsidRPr="00F035FA" w14:paraId="22D71769" w14:textId="77777777" w:rsidTr="001374A5">
        <w:tblPrEx>
          <w:tblCellMar>
            <w:top w:w="0" w:type="dxa"/>
            <w:bottom w:w="0" w:type="dxa"/>
          </w:tblCellMar>
        </w:tblPrEx>
        <w:trPr>
          <w:trHeight w:val="471"/>
        </w:trPr>
        <w:tc>
          <w:tcPr>
            <w:tcW w:w="3056" w:type="dxa"/>
            <w:tcMar>
              <w:top w:w="80" w:type="dxa"/>
              <w:left w:w="100" w:type="dxa"/>
              <w:bottom w:w="80" w:type="dxa"/>
              <w:right w:w="100" w:type="dxa"/>
            </w:tcMar>
          </w:tcPr>
          <w:p w14:paraId="5337F87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Datos primitivos</w:t>
            </w:r>
          </w:p>
        </w:tc>
        <w:tc>
          <w:tcPr>
            <w:tcW w:w="6112" w:type="dxa"/>
            <w:tcMar>
              <w:top w:w="80" w:type="dxa"/>
              <w:left w:w="100" w:type="dxa"/>
              <w:bottom w:w="80" w:type="dxa"/>
              <w:right w:w="100" w:type="dxa"/>
            </w:tcMar>
          </w:tcPr>
          <w:p w14:paraId="25435315"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r w:rsidRPr="00F035FA">
              <w:rPr>
                <w:rFonts w:ascii="Times New Roman" w:eastAsia="Calibri" w:hAnsi="Times New Roman"/>
                <w:sz w:val="20"/>
                <w:szCs w:val="20"/>
              </w:rPr>
              <w:t xml:space="preserve"> para </w:t>
            </w:r>
            <w:proofErr w:type="spellStart"/>
            <w:r w:rsidRPr="00F035FA">
              <w:rPr>
                <w:rFonts w:ascii="Times New Roman" w:eastAsia="Calibri" w:hAnsi="Times New Roman"/>
                <w:sz w:val="20"/>
                <w:szCs w:val="20"/>
              </w:rPr>
              <w:t>tiempoRestante</w:t>
            </w:r>
            <w:proofErr w:type="spellEnd"/>
            <w:r w:rsidRPr="00F035FA">
              <w:rPr>
                <w:rFonts w:ascii="Times New Roman" w:eastAsia="Calibri" w:hAnsi="Times New Roman"/>
                <w:sz w:val="20"/>
                <w:szCs w:val="20"/>
              </w:rPr>
              <w:t>.</w:t>
            </w:r>
          </w:p>
        </w:tc>
      </w:tr>
      <w:tr w:rsidR="00F035FA" w:rsidRPr="00F035FA" w14:paraId="586BC330" w14:textId="77777777" w:rsidTr="001374A5">
        <w:tblPrEx>
          <w:tblCellMar>
            <w:top w:w="0" w:type="dxa"/>
            <w:bottom w:w="0" w:type="dxa"/>
          </w:tblCellMar>
        </w:tblPrEx>
        <w:trPr>
          <w:trHeight w:val="394"/>
        </w:trPr>
        <w:tc>
          <w:tcPr>
            <w:tcW w:w="3056" w:type="dxa"/>
            <w:tcMar>
              <w:top w:w="80" w:type="dxa"/>
              <w:left w:w="100" w:type="dxa"/>
              <w:bottom w:w="80" w:type="dxa"/>
              <w:right w:w="100" w:type="dxa"/>
            </w:tcMar>
          </w:tcPr>
          <w:p w14:paraId="30A9D54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 instanciación</w:t>
            </w:r>
          </w:p>
        </w:tc>
        <w:tc>
          <w:tcPr>
            <w:tcW w:w="6112" w:type="dxa"/>
            <w:tcMar>
              <w:top w:w="80" w:type="dxa"/>
              <w:left w:w="100" w:type="dxa"/>
              <w:bottom w:w="80" w:type="dxa"/>
              <w:right w:w="100" w:type="dxa"/>
            </w:tcMar>
          </w:tcPr>
          <w:p w14:paraId="7E67351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Nodo y </w:t>
            </w:r>
            <w:proofErr w:type="spellStart"/>
            <w:r w:rsidRPr="00F035FA">
              <w:rPr>
                <w:rFonts w:ascii="Times New Roman" w:eastAsia="Calibri" w:hAnsi="Times New Roman"/>
                <w:sz w:val="20"/>
                <w:szCs w:val="20"/>
              </w:rPr>
              <w:t>ListaProcesos</w:t>
            </w:r>
            <w:proofErr w:type="spellEnd"/>
            <w:r w:rsidRPr="00F035FA">
              <w:rPr>
                <w:rFonts w:ascii="Times New Roman" w:eastAsia="Calibri" w:hAnsi="Times New Roman"/>
                <w:sz w:val="20"/>
                <w:szCs w:val="20"/>
              </w:rPr>
              <w:t xml:space="preserve">; se instancian procesos con </w:t>
            </w:r>
            <w:proofErr w:type="gramStart"/>
            <w:r w:rsidRPr="00F035FA">
              <w:rPr>
                <w:rFonts w:ascii="Times New Roman" w:eastAsia="Calibri" w:hAnsi="Times New Roman"/>
                <w:sz w:val="20"/>
                <w:szCs w:val="20"/>
              </w:rPr>
              <w:t>agregar(</w:t>
            </w:r>
            <w:proofErr w:type="gramEnd"/>
            <w:r w:rsidRPr="00F035FA">
              <w:rPr>
                <w:rFonts w:ascii="Times New Roman" w:eastAsia="Calibri" w:hAnsi="Times New Roman"/>
                <w:sz w:val="20"/>
                <w:szCs w:val="20"/>
              </w:rPr>
              <w:t>).</w:t>
            </w:r>
          </w:p>
        </w:tc>
      </w:tr>
      <w:tr w:rsidR="00F035FA" w:rsidRPr="00F035FA" w14:paraId="496AD4CF" w14:textId="77777777" w:rsidTr="001374A5">
        <w:tblPrEx>
          <w:tblCellMar>
            <w:top w:w="0" w:type="dxa"/>
            <w:bottom w:w="0" w:type="dxa"/>
          </w:tblCellMar>
        </w:tblPrEx>
        <w:trPr>
          <w:trHeight w:val="332"/>
        </w:trPr>
        <w:tc>
          <w:tcPr>
            <w:tcW w:w="3056" w:type="dxa"/>
            <w:tcMar>
              <w:top w:w="80" w:type="dxa"/>
              <w:left w:w="100" w:type="dxa"/>
              <w:bottom w:w="80" w:type="dxa"/>
              <w:right w:w="100" w:type="dxa"/>
            </w:tcMar>
          </w:tcPr>
          <w:p w14:paraId="392BE59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Comentarios</w:t>
            </w:r>
          </w:p>
        </w:tc>
        <w:tc>
          <w:tcPr>
            <w:tcW w:w="6112" w:type="dxa"/>
            <w:tcMar>
              <w:top w:w="80" w:type="dxa"/>
              <w:left w:w="100" w:type="dxa"/>
              <w:bottom w:w="80" w:type="dxa"/>
              <w:right w:w="100" w:type="dxa"/>
            </w:tcMar>
          </w:tcPr>
          <w:p w14:paraId="641309C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 código marca el punto donde el proceso termina o continúa.</w:t>
            </w:r>
          </w:p>
        </w:tc>
      </w:tr>
    </w:tbl>
    <w:p w14:paraId="2272E7E9" w14:textId="77777777" w:rsidR="00F035FA" w:rsidRPr="00F035FA" w:rsidRDefault="00F035FA" w:rsidP="00F035FA">
      <w:pPr>
        <w:pStyle w:val="Ttulo2"/>
        <w:spacing w:before="220" w:after="120"/>
        <w:rPr>
          <w:color w:val="auto"/>
        </w:rPr>
      </w:pPr>
      <w:r w:rsidRPr="00F035FA">
        <w:rPr>
          <w:rFonts w:eastAsia="Calibri"/>
          <w:b/>
          <w:bCs/>
          <w:color w:val="auto"/>
          <w:sz w:val="24"/>
          <w:szCs w:val="24"/>
        </w:rPr>
        <w:t>5. Paso 1: crear la clase interna Nodo con datos del proceso</w:t>
      </w:r>
    </w:p>
    <w:p w14:paraId="63AD1ECB" w14:textId="04681742"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private</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class</w:t>
      </w:r>
      <w:proofErr w:type="spellEnd"/>
      <w:r w:rsidRPr="001374A5">
        <w:rPr>
          <w:rFonts w:ascii="Times New Roman" w:eastAsia="Calibri" w:hAnsi="Times New Roman"/>
          <w:sz w:val="19"/>
          <w:szCs w:val="19"/>
        </w:rPr>
        <w:t xml:space="preserve"> Nodo {</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String</w:t>
      </w:r>
      <w:proofErr w:type="spellEnd"/>
      <w:r w:rsidRPr="001374A5">
        <w:rPr>
          <w:rFonts w:ascii="Times New Roman" w:eastAsia="Calibri" w:hAnsi="Times New Roman"/>
          <w:sz w:val="19"/>
          <w:szCs w:val="19"/>
        </w:rPr>
        <w:t xml:space="preserve"> nombre;</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tiempoRestante</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Nodo siguiente;</w:t>
      </w:r>
      <w:r w:rsidRPr="001374A5">
        <w:rPr>
          <w:rFonts w:ascii="Times New Roman" w:eastAsia="Calibri" w:hAnsi="Times New Roman"/>
          <w:sz w:val="19"/>
          <w:szCs w:val="19"/>
        </w:rPr>
        <w:br/>
        <w:t xml:space="preserve">    </w:t>
      </w:r>
      <w:proofErr w:type="gramStart"/>
      <w:r w:rsidRPr="001374A5">
        <w:rPr>
          <w:rFonts w:ascii="Times New Roman" w:eastAsia="Calibri" w:hAnsi="Times New Roman"/>
          <w:sz w:val="19"/>
          <w:szCs w:val="19"/>
        </w:rPr>
        <w:t>Nodo(</w:t>
      </w:r>
      <w:proofErr w:type="spellStart"/>
      <w:proofErr w:type="gramEnd"/>
      <w:r w:rsidRPr="001374A5">
        <w:rPr>
          <w:rFonts w:ascii="Times New Roman" w:eastAsia="Calibri" w:hAnsi="Times New Roman"/>
          <w:sz w:val="19"/>
          <w:szCs w:val="19"/>
        </w:rPr>
        <w:t>String</w:t>
      </w:r>
      <w:proofErr w:type="spellEnd"/>
      <w:r w:rsidRPr="001374A5">
        <w:rPr>
          <w:rFonts w:ascii="Times New Roman" w:eastAsia="Calibri" w:hAnsi="Times New Roman"/>
          <w:sz w:val="19"/>
          <w:szCs w:val="19"/>
        </w:rPr>
        <w:t xml:space="preserve"> nombre, </w:t>
      </w:r>
      <w:proofErr w:type="spellStart"/>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tiempo) { </w:t>
      </w:r>
      <w:proofErr w:type="spellStart"/>
      <w:r w:rsidRPr="001374A5">
        <w:rPr>
          <w:rFonts w:ascii="Times New Roman" w:eastAsia="Calibri" w:hAnsi="Times New Roman"/>
          <w:sz w:val="19"/>
          <w:szCs w:val="19"/>
        </w:rPr>
        <w:t>this.nombre</w:t>
      </w:r>
      <w:proofErr w:type="spellEnd"/>
      <w:r w:rsidRPr="001374A5">
        <w:rPr>
          <w:rFonts w:ascii="Times New Roman" w:eastAsia="Calibri" w:hAnsi="Times New Roman"/>
          <w:sz w:val="19"/>
          <w:szCs w:val="19"/>
        </w:rPr>
        <w:t xml:space="preserve"> = nombre; </w:t>
      </w:r>
      <w:proofErr w:type="spellStart"/>
      <w:r w:rsidRPr="001374A5">
        <w:rPr>
          <w:rFonts w:ascii="Times New Roman" w:eastAsia="Calibri" w:hAnsi="Times New Roman"/>
          <w:sz w:val="19"/>
          <w:szCs w:val="19"/>
        </w:rPr>
        <w:t>this.tiempoRestante</w:t>
      </w:r>
      <w:proofErr w:type="spellEnd"/>
      <w:r w:rsidRPr="001374A5">
        <w:rPr>
          <w:rFonts w:ascii="Times New Roman" w:eastAsia="Calibri" w:hAnsi="Times New Roman"/>
          <w:sz w:val="19"/>
          <w:szCs w:val="19"/>
        </w:rPr>
        <w:t xml:space="preserve"> = tiempo; }</w:t>
      </w:r>
      <w:r w:rsidRPr="001374A5">
        <w:rPr>
          <w:rFonts w:ascii="Times New Roman" w:eastAsia="Calibri" w:hAnsi="Times New Roman"/>
          <w:sz w:val="19"/>
          <w:szCs w:val="19"/>
        </w:rPr>
        <w:br/>
        <w:t>}</w:t>
      </w:r>
    </w:p>
    <w:p w14:paraId="49FE149E" w14:textId="42A233E1" w:rsidR="00F035FA" w:rsidRPr="00F035FA" w:rsidRDefault="00F035FA" w:rsidP="00F035FA">
      <w:pPr>
        <w:pStyle w:val="Ttulo2"/>
        <w:spacing w:before="220" w:after="120"/>
        <w:rPr>
          <w:color w:val="auto"/>
        </w:rPr>
      </w:pPr>
      <w:r w:rsidRPr="00F035FA">
        <w:rPr>
          <w:rFonts w:eastAsia="Calibri"/>
          <w:b/>
          <w:bCs/>
          <w:color w:val="auto"/>
          <w:sz w:val="24"/>
          <w:szCs w:val="24"/>
        </w:rPr>
        <w:t>6. Paso 2: agregar procesos al círculo</w:t>
      </w:r>
    </w:p>
    <w:p w14:paraId="08369ABA" w14:textId="6BCE989D"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public</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void</w:t>
      </w:r>
      <w:proofErr w:type="spellEnd"/>
      <w:r w:rsidRPr="001374A5">
        <w:rPr>
          <w:rFonts w:ascii="Times New Roman" w:eastAsia="Calibri" w:hAnsi="Times New Roman"/>
          <w:sz w:val="19"/>
          <w:szCs w:val="19"/>
        </w:rPr>
        <w:t xml:space="preserve"> </w:t>
      </w:r>
      <w:proofErr w:type="gramStart"/>
      <w:r w:rsidRPr="001374A5">
        <w:rPr>
          <w:rFonts w:ascii="Times New Roman" w:eastAsia="Calibri" w:hAnsi="Times New Roman"/>
          <w:sz w:val="19"/>
          <w:szCs w:val="19"/>
        </w:rPr>
        <w:t>agregar(</w:t>
      </w:r>
      <w:proofErr w:type="spellStart"/>
      <w:proofErr w:type="gramEnd"/>
      <w:r w:rsidRPr="001374A5">
        <w:rPr>
          <w:rFonts w:ascii="Times New Roman" w:eastAsia="Calibri" w:hAnsi="Times New Roman"/>
          <w:sz w:val="19"/>
          <w:szCs w:val="19"/>
        </w:rPr>
        <w:t>String</w:t>
      </w:r>
      <w:proofErr w:type="spellEnd"/>
      <w:r w:rsidRPr="001374A5">
        <w:rPr>
          <w:rFonts w:ascii="Times New Roman" w:eastAsia="Calibri" w:hAnsi="Times New Roman"/>
          <w:sz w:val="19"/>
          <w:szCs w:val="19"/>
        </w:rPr>
        <w:t xml:space="preserve"> nombre, </w:t>
      </w:r>
      <w:proofErr w:type="spellStart"/>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tiempo) {</w:t>
      </w:r>
      <w:r w:rsidRPr="001374A5">
        <w:rPr>
          <w:rFonts w:ascii="Times New Roman" w:eastAsia="Calibri" w:hAnsi="Times New Roman"/>
          <w:sz w:val="19"/>
          <w:szCs w:val="19"/>
        </w:rPr>
        <w:br/>
        <w:t xml:space="preserve">    Nodo nuevo = new Nodo(nombre, tiempo);</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if</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estaVacia</w:t>
      </w:r>
      <w:proofErr w:type="spellEnd"/>
      <w:r w:rsidRPr="001374A5">
        <w:rPr>
          <w:rFonts w:ascii="Times New Roman" w:eastAsia="Calibri" w:hAnsi="Times New Roman"/>
          <w:sz w:val="19"/>
          <w:szCs w:val="19"/>
        </w:rPr>
        <w:t xml:space="preserve">()) { cabeza = nuevo; cola = nuevo; </w:t>
      </w:r>
      <w:proofErr w:type="spellStart"/>
      <w:r w:rsidRPr="001374A5">
        <w:rPr>
          <w:rFonts w:ascii="Times New Roman" w:eastAsia="Calibri" w:hAnsi="Times New Roman"/>
          <w:sz w:val="19"/>
          <w:szCs w:val="19"/>
        </w:rPr>
        <w:t>nuevo.siguiente</w:t>
      </w:r>
      <w:proofErr w:type="spellEnd"/>
      <w:r w:rsidRPr="001374A5">
        <w:rPr>
          <w:rFonts w:ascii="Times New Roman" w:eastAsia="Calibri" w:hAnsi="Times New Roman"/>
          <w:sz w:val="19"/>
          <w:szCs w:val="19"/>
        </w:rPr>
        <w:t xml:space="preserve"> = nuevo; }</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else</w:t>
      </w:r>
      <w:proofErr w:type="spellEnd"/>
      <w:r w:rsidRPr="001374A5">
        <w:rPr>
          <w:rFonts w:ascii="Times New Roman" w:eastAsia="Calibri" w:hAnsi="Times New Roman"/>
          <w:sz w:val="19"/>
          <w:szCs w:val="19"/>
        </w:rPr>
        <w:t xml:space="preserve"> { </w:t>
      </w:r>
      <w:proofErr w:type="spellStart"/>
      <w:r w:rsidRPr="001374A5">
        <w:rPr>
          <w:rFonts w:ascii="Times New Roman" w:eastAsia="Calibri" w:hAnsi="Times New Roman"/>
          <w:sz w:val="19"/>
          <w:szCs w:val="19"/>
        </w:rPr>
        <w:t>cola.siguiente</w:t>
      </w:r>
      <w:proofErr w:type="spellEnd"/>
      <w:r w:rsidRPr="001374A5">
        <w:rPr>
          <w:rFonts w:ascii="Times New Roman" w:eastAsia="Calibri" w:hAnsi="Times New Roman"/>
          <w:sz w:val="19"/>
          <w:szCs w:val="19"/>
        </w:rPr>
        <w:t xml:space="preserve"> = nuevo; </w:t>
      </w:r>
      <w:proofErr w:type="spellStart"/>
      <w:r w:rsidRPr="001374A5">
        <w:rPr>
          <w:rFonts w:ascii="Times New Roman" w:eastAsia="Calibri" w:hAnsi="Times New Roman"/>
          <w:sz w:val="19"/>
          <w:szCs w:val="19"/>
        </w:rPr>
        <w:t>nuevo.siguiente</w:t>
      </w:r>
      <w:proofErr w:type="spellEnd"/>
      <w:r w:rsidRPr="001374A5">
        <w:rPr>
          <w:rFonts w:ascii="Times New Roman" w:eastAsia="Calibri" w:hAnsi="Times New Roman"/>
          <w:sz w:val="19"/>
          <w:szCs w:val="19"/>
        </w:rPr>
        <w:t xml:space="preserve"> = cabeza; cola = nuevo; }</w:t>
      </w:r>
      <w:r w:rsidRPr="001374A5">
        <w:rPr>
          <w:rFonts w:ascii="Times New Roman" w:eastAsia="Calibri" w:hAnsi="Times New Roman"/>
          <w:sz w:val="19"/>
          <w:szCs w:val="19"/>
        </w:rPr>
        <w:br/>
        <w:t>}</w:t>
      </w:r>
    </w:p>
    <w:p w14:paraId="7E8F5ED8" w14:textId="45CDEE2A" w:rsidR="00F035FA" w:rsidRPr="00F035FA" w:rsidRDefault="00F035FA" w:rsidP="00F035FA">
      <w:pPr>
        <w:pStyle w:val="Ttulo2"/>
        <w:spacing w:before="220" w:after="120"/>
        <w:rPr>
          <w:color w:val="auto"/>
        </w:rPr>
      </w:pPr>
      <w:r w:rsidRPr="00F035FA">
        <w:rPr>
          <w:rFonts w:eastAsia="Calibri"/>
          <w:b/>
          <w:bCs/>
          <w:color w:val="auto"/>
          <w:sz w:val="24"/>
          <w:szCs w:val="24"/>
        </w:rPr>
        <w:t>7. Paso 3: aplicar el quantum en cada turno</w:t>
      </w:r>
    </w:p>
    <w:p w14:paraId="126933FF" w14:textId="309E4726" w:rsidR="001374A5" w:rsidRDefault="001374A5" w:rsidP="00F035FA">
      <w:pPr>
        <w:spacing w:after="140"/>
        <w:rPr>
          <w:rFonts w:ascii="Times New Roman" w:eastAsia="Consolas" w:hAnsi="Times New Roman"/>
          <w:sz w:val="19"/>
          <w:szCs w:val="19"/>
        </w:rPr>
      </w:pPr>
      <w:proofErr w:type="spellStart"/>
      <w:r w:rsidRPr="001374A5">
        <w:rPr>
          <w:rFonts w:ascii="Times New Roman" w:eastAsia="Consolas" w:hAnsi="Times New Roman"/>
          <w:sz w:val="19"/>
          <w:szCs w:val="19"/>
        </w:rPr>
        <w:t>int</w:t>
      </w:r>
      <w:proofErr w:type="spellEnd"/>
      <w:r w:rsidRPr="001374A5">
        <w:rPr>
          <w:rFonts w:ascii="Times New Roman" w:eastAsia="Consolas" w:hAnsi="Times New Roman"/>
          <w:sz w:val="19"/>
          <w:szCs w:val="19"/>
        </w:rPr>
        <w:t xml:space="preserve"> ejecutado = </w:t>
      </w:r>
      <w:proofErr w:type="spellStart"/>
      <w:proofErr w:type="gramStart"/>
      <w:r w:rsidRPr="001374A5">
        <w:rPr>
          <w:rFonts w:ascii="Times New Roman" w:eastAsia="Consolas" w:hAnsi="Times New Roman"/>
          <w:sz w:val="19"/>
          <w:szCs w:val="19"/>
        </w:rPr>
        <w:t>Math.min</w:t>
      </w:r>
      <w:proofErr w:type="spellEnd"/>
      <w:r w:rsidRPr="001374A5">
        <w:rPr>
          <w:rFonts w:ascii="Times New Roman" w:eastAsia="Consolas" w:hAnsi="Times New Roman"/>
          <w:sz w:val="19"/>
          <w:szCs w:val="19"/>
        </w:rPr>
        <w:t>(</w:t>
      </w:r>
      <w:proofErr w:type="gramEnd"/>
      <w:r w:rsidRPr="001374A5">
        <w:rPr>
          <w:rFonts w:ascii="Times New Roman" w:eastAsia="Consolas" w:hAnsi="Times New Roman"/>
          <w:sz w:val="19"/>
          <w:szCs w:val="19"/>
        </w:rPr>
        <w:t xml:space="preserve">quantum, </w:t>
      </w:r>
      <w:proofErr w:type="spellStart"/>
      <w:r w:rsidRPr="001374A5">
        <w:rPr>
          <w:rFonts w:ascii="Times New Roman" w:eastAsia="Consolas" w:hAnsi="Times New Roman"/>
          <w:sz w:val="19"/>
          <w:szCs w:val="19"/>
        </w:rPr>
        <w:t>actual.tiempoRestante</w:t>
      </w:r>
      <w:proofErr w:type="spellEnd"/>
      <w:r w:rsidRPr="001374A5">
        <w:rPr>
          <w:rFonts w:ascii="Times New Roman" w:eastAsia="Consolas" w:hAnsi="Times New Roman"/>
          <w:sz w:val="19"/>
          <w:szCs w:val="19"/>
        </w:rPr>
        <w:t>);</w:t>
      </w:r>
      <w:r w:rsidRPr="001374A5">
        <w:rPr>
          <w:rFonts w:ascii="Times New Roman" w:eastAsia="Consolas" w:hAnsi="Times New Roman"/>
          <w:sz w:val="19"/>
          <w:szCs w:val="19"/>
        </w:rPr>
        <w:br/>
      </w:r>
      <w:proofErr w:type="spellStart"/>
      <w:r w:rsidRPr="001374A5">
        <w:rPr>
          <w:rFonts w:ascii="Times New Roman" w:eastAsia="Consolas" w:hAnsi="Times New Roman"/>
          <w:sz w:val="19"/>
          <w:szCs w:val="19"/>
        </w:rPr>
        <w:t>actual.tiempoRestante</w:t>
      </w:r>
      <w:proofErr w:type="spellEnd"/>
      <w:r w:rsidRPr="001374A5">
        <w:rPr>
          <w:rFonts w:ascii="Times New Roman" w:eastAsia="Consolas" w:hAnsi="Times New Roman"/>
          <w:sz w:val="19"/>
          <w:szCs w:val="19"/>
        </w:rPr>
        <w:t xml:space="preserve"> -= ejecutado;</w:t>
      </w:r>
    </w:p>
    <w:p w14:paraId="0DFA1E57" w14:textId="767C1CC9" w:rsidR="00F035FA" w:rsidRPr="00F035FA" w:rsidRDefault="00F035FA" w:rsidP="00F035FA">
      <w:pPr>
        <w:spacing w:after="140"/>
        <w:rPr>
          <w:rFonts w:ascii="Times New Roman" w:hAnsi="Times New Roman"/>
        </w:rPr>
      </w:pPr>
      <w:r w:rsidRPr="00F035FA">
        <w:rPr>
          <w:rFonts w:ascii="Times New Roman" w:eastAsia="Calibri" w:hAnsi="Times New Roman"/>
        </w:rPr>
        <w:t>Si al proceso le quedan menos de 2 unidades, se ejecuta solo lo que le falta (no más); si le quedan 2 o más, se ejecutan exactamente 2.</w:t>
      </w:r>
    </w:p>
    <w:p w14:paraId="4F6AAB19" w14:textId="77777777" w:rsidR="00F035FA" w:rsidRPr="00F035FA" w:rsidRDefault="00F035FA" w:rsidP="00F035FA">
      <w:pPr>
        <w:pStyle w:val="Ttulo2"/>
        <w:spacing w:before="220" w:after="120"/>
        <w:rPr>
          <w:color w:val="auto"/>
        </w:rPr>
      </w:pPr>
      <w:r w:rsidRPr="00F035FA">
        <w:rPr>
          <w:rFonts w:eastAsia="Calibri"/>
          <w:b/>
          <w:bCs/>
          <w:color w:val="auto"/>
          <w:sz w:val="24"/>
          <w:szCs w:val="24"/>
        </w:rPr>
        <w:t>8. Paso 4: decidir si el proceso continúa o termina</w:t>
      </w:r>
    </w:p>
    <w:p w14:paraId="321D92DF" w14:textId="4124881D" w:rsidR="001374A5" w:rsidRPr="001374A5" w:rsidRDefault="001374A5" w:rsidP="001374A5">
      <w:pPr>
        <w:rPr>
          <w:rFonts w:ascii="Times New Roman" w:eastAsia="Calibri" w:hAnsi="Times New Roman"/>
          <w:sz w:val="19"/>
          <w:szCs w:val="19"/>
        </w:rPr>
      </w:pPr>
      <w:r w:rsidRPr="001374A5">
        <w:rPr>
          <w:rFonts w:ascii="Times New Roman" w:eastAsia="Calibri" w:hAnsi="Times New Roman"/>
          <w:sz w:val="19"/>
          <w:szCs w:val="19"/>
        </w:rPr>
        <w:t xml:space="preserve">Nodo </w:t>
      </w:r>
      <w:proofErr w:type="spellStart"/>
      <w:r w:rsidRPr="001374A5">
        <w:rPr>
          <w:rFonts w:ascii="Times New Roman" w:eastAsia="Calibri" w:hAnsi="Times New Roman"/>
          <w:sz w:val="19"/>
          <w:szCs w:val="19"/>
        </w:rPr>
        <w:t>siguienteNodo</w:t>
      </w:r>
      <w:proofErr w:type="spellEnd"/>
      <w:r w:rsidRPr="001374A5">
        <w:rPr>
          <w:rFonts w:ascii="Times New Roman" w:eastAsia="Calibri" w:hAnsi="Times New Roman"/>
          <w:sz w:val="19"/>
          <w:szCs w:val="19"/>
        </w:rPr>
        <w:t xml:space="preserve"> = </w:t>
      </w:r>
      <w:proofErr w:type="spellStart"/>
      <w:proofErr w:type="gramStart"/>
      <w:r w:rsidRPr="001374A5">
        <w:rPr>
          <w:rFonts w:ascii="Times New Roman" w:eastAsia="Calibri" w:hAnsi="Times New Roman"/>
          <w:sz w:val="19"/>
          <w:szCs w:val="19"/>
        </w:rPr>
        <w:t>actual.siguiente</w:t>
      </w:r>
      <w:proofErr w:type="spellEnd"/>
      <w:proofErr w:type="gramEnd"/>
      <w:r w:rsidRPr="001374A5">
        <w:rPr>
          <w:rFonts w:ascii="Times New Roman" w:eastAsia="Calibri" w:hAnsi="Times New Roman"/>
          <w:sz w:val="19"/>
          <w:szCs w:val="19"/>
        </w:rPr>
        <w:t>;</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if</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actual.tiempoRestante</w:t>
      </w:r>
      <w:proofErr w:type="spellEnd"/>
      <w:r w:rsidRPr="001374A5">
        <w:rPr>
          <w:rFonts w:ascii="Times New Roman" w:eastAsia="Calibri" w:hAnsi="Times New Roman"/>
          <w:sz w:val="19"/>
          <w:szCs w:val="19"/>
        </w:rPr>
        <w:t xml:space="preserve"> &lt;= 0) {</w:t>
      </w:r>
      <w:r w:rsidRPr="001374A5">
        <w:rPr>
          <w:rFonts w:ascii="Times New Roman" w:eastAsia="Calibri" w:hAnsi="Times New Roman"/>
          <w:sz w:val="19"/>
          <w:szCs w:val="19"/>
        </w:rPr>
        <w:br/>
        <w:t xml:space="preserve">    // termino: se saca del </w:t>
      </w:r>
      <w:proofErr w:type="spellStart"/>
      <w:r w:rsidRPr="001374A5">
        <w:rPr>
          <w:rFonts w:ascii="Times New Roman" w:eastAsia="Calibri" w:hAnsi="Times New Roman"/>
          <w:sz w:val="19"/>
          <w:szCs w:val="19"/>
        </w:rPr>
        <w:t>circulo</w:t>
      </w:r>
      <w:proofErr w:type="spellEnd"/>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anterior.siguiente</w:t>
      </w:r>
      <w:proofErr w:type="spellEnd"/>
      <w:r w:rsidRPr="001374A5">
        <w:rPr>
          <w:rFonts w:ascii="Times New Roman" w:eastAsia="Calibri" w:hAnsi="Times New Roman"/>
          <w:sz w:val="19"/>
          <w:szCs w:val="19"/>
        </w:rPr>
        <w:t xml:space="preserve">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if</w:t>
      </w:r>
      <w:proofErr w:type="spellEnd"/>
      <w:r w:rsidRPr="001374A5">
        <w:rPr>
          <w:rFonts w:ascii="Times New Roman" w:eastAsia="Calibri" w:hAnsi="Times New Roman"/>
          <w:sz w:val="19"/>
          <w:szCs w:val="19"/>
        </w:rPr>
        <w:t xml:space="preserve"> (actual == cabeza) cabeza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if</w:t>
      </w:r>
      <w:proofErr w:type="spellEnd"/>
      <w:r w:rsidRPr="001374A5">
        <w:rPr>
          <w:rFonts w:ascii="Times New Roman" w:eastAsia="Calibri" w:hAnsi="Times New Roman"/>
          <w:sz w:val="19"/>
          <w:szCs w:val="19"/>
        </w:rPr>
        <w:t xml:space="preserve"> (actual == cola) cola = anterior;</w:t>
      </w:r>
      <w:r w:rsidRPr="001374A5">
        <w:rPr>
          <w:rFonts w:ascii="Times New Roman" w:eastAsia="Calibri" w:hAnsi="Times New Roman"/>
          <w:sz w:val="19"/>
          <w:szCs w:val="19"/>
        </w:rPr>
        <w:br/>
        <w:t xml:space="preserve">    actual = </w:t>
      </w:r>
      <w:proofErr w:type="spellStart"/>
      <w:r w:rsidRPr="001374A5">
        <w:rPr>
          <w:rFonts w:ascii="Times New Roman" w:eastAsia="Calibri" w:hAnsi="Times New Roman"/>
          <w:sz w:val="19"/>
          <w:szCs w:val="19"/>
        </w:rPr>
        <w:t>siguienteNodo</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else</w:t>
      </w:r>
      <w:proofErr w:type="spellEnd"/>
      <w:r w:rsidRPr="001374A5">
        <w:rPr>
          <w:rFonts w:ascii="Times New Roman" w:eastAsia="Calibri" w:hAnsi="Times New Roman"/>
          <w:sz w:val="19"/>
          <w:szCs w:val="19"/>
        </w:rPr>
        <w:t xml:space="preserve"> {</w:t>
      </w:r>
      <w:r w:rsidRPr="001374A5">
        <w:rPr>
          <w:rFonts w:ascii="Times New Roman" w:eastAsia="Calibri" w:hAnsi="Times New Roman"/>
          <w:sz w:val="19"/>
          <w:szCs w:val="19"/>
        </w:rPr>
        <w:br/>
        <w:t xml:space="preserve">    // continua: avanza al final del ciclo (round-</w:t>
      </w:r>
      <w:proofErr w:type="spellStart"/>
      <w:r w:rsidRPr="001374A5">
        <w:rPr>
          <w:rFonts w:ascii="Times New Roman" w:eastAsia="Calibri" w:hAnsi="Times New Roman"/>
          <w:sz w:val="19"/>
          <w:szCs w:val="19"/>
        </w:rPr>
        <w:t>robin</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anterior = actual; actual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w:t>
      </w:r>
    </w:p>
    <w:p w14:paraId="180E5BAA" w14:textId="2E634A13" w:rsidR="00F035FA" w:rsidRPr="00F035FA" w:rsidRDefault="00F035FA" w:rsidP="00F035FA">
      <w:pPr>
        <w:pStyle w:val="Ttulo2"/>
        <w:spacing w:before="220" w:after="120"/>
        <w:rPr>
          <w:color w:val="auto"/>
        </w:rPr>
      </w:pPr>
      <w:r w:rsidRPr="00F035FA">
        <w:rPr>
          <w:rFonts w:eastAsia="Calibri"/>
          <w:b/>
          <w:bCs/>
          <w:color w:val="auto"/>
          <w:sz w:val="24"/>
          <w:szCs w:val="24"/>
        </w:rPr>
        <w:t>9. Paso 5: repetir hasta vaciar la lista</w:t>
      </w:r>
    </w:p>
    <w:p w14:paraId="45C20657" w14:textId="51167B0C"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while</w:t>
      </w:r>
      <w:proofErr w:type="spellEnd"/>
      <w:r w:rsidRPr="001374A5">
        <w:rPr>
          <w:rFonts w:ascii="Times New Roman" w:eastAsia="Calibri" w:hAnsi="Times New Roman"/>
          <w:sz w:val="19"/>
          <w:szCs w:val="19"/>
        </w:rPr>
        <w:t xml:space="preserve"> </w:t>
      </w:r>
      <w:proofErr w:type="gramStart"/>
      <w:r w:rsidRPr="001374A5">
        <w:rPr>
          <w:rFonts w:ascii="Times New Roman" w:eastAsia="Calibri" w:hAnsi="Times New Roman"/>
          <w:sz w:val="19"/>
          <w:szCs w:val="19"/>
        </w:rPr>
        <w:t>(!</w:t>
      </w:r>
      <w:proofErr w:type="spellStart"/>
      <w:r w:rsidRPr="001374A5">
        <w:rPr>
          <w:rFonts w:ascii="Times New Roman" w:eastAsia="Calibri" w:hAnsi="Times New Roman"/>
          <w:sz w:val="19"/>
          <w:szCs w:val="19"/>
        </w:rPr>
        <w:t>estaVacia</w:t>
      </w:r>
      <w:proofErr w:type="spellEnd"/>
      <w:proofErr w:type="gramEnd"/>
      <w:r w:rsidRPr="001374A5">
        <w:rPr>
          <w:rFonts w:ascii="Times New Roman" w:eastAsia="Calibri" w:hAnsi="Times New Roman"/>
          <w:sz w:val="19"/>
          <w:szCs w:val="19"/>
        </w:rPr>
        <w:t>()) {</w:t>
      </w:r>
      <w:r w:rsidRPr="001374A5">
        <w:rPr>
          <w:rFonts w:ascii="Times New Roman" w:eastAsia="Calibri" w:hAnsi="Times New Roman"/>
          <w:sz w:val="19"/>
          <w:szCs w:val="19"/>
        </w:rPr>
        <w:br/>
        <w:t xml:space="preserve">    // ejecutar un turno (pasos 3 y 4)</w:t>
      </w:r>
      <w:r w:rsidRPr="001374A5">
        <w:rPr>
          <w:rFonts w:ascii="Times New Roman" w:eastAsia="Calibri" w:hAnsi="Times New Roman"/>
          <w:sz w:val="19"/>
          <w:szCs w:val="19"/>
        </w:rPr>
        <w:br/>
        <w:t xml:space="preserve">    mostrar();</w:t>
      </w:r>
      <w:r w:rsidRPr="001374A5">
        <w:rPr>
          <w:rFonts w:ascii="Times New Roman" w:eastAsia="Calibri" w:hAnsi="Times New Roman"/>
          <w:sz w:val="19"/>
          <w:szCs w:val="19"/>
        </w:rPr>
        <w:br/>
        <w:t>}</w:t>
      </w:r>
    </w:p>
    <w:p w14:paraId="085AEA54" w14:textId="1308701F" w:rsidR="00F035FA" w:rsidRPr="00F035FA" w:rsidRDefault="00F035FA" w:rsidP="00F035FA">
      <w:pPr>
        <w:pStyle w:val="Ttulo2"/>
        <w:spacing w:before="220" w:after="120"/>
        <w:rPr>
          <w:color w:val="auto"/>
        </w:rPr>
      </w:pPr>
      <w:r w:rsidRPr="00F035FA">
        <w:rPr>
          <w:rFonts w:eastAsia="Calibri"/>
          <w:b/>
          <w:bCs/>
          <w:color w:val="auto"/>
          <w:sz w:val="24"/>
          <w:szCs w:val="24"/>
        </w:rPr>
        <w:t>10. Paso 6: ejecutar la simulación completa</w:t>
      </w:r>
    </w:p>
    <w:p w14:paraId="571CBBD9" w14:textId="43B95B47"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public</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void</w:t>
      </w:r>
      <w:proofErr w:type="spellEnd"/>
      <w:r w:rsidRPr="001374A5">
        <w:rPr>
          <w:rFonts w:ascii="Times New Roman" w:eastAsia="Calibri" w:hAnsi="Times New Roman"/>
          <w:sz w:val="19"/>
          <w:szCs w:val="19"/>
        </w:rPr>
        <w:t xml:space="preserve"> </w:t>
      </w:r>
      <w:proofErr w:type="spellStart"/>
      <w:proofErr w:type="gramStart"/>
      <w:r w:rsidRPr="001374A5">
        <w:rPr>
          <w:rFonts w:ascii="Times New Roman" w:eastAsia="Calibri" w:hAnsi="Times New Roman"/>
          <w:sz w:val="19"/>
          <w:szCs w:val="19"/>
        </w:rPr>
        <w:t>ejecutarRoundRobin</w:t>
      </w:r>
      <w:proofErr w:type="spellEnd"/>
      <w:r w:rsidRPr="001374A5">
        <w:rPr>
          <w:rFonts w:ascii="Times New Roman" w:eastAsia="Calibri" w:hAnsi="Times New Roman"/>
          <w:sz w:val="19"/>
          <w:szCs w:val="19"/>
        </w:rPr>
        <w:t>(</w:t>
      </w:r>
      <w:proofErr w:type="spellStart"/>
      <w:proofErr w:type="gramEnd"/>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quantum) {</w:t>
      </w:r>
      <w:r w:rsidRPr="001374A5">
        <w:rPr>
          <w:rFonts w:ascii="Times New Roman" w:eastAsia="Calibri" w:hAnsi="Times New Roman"/>
          <w:sz w:val="19"/>
          <w:szCs w:val="19"/>
        </w:rPr>
        <w:br/>
        <w:t xml:space="preserve">    // bucle principal descrito en el paso 5</w:t>
      </w:r>
      <w:r w:rsidRPr="001374A5">
        <w:rPr>
          <w:rFonts w:ascii="Times New Roman" w:eastAsia="Calibri" w:hAnsi="Times New Roman"/>
          <w:sz w:val="19"/>
          <w:szCs w:val="19"/>
        </w:rPr>
        <w:br/>
        <w:t>}</w:t>
      </w:r>
    </w:p>
    <w:p w14:paraId="79591590" w14:textId="2360E422" w:rsidR="00F035FA" w:rsidRPr="00F035FA" w:rsidRDefault="00F035FA" w:rsidP="00F035FA">
      <w:pPr>
        <w:pStyle w:val="Ttulo2"/>
        <w:spacing w:before="220" w:after="120"/>
        <w:rPr>
          <w:color w:val="auto"/>
        </w:rPr>
      </w:pPr>
      <w:r w:rsidRPr="00F035FA">
        <w:rPr>
          <w:rFonts w:eastAsia="Calibri"/>
          <w:b/>
          <w:bCs/>
          <w:color w:val="auto"/>
          <w:sz w:val="24"/>
          <w:szCs w:val="24"/>
        </w:rPr>
        <w:t>11. Paso 7: instanciar procesos y probar el programa</w:t>
      </w:r>
    </w:p>
    <w:p w14:paraId="3251E124" w14:textId="0EF876E8"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ListaProcesos</w:t>
      </w:r>
      <w:proofErr w:type="spellEnd"/>
      <w:r w:rsidRPr="001374A5">
        <w:rPr>
          <w:rFonts w:ascii="Times New Roman" w:eastAsia="Calibri" w:hAnsi="Times New Roman"/>
          <w:sz w:val="19"/>
          <w:szCs w:val="19"/>
        </w:rPr>
        <w:t xml:space="preserve"> lista = new </w:t>
      </w:r>
      <w:proofErr w:type="spellStart"/>
      <w:proofErr w:type="gramStart"/>
      <w:r w:rsidRPr="001374A5">
        <w:rPr>
          <w:rFonts w:ascii="Times New Roman" w:eastAsia="Calibri" w:hAnsi="Times New Roman"/>
          <w:sz w:val="19"/>
          <w:szCs w:val="19"/>
        </w:rPr>
        <w:t>ListaProcesos</w:t>
      </w:r>
      <w:proofErr w:type="spellEnd"/>
      <w:r w:rsidRPr="001374A5">
        <w:rPr>
          <w:rFonts w:ascii="Times New Roman" w:eastAsia="Calibri" w:hAnsi="Times New Roman"/>
          <w:sz w:val="19"/>
          <w:szCs w:val="19"/>
        </w:rPr>
        <w:t>(</w:t>
      </w:r>
      <w:proofErr w:type="gramEnd"/>
      <w:r w:rsidRPr="001374A5">
        <w:rPr>
          <w:rFonts w:ascii="Times New Roman" w:eastAsia="Calibri" w:hAnsi="Times New Roman"/>
          <w:sz w:val="19"/>
          <w:szCs w:val="19"/>
        </w:rPr>
        <w:t>);</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lista.agregar</w:t>
      </w:r>
      <w:proofErr w:type="spellEnd"/>
      <w:r w:rsidRPr="001374A5">
        <w:rPr>
          <w:rFonts w:ascii="Times New Roman" w:eastAsia="Calibri" w:hAnsi="Times New Roman"/>
          <w:sz w:val="19"/>
          <w:szCs w:val="19"/>
        </w:rPr>
        <w:t>("P1", 5);</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lista.agregar</w:t>
      </w:r>
      <w:proofErr w:type="spellEnd"/>
      <w:r w:rsidRPr="001374A5">
        <w:rPr>
          <w:rFonts w:ascii="Times New Roman" w:eastAsia="Calibri" w:hAnsi="Times New Roman"/>
          <w:sz w:val="19"/>
          <w:szCs w:val="19"/>
        </w:rPr>
        <w:t>("P2", 3);</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lista.agregar</w:t>
      </w:r>
      <w:proofErr w:type="spellEnd"/>
      <w:r w:rsidRPr="001374A5">
        <w:rPr>
          <w:rFonts w:ascii="Times New Roman" w:eastAsia="Calibri" w:hAnsi="Times New Roman"/>
          <w:sz w:val="19"/>
          <w:szCs w:val="19"/>
        </w:rPr>
        <w:t>("P3", 4);</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lista.ejecutarRoundRobin</w:t>
      </w:r>
      <w:proofErr w:type="spellEnd"/>
      <w:r w:rsidRPr="001374A5">
        <w:rPr>
          <w:rFonts w:ascii="Times New Roman" w:eastAsia="Calibri" w:hAnsi="Times New Roman"/>
          <w:sz w:val="19"/>
          <w:szCs w:val="19"/>
        </w:rPr>
        <w:t>(2);</w:t>
      </w:r>
    </w:p>
    <w:p w14:paraId="4C6EB97B" w14:textId="5B825709" w:rsidR="00F035FA" w:rsidRPr="00F035FA" w:rsidRDefault="00F035FA" w:rsidP="00F035FA">
      <w:pPr>
        <w:pStyle w:val="Ttulo2"/>
        <w:spacing w:before="220" w:after="120"/>
        <w:rPr>
          <w:color w:val="auto"/>
        </w:rPr>
      </w:pPr>
      <w:r w:rsidRPr="00F035FA">
        <w:rPr>
          <w:rFonts w:eastAsia="Calibri"/>
          <w:b/>
          <w:bCs/>
          <w:color w:val="auto"/>
          <w:sz w:val="24"/>
          <w:szCs w:val="24"/>
        </w:rPr>
        <w:t>12. Tipos de datos utilizados</w:t>
      </w:r>
    </w:p>
    <w:tbl>
      <w:tblPr>
        <w:tblW w:w="7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544"/>
        <w:gridCol w:w="3271"/>
      </w:tblGrid>
      <w:tr w:rsidR="00F035FA" w:rsidRPr="00F035FA" w14:paraId="327A13D8" w14:textId="77777777" w:rsidTr="001374A5">
        <w:tblPrEx>
          <w:tblCellMar>
            <w:top w:w="0" w:type="dxa"/>
            <w:bottom w:w="0" w:type="dxa"/>
          </w:tblCellMar>
        </w:tblPrEx>
        <w:trPr>
          <w:trHeight w:val="451"/>
        </w:trPr>
        <w:tc>
          <w:tcPr>
            <w:tcW w:w="2180" w:type="dxa"/>
            <w:shd w:val="clear" w:color="auto" w:fill="DCE6F1"/>
            <w:tcMar>
              <w:top w:w="80" w:type="dxa"/>
              <w:left w:w="100" w:type="dxa"/>
              <w:bottom w:w="80" w:type="dxa"/>
              <w:right w:w="100" w:type="dxa"/>
            </w:tcMar>
          </w:tcPr>
          <w:p w14:paraId="4ECE736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Tipo</w:t>
            </w:r>
          </w:p>
        </w:tc>
        <w:tc>
          <w:tcPr>
            <w:tcW w:w="2544" w:type="dxa"/>
            <w:shd w:val="clear" w:color="auto" w:fill="DCE6F1"/>
            <w:tcMar>
              <w:top w:w="80" w:type="dxa"/>
              <w:left w:w="100" w:type="dxa"/>
              <w:bottom w:w="80" w:type="dxa"/>
              <w:right w:w="100" w:type="dxa"/>
            </w:tcMar>
          </w:tcPr>
          <w:p w14:paraId="612E40CF"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Categoría</w:t>
            </w:r>
          </w:p>
        </w:tc>
        <w:tc>
          <w:tcPr>
            <w:tcW w:w="3271" w:type="dxa"/>
            <w:shd w:val="clear" w:color="auto" w:fill="DCE6F1"/>
            <w:tcMar>
              <w:top w:w="80" w:type="dxa"/>
              <w:left w:w="100" w:type="dxa"/>
              <w:bottom w:w="80" w:type="dxa"/>
              <w:right w:w="100" w:type="dxa"/>
            </w:tcMar>
          </w:tcPr>
          <w:p w14:paraId="467931D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Variables</w:t>
            </w:r>
          </w:p>
        </w:tc>
      </w:tr>
      <w:tr w:rsidR="00F035FA" w:rsidRPr="00F035FA" w14:paraId="2D58A2C8" w14:textId="77777777" w:rsidTr="001374A5">
        <w:tblPrEx>
          <w:tblCellMar>
            <w:top w:w="0" w:type="dxa"/>
            <w:bottom w:w="0" w:type="dxa"/>
          </w:tblCellMar>
        </w:tblPrEx>
        <w:trPr>
          <w:trHeight w:val="451"/>
        </w:trPr>
        <w:tc>
          <w:tcPr>
            <w:tcW w:w="2180" w:type="dxa"/>
            <w:tcMar>
              <w:top w:w="80" w:type="dxa"/>
              <w:left w:w="100" w:type="dxa"/>
              <w:bottom w:w="80" w:type="dxa"/>
              <w:right w:w="100" w:type="dxa"/>
            </w:tcMar>
          </w:tcPr>
          <w:p w14:paraId="10582049"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p>
        </w:tc>
        <w:tc>
          <w:tcPr>
            <w:tcW w:w="2544" w:type="dxa"/>
            <w:tcMar>
              <w:top w:w="80" w:type="dxa"/>
              <w:left w:w="100" w:type="dxa"/>
              <w:bottom w:w="80" w:type="dxa"/>
              <w:right w:w="100" w:type="dxa"/>
            </w:tcMar>
          </w:tcPr>
          <w:p w14:paraId="1FDB49B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Primitivo</w:t>
            </w:r>
          </w:p>
        </w:tc>
        <w:tc>
          <w:tcPr>
            <w:tcW w:w="3271" w:type="dxa"/>
            <w:tcMar>
              <w:top w:w="80" w:type="dxa"/>
              <w:left w:w="100" w:type="dxa"/>
              <w:bottom w:w="80" w:type="dxa"/>
              <w:right w:w="100" w:type="dxa"/>
            </w:tcMar>
          </w:tcPr>
          <w:p w14:paraId="3AA6D57B"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tiempoRestante</w:t>
            </w:r>
            <w:proofErr w:type="spellEnd"/>
            <w:r w:rsidRPr="00F035FA">
              <w:rPr>
                <w:rFonts w:ascii="Times New Roman" w:eastAsia="Calibri" w:hAnsi="Times New Roman"/>
                <w:sz w:val="20"/>
                <w:szCs w:val="20"/>
              </w:rPr>
              <w:t>, quantum</w:t>
            </w:r>
          </w:p>
        </w:tc>
      </w:tr>
      <w:tr w:rsidR="00F035FA" w:rsidRPr="00F035FA" w14:paraId="011FE7E4" w14:textId="77777777" w:rsidTr="001374A5">
        <w:tblPrEx>
          <w:tblCellMar>
            <w:top w:w="0" w:type="dxa"/>
            <w:bottom w:w="0" w:type="dxa"/>
          </w:tblCellMar>
        </w:tblPrEx>
        <w:trPr>
          <w:trHeight w:val="451"/>
        </w:trPr>
        <w:tc>
          <w:tcPr>
            <w:tcW w:w="2180" w:type="dxa"/>
            <w:tcMar>
              <w:top w:w="80" w:type="dxa"/>
              <w:left w:w="100" w:type="dxa"/>
              <w:bottom w:w="80" w:type="dxa"/>
              <w:right w:w="100" w:type="dxa"/>
            </w:tcMar>
          </w:tcPr>
          <w:p w14:paraId="3C6996FE"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String</w:t>
            </w:r>
            <w:proofErr w:type="spellEnd"/>
          </w:p>
        </w:tc>
        <w:tc>
          <w:tcPr>
            <w:tcW w:w="2544" w:type="dxa"/>
            <w:tcMar>
              <w:top w:w="80" w:type="dxa"/>
              <w:left w:w="100" w:type="dxa"/>
              <w:bottom w:w="80" w:type="dxa"/>
              <w:right w:w="100" w:type="dxa"/>
            </w:tcMar>
          </w:tcPr>
          <w:p w14:paraId="39D25AE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271" w:type="dxa"/>
            <w:tcMar>
              <w:top w:w="80" w:type="dxa"/>
              <w:left w:w="100" w:type="dxa"/>
              <w:bottom w:w="80" w:type="dxa"/>
              <w:right w:w="100" w:type="dxa"/>
            </w:tcMar>
          </w:tcPr>
          <w:p w14:paraId="55F708F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nombre</w:t>
            </w:r>
          </w:p>
        </w:tc>
      </w:tr>
      <w:tr w:rsidR="00F035FA" w:rsidRPr="00F035FA" w14:paraId="5C7B741B" w14:textId="77777777" w:rsidTr="001374A5">
        <w:tblPrEx>
          <w:tblCellMar>
            <w:top w:w="0" w:type="dxa"/>
            <w:bottom w:w="0" w:type="dxa"/>
          </w:tblCellMar>
        </w:tblPrEx>
        <w:trPr>
          <w:trHeight w:val="439"/>
        </w:trPr>
        <w:tc>
          <w:tcPr>
            <w:tcW w:w="2180" w:type="dxa"/>
            <w:tcMar>
              <w:top w:w="80" w:type="dxa"/>
              <w:left w:w="100" w:type="dxa"/>
              <w:bottom w:w="80" w:type="dxa"/>
              <w:right w:w="100" w:type="dxa"/>
            </w:tcMar>
          </w:tcPr>
          <w:p w14:paraId="400FC87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2544" w:type="dxa"/>
            <w:tcMar>
              <w:top w:w="80" w:type="dxa"/>
              <w:left w:w="100" w:type="dxa"/>
              <w:bottom w:w="80" w:type="dxa"/>
              <w:right w:w="100" w:type="dxa"/>
            </w:tcMar>
          </w:tcPr>
          <w:p w14:paraId="388AE86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271" w:type="dxa"/>
            <w:tcMar>
              <w:top w:w="80" w:type="dxa"/>
              <w:left w:w="100" w:type="dxa"/>
              <w:bottom w:w="80" w:type="dxa"/>
              <w:right w:w="100" w:type="dxa"/>
            </w:tcMar>
          </w:tcPr>
          <w:p w14:paraId="4403AFC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cabeza, cola, siguiente</w:t>
            </w:r>
          </w:p>
        </w:tc>
      </w:tr>
    </w:tbl>
    <w:p w14:paraId="07221198" w14:textId="77777777" w:rsidR="00F035FA" w:rsidRPr="00F035FA" w:rsidRDefault="00F035FA" w:rsidP="00F035FA">
      <w:pPr>
        <w:pStyle w:val="Ttulo2"/>
        <w:spacing w:before="220" w:after="120"/>
        <w:rPr>
          <w:color w:val="auto"/>
        </w:rPr>
      </w:pPr>
      <w:r w:rsidRPr="00F035FA">
        <w:rPr>
          <w:rFonts w:eastAsia="Calibri"/>
          <w:b/>
          <w:bCs/>
          <w:color w:val="auto"/>
          <w:sz w:val="24"/>
          <w:szCs w:val="24"/>
        </w:rPr>
        <w:t>13. Diagrama de clases</w:t>
      </w:r>
    </w:p>
    <w:p w14:paraId="4109A945" w14:textId="77777777" w:rsidR="00F035FA" w:rsidRPr="00F035FA" w:rsidRDefault="00F035FA" w:rsidP="00F035FA">
      <w:pPr>
        <w:spacing w:before="120" w:after="60"/>
        <w:jc w:val="center"/>
        <w:rPr>
          <w:rFonts w:ascii="Times New Roman" w:hAnsi="Times New Roman"/>
        </w:rPr>
      </w:pPr>
      <w:r w:rsidRPr="00F035FA">
        <w:rPr>
          <w:rFonts w:ascii="Times New Roman" w:hAnsi="Times New Roman"/>
          <w:noProof/>
        </w:rPr>
        <w:drawing>
          <wp:inline distT="0" distB="0" distL="0" distR="0" wp14:anchorId="49A9BF85" wp14:editId="102530DA">
            <wp:extent cx="3810000" cy="38100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810000"/>
                    </a:xfrm>
                    <a:prstGeom prst="rect">
                      <a:avLst/>
                    </a:prstGeom>
                  </pic:spPr>
                </pic:pic>
              </a:graphicData>
            </a:graphic>
          </wp:inline>
        </w:drawing>
      </w:r>
    </w:p>
    <w:p w14:paraId="2AAF869F" w14:textId="77777777" w:rsidR="00F035FA" w:rsidRPr="00F035FA" w:rsidRDefault="00F035FA" w:rsidP="00F035FA">
      <w:pPr>
        <w:spacing w:after="220"/>
        <w:jc w:val="center"/>
        <w:rPr>
          <w:rFonts w:ascii="Times New Roman" w:hAnsi="Times New Roman"/>
        </w:rPr>
      </w:pPr>
      <w:r w:rsidRPr="00F035FA">
        <w:rPr>
          <w:rFonts w:ascii="Times New Roman" w:eastAsia="Calibri" w:hAnsi="Times New Roman"/>
          <w:b/>
          <w:bCs/>
          <w:i/>
          <w:iCs/>
          <w:sz w:val="20"/>
          <w:szCs w:val="20"/>
        </w:rPr>
        <w:t xml:space="preserve">Figura 3. Diagrama de clases de </w:t>
      </w:r>
      <w:proofErr w:type="spellStart"/>
      <w:r w:rsidRPr="00F035FA">
        <w:rPr>
          <w:rFonts w:ascii="Times New Roman" w:eastAsia="Calibri" w:hAnsi="Times New Roman"/>
          <w:b/>
          <w:bCs/>
          <w:i/>
          <w:iCs/>
          <w:sz w:val="20"/>
          <w:szCs w:val="20"/>
        </w:rPr>
        <w:t>ListaProcesos</w:t>
      </w:r>
      <w:proofErr w:type="spellEnd"/>
      <w:r w:rsidRPr="00F035FA">
        <w:rPr>
          <w:rFonts w:ascii="Times New Roman" w:eastAsia="Calibri" w:hAnsi="Times New Roman"/>
          <w:b/>
          <w:bCs/>
          <w:i/>
          <w:iCs/>
          <w:sz w:val="20"/>
          <w:szCs w:val="20"/>
        </w:rPr>
        <w:t xml:space="preserve"> y Nodo (ejercicio 3).</w:t>
      </w:r>
    </w:p>
    <w:p w14:paraId="2ACC5156" w14:textId="77777777" w:rsidR="00F035FA" w:rsidRPr="00F035FA" w:rsidRDefault="00F035FA" w:rsidP="00F035FA">
      <w:pPr>
        <w:pStyle w:val="Ttulo2"/>
        <w:spacing w:before="220" w:after="120"/>
        <w:rPr>
          <w:color w:val="auto"/>
        </w:rPr>
      </w:pPr>
      <w:r w:rsidRPr="00F035FA">
        <w:rPr>
          <w:rFonts w:eastAsia="Calibri"/>
          <w:b/>
          <w:bCs/>
          <w:color w:val="auto"/>
          <w:sz w:val="24"/>
          <w:szCs w:val="24"/>
        </w:rPr>
        <w:t>14. Especificación del TDA</w:t>
      </w:r>
    </w:p>
    <w:p w14:paraId="7B592655"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Estado</w:t>
      </w:r>
    </w:p>
    <w:p w14:paraId="26207FC5"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cabeza, cola: extremos del círculo de procesos.</w:t>
      </w:r>
    </w:p>
    <w:p w14:paraId="47D269D4"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cada nodo guarda su propio </w:t>
      </w:r>
      <w:proofErr w:type="spellStart"/>
      <w:r w:rsidRPr="00F035FA">
        <w:rPr>
          <w:rFonts w:ascii="Times New Roman" w:eastAsia="Calibri" w:hAnsi="Times New Roman"/>
        </w:rPr>
        <w:t>tiempoRestante</w:t>
      </w:r>
      <w:proofErr w:type="spellEnd"/>
      <w:r w:rsidRPr="00F035FA">
        <w:rPr>
          <w:rFonts w:ascii="Times New Roman" w:eastAsia="Calibri" w:hAnsi="Times New Roman"/>
        </w:rPr>
        <w:t>, que disminuye turno a turno.</w:t>
      </w:r>
    </w:p>
    <w:p w14:paraId="6E32CBDF"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Operaciones</w:t>
      </w:r>
    </w:p>
    <w:tbl>
      <w:tblPr>
        <w:tblW w:w="8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5070"/>
      </w:tblGrid>
      <w:tr w:rsidR="00F035FA" w:rsidRPr="00F035FA" w14:paraId="38978C72" w14:textId="77777777" w:rsidTr="001374A5">
        <w:tblPrEx>
          <w:tblCellMar>
            <w:top w:w="0" w:type="dxa"/>
            <w:bottom w:w="0" w:type="dxa"/>
          </w:tblCellMar>
        </w:tblPrEx>
        <w:trPr>
          <w:trHeight w:val="415"/>
        </w:trPr>
        <w:tc>
          <w:tcPr>
            <w:tcW w:w="3042" w:type="dxa"/>
            <w:shd w:val="clear" w:color="auto" w:fill="DCE6F1"/>
            <w:tcMar>
              <w:top w:w="80" w:type="dxa"/>
              <w:left w:w="100" w:type="dxa"/>
              <w:bottom w:w="80" w:type="dxa"/>
              <w:right w:w="100" w:type="dxa"/>
            </w:tcMar>
          </w:tcPr>
          <w:p w14:paraId="2DC40C65"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Método</w:t>
            </w:r>
          </w:p>
        </w:tc>
        <w:tc>
          <w:tcPr>
            <w:tcW w:w="5070" w:type="dxa"/>
            <w:shd w:val="clear" w:color="auto" w:fill="DCE6F1"/>
            <w:tcMar>
              <w:top w:w="80" w:type="dxa"/>
              <w:left w:w="100" w:type="dxa"/>
              <w:bottom w:w="80" w:type="dxa"/>
              <w:right w:w="100" w:type="dxa"/>
            </w:tcMar>
          </w:tcPr>
          <w:p w14:paraId="551C4533"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6AFE4087" w14:textId="77777777" w:rsidTr="001374A5">
        <w:tblPrEx>
          <w:tblCellMar>
            <w:top w:w="0" w:type="dxa"/>
            <w:bottom w:w="0" w:type="dxa"/>
          </w:tblCellMar>
        </w:tblPrEx>
        <w:trPr>
          <w:trHeight w:val="415"/>
        </w:trPr>
        <w:tc>
          <w:tcPr>
            <w:tcW w:w="3042" w:type="dxa"/>
            <w:tcMar>
              <w:top w:w="80" w:type="dxa"/>
              <w:left w:w="100" w:type="dxa"/>
              <w:bottom w:w="80" w:type="dxa"/>
              <w:right w:w="100" w:type="dxa"/>
            </w:tcMar>
          </w:tcPr>
          <w:p w14:paraId="28F3BFDE" w14:textId="77777777" w:rsidR="00F035FA" w:rsidRPr="00F035FA" w:rsidRDefault="00F035FA" w:rsidP="00E129AE">
            <w:pPr>
              <w:rPr>
                <w:rFonts w:ascii="Times New Roman" w:hAnsi="Times New Roman"/>
              </w:rPr>
            </w:pPr>
            <w:proofErr w:type="gramStart"/>
            <w:r w:rsidRPr="00F035FA">
              <w:rPr>
                <w:rFonts w:ascii="Times New Roman" w:eastAsia="Calibri" w:hAnsi="Times New Roman"/>
                <w:sz w:val="20"/>
                <w:szCs w:val="20"/>
              </w:rPr>
              <w:t>agregar(</w:t>
            </w:r>
            <w:proofErr w:type="gramEnd"/>
            <w:r w:rsidRPr="00F035FA">
              <w:rPr>
                <w:rFonts w:ascii="Times New Roman" w:eastAsia="Calibri" w:hAnsi="Times New Roman"/>
                <w:sz w:val="20"/>
                <w:szCs w:val="20"/>
              </w:rPr>
              <w:t>nombre, tiempo)</w:t>
            </w:r>
          </w:p>
        </w:tc>
        <w:tc>
          <w:tcPr>
            <w:tcW w:w="5070" w:type="dxa"/>
            <w:tcMar>
              <w:top w:w="80" w:type="dxa"/>
              <w:left w:w="100" w:type="dxa"/>
              <w:bottom w:w="80" w:type="dxa"/>
              <w:right w:w="100" w:type="dxa"/>
            </w:tcMar>
          </w:tcPr>
          <w:p w14:paraId="2A1461F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Inserta un nuevo proceso al final del círculo.</w:t>
            </w:r>
          </w:p>
        </w:tc>
      </w:tr>
      <w:tr w:rsidR="00F035FA" w:rsidRPr="00F035FA" w14:paraId="7AC92266" w14:textId="77777777" w:rsidTr="001374A5">
        <w:tblPrEx>
          <w:tblCellMar>
            <w:top w:w="0" w:type="dxa"/>
            <w:bottom w:w="0" w:type="dxa"/>
          </w:tblCellMar>
        </w:tblPrEx>
        <w:trPr>
          <w:trHeight w:val="404"/>
        </w:trPr>
        <w:tc>
          <w:tcPr>
            <w:tcW w:w="3042" w:type="dxa"/>
            <w:tcMar>
              <w:top w:w="80" w:type="dxa"/>
              <w:left w:w="100" w:type="dxa"/>
              <w:bottom w:w="80" w:type="dxa"/>
              <w:right w:w="100" w:type="dxa"/>
            </w:tcMar>
          </w:tcPr>
          <w:p w14:paraId="36FE5D0D"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ejecutarRoundRobin</w:t>
            </w:r>
            <w:proofErr w:type="spellEnd"/>
            <w:r w:rsidRPr="00F035FA">
              <w:rPr>
                <w:rFonts w:ascii="Times New Roman" w:eastAsia="Calibri" w:hAnsi="Times New Roman"/>
                <w:sz w:val="20"/>
                <w:szCs w:val="20"/>
              </w:rPr>
              <w:t>(quantum)</w:t>
            </w:r>
          </w:p>
        </w:tc>
        <w:tc>
          <w:tcPr>
            <w:tcW w:w="5070" w:type="dxa"/>
            <w:tcMar>
              <w:top w:w="80" w:type="dxa"/>
              <w:left w:w="100" w:type="dxa"/>
              <w:bottom w:w="80" w:type="dxa"/>
              <w:right w:w="100" w:type="dxa"/>
            </w:tcMar>
          </w:tcPr>
          <w:p w14:paraId="574485A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Simula la asignación cíclica de CPU hasta vaciar la lista.</w:t>
            </w:r>
          </w:p>
        </w:tc>
      </w:tr>
    </w:tbl>
    <w:p w14:paraId="11399A1E"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Invariantes</w:t>
      </w:r>
    </w:p>
    <w:p w14:paraId="69DA3C80"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proofErr w:type="spellStart"/>
      <w:r w:rsidRPr="00F035FA">
        <w:rPr>
          <w:rFonts w:ascii="Times New Roman" w:eastAsia="Calibri" w:hAnsi="Times New Roman"/>
        </w:rPr>
        <w:t>tiempoRestante</w:t>
      </w:r>
      <w:proofErr w:type="spellEnd"/>
      <w:r w:rsidRPr="00F035FA">
        <w:rPr>
          <w:rFonts w:ascii="Times New Roman" w:eastAsia="Calibri" w:hAnsi="Times New Roman"/>
        </w:rPr>
        <w:t xml:space="preserve"> nunca es negativo (se limita con </w:t>
      </w:r>
      <w:proofErr w:type="spellStart"/>
      <w:r w:rsidRPr="00F035FA">
        <w:rPr>
          <w:rFonts w:ascii="Times New Roman" w:eastAsia="Calibri" w:hAnsi="Times New Roman"/>
        </w:rPr>
        <w:t>Math.min</w:t>
      </w:r>
      <w:proofErr w:type="spellEnd"/>
      <w:r w:rsidRPr="00F035FA">
        <w:rPr>
          <w:rFonts w:ascii="Times New Roman" w:eastAsia="Calibri" w:hAnsi="Times New Roman"/>
        </w:rPr>
        <w:t>).</w:t>
      </w:r>
    </w:p>
    <w:p w14:paraId="744FDEE7"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Un proceso solo sale de la lista cuando su </w:t>
      </w:r>
      <w:proofErr w:type="spellStart"/>
      <w:r w:rsidRPr="00F035FA">
        <w:rPr>
          <w:rFonts w:ascii="Times New Roman" w:eastAsia="Calibri" w:hAnsi="Times New Roman"/>
        </w:rPr>
        <w:t>tiempoRestante</w:t>
      </w:r>
      <w:proofErr w:type="spellEnd"/>
      <w:r w:rsidRPr="00F035FA">
        <w:rPr>
          <w:rFonts w:ascii="Times New Roman" w:eastAsia="Calibri" w:hAnsi="Times New Roman"/>
        </w:rPr>
        <w:t xml:space="preserve"> llega a 0.</w:t>
      </w:r>
    </w:p>
    <w:p w14:paraId="37272D0B"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círculo permanece cerrado mientras haya más de un proceso activo.</w:t>
      </w:r>
    </w:p>
    <w:p w14:paraId="74F7D2D7" w14:textId="77777777" w:rsidR="00F035FA" w:rsidRPr="00F035FA" w:rsidRDefault="00F035FA" w:rsidP="00F035FA">
      <w:pPr>
        <w:pStyle w:val="Ttulo2"/>
        <w:spacing w:before="220" w:after="120"/>
        <w:rPr>
          <w:color w:val="auto"/>
        </w:rPr>
      </w:pPr>
      <w:r w:rsidRPr="00F035FA">
        <w:rPr>
          <w:rFonts w:eastAsia="Calibri"/>
          <w:b/>
          <w:bCs/>
          <w:color w:val="auto"/>
          <w:sz w:val="24"/>
          <w:szCs w:val="24"/>
        </w:rPr>
        <w:t>15. Pseudocódigo</w:t>
      </w:r>
    </w:p>
    <w:p w14:paraId="73D053D4" w14:textId="5103BFCE" w:rsidR="001374A5" w:rsidRPr="001374A5" w:rsidRDefault="001374A5" w:rsidP="001374A5">
      <w:pPr>
        <w:rPr>
          <w:rFonts w:ascii="Times New Roman" w:eastAsia="Calibri" w:hAnsi="Times New Roman"/>
          <w:sz w:val="19"/>
          <w:szCs w:val="19"/>
        </w:rPr>
      </w:pPr>
      <w:r w:rsidRPr="001374A5">
        <w:rPr>
          <w:rFonts w:ascii="Times New Roman" w:eastAsia="Calibri" w:hAnsi="Times New Roman"/>
          <w:sz w:val="19"/>
          <w:szCs w:val="19"/>
        </w:rPr>
        <w:t xml:space="preserve">FUNCION </w:t>
      </w:r>
      <w:proofErr w:type="spellStart"/>
      <w:r w:rsidRPr="001374A5">
        <w:rPr>
          <w:rFonts w:ascii="Times New Roman" w:eastAsia="Calibri" w:hAnsi="Times New Roman"/>
          <w:sz w:val="19"/>
          <w:szCs w:val="19"/>
        </w:rPr>
        <w:t>ejecutarRoundRobin</w:t>
      </w:r>
      <w:proofErr w:type="spellEnd"/>
      <w:r w:rsidRPr="001374A5">
        <w:rPr>
          <w:rFonts w:ascii="Times New Roman" w:eastAsia="Calibri" w:hAnsi="Times New Roman"/>
          <w:sz w:val="19"/>
          <w:szCs w:val="19"/>
        </w:rPr>
        <w:t>(quantum)</w:t>
      </w:r>
      <w:r w:rsidRPr="001374A5">
        <w:rPr>
          <w:rFonts w:ascii="Times New Roman" w:eastAsia="Calibri" w:hAnsi="Times New Roman"/>
          <w:sz w:val="19"/>
          <w:szCs w:val="19"/>
        </w:rPr>
        <w:br/>
        <w:t xml:space="preserve">  actual &lt;- cabeza</w:t>
      </w:r>
      <w:r w:rsidRPr="001374A5">
        <w:rPr>
          <w:rFonts w:ascii="Times New Roman" w:eastAsia="Calibri" w:hAnsi="Times New Roman"/>
          <w:sz w:val="19"/>
          <w:szCs w:val="19"/>
        </w:rPr>
        <w:br/>
        <w:t xml:space="preserve">  MIENTRAS lista no </w:t>
      </w:r>
      <w:proofErr w:type="spellStart"/>
      <w:r w:rsidRPr="001374A5">
        <w:rPr>
          <w:rFonts w:ascii="Times New Roman" w:eastAsia="Calibri" w:hAnsi="Times New Roman"/>
          <w:sz w:val="19"/>
          <w:szCs w:val="19"/>
        </w:rPr>
        <w:t>vacia</w:t>
      </w:r>
      <w:proofErr w:type="spellEnd"/>
      <w:r w:rsidRPr="001374A5">
        <w:rPr>
          <w:rFonts w:ascii="Times New Roman" w:eastAsia="Calibri" w:hAnsi="Times New Roman"/>
          <w:sz w:val="19"/>
          <w:szCs w:val="19"/>
        </w:rPr>
        <w:t xml:space="preserve"> HACER</w:t>
      </w:r>
      <w:r w:rsidRPr="001374A5">
        <w:rPr>
          <w:rFonts w:ascii="Times New Roman" w:eastAsia="Calibri" w:hAnsi="Times New Roman"/>
          <w:sz w:val="19"/>
          <w:szCs w:val="19"/>
        </w:rPr>
        <w:br/>
        <w:t xml:space="preserve">     ejecutado &lt;- </w:t>
      </w:r>
      <w:proofErr w:type="gramStart"/>
      <w:r w:rsidRPr="001374A5">
        <w:rPr>
          <w:rFonts w:ascii="Times New Roman" w:eastAsia="Calibri" w:hAnsi="Times New Roman"/>
          <w:sz w:val="19"/>
          <w:szCs w:val="19"/>
        </w:rPr>
        <w:t>min(</w:t>
      </w:r>
      <w:proofErr w:type="gramEnd"/>
      <w:r w:rsidRPr="001374A5">
        <w:rPr>
          <w:rFonts w:ascii="Times New Roman" w:eastAsia="Calibri" w:hAnsi="Times New Roman"/>
          <w:sz w:val="19"/>
          <w:szCs w:val="19"/>
        </w:rPr>
        <w:t xml:space="preserve">quantum, </w:t>
      </w:r>
      <w:proofErr w:type="spellStart"/>
      <w:r w:rsidRPr="001374A5">
        <w:rPr>
          <w:rFonts w:ascii="Times New Roman" w:eastAsia="Calibri" w:hAnsi="Times New Roman"/>
          <w:sz w:val="19"/>
          <w:szCs w:val="19"/>
        </w:rPr>
        <w:t>actual.tiempoRestante</w:t>
      </w:r>
      <w:proofErr w:type="spellEnd"/>
      <w:r w:rsidRPr="001374A5">
        <w:rPr>
          <w:rFonts w:ascii="Times New Roman" w:eastAsia="Calibri" w:hAnsi="Times New Roman"/>
          <w:sz w:val="19"/>
          <w:szCs w:val="19"/>
        </w:rPr>
        <w:t>)</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actual.tiempoRestante</w:t>
      </w:r>
      <w:proofErr w:type="spellEnd"/>
      <w:r w:rsidRPr="001374A5">
        <w:rPr>
          <w:rFonts w:ascii="Times New Roman" w:eastAsia="Calibri" w:hAnsi="Times New Roman"/>
          <w:sz w:val="19"/>
          <w:szCs w:val="19"/>
        </w:rPr>
        <w:t xml:space="preserve"> &lt;- </w:t>
      </w:r>
      <w:proofErr w:type="spellStart"/>
      <w:r w:rsidRPr="001374A5">
        <w:rPr>
          <w:rFonts w:ascii="Times New Roman" w:eastAsia="Calibri" w:hAnsi="Times New Roman"/>
          <w:sz w:val="19"/>
          <w:szCs w:val="19"/>
        </w:rPr>
        <w:t>actual.tiempoRestante</w:t>
      </w:r>
      <w:proofErr w:type="spellEnd"/>
      <w:r w:rsidRPr="001374A5">
        <w:rPr>
          <w:rFonts w:ascii="Times New Roman" w:eastAsia="Calibri" w:hAnsi="Times New Roman"/>
          <w:sz w:val="19"/>
          <w:szCs w:val="19"/>
        </w:rPr>
        <w:t xml:space="preserve"> - ejecutado</w:t>
      </w:r>
      <w:r w:rsidRPr="001374A5">
        <w:rPr>
          <w:rFonts w:ascii="Times New Roman" w:eastAsia="Calibri" w:hAnsi="Times New Roman"/>
          <w:sz w:val="19"/>
          <w:szCs w:val="19"/>
        </w:rPr>
        <w:br/>
        <w:t xml:space="preserve">     SI </w:t>
      </w:r>
      <w:proofErr w:type="spellStart"/>
      <w:r w:rsidRPr="001374A5">
        <w:rPr>
          <w:rFonts w:ascii="Times New Roman" w:eastAsia="Calibri" w:hAnsi="Times New Roman"/>
          <w:sz w:val="19"/>
          <w:szCs w:val="19"/>
        </w:rPr>
        <w:t>actual.tiempoRestante</w:t>
      </w:r>
      <w:proofErr w:type="spellEnd"/>
      <w:r w:rsidRPr="001374A5">
        <w:rPr>
          <w:rFonts w:ascii="Times New Roman" w:eastAsia="Calibri" w:hAnsi="Times New Roman"/>
          <w:sz w:val="19"/>
          <w:szCs w:val="19"/>
        </w:rPr>
        <w:t xml:space="preserve"> &lt;= 0 ENTONCES eliminar actual del </w:t>
      </w:r>
      <w:proofErr w:type="spellStart"/>
      <w:r w:rsidRPr="001374A5">
        <w:rPr>
          <w:rFonts w:ascii="Times New Roman" w:eastAsia="Calibri" w:hAnsi="Times New Roman"/>
          <w:sz w:val="19"/>
          <w:szCs w:val="19"/>
        </w:rPr>
        <w:t>circulo</w:t>
      </w:r>
      <w:proofErr w:type="spellEnd"/>
      <w:r w:rsidRPr="001374A5">
        <w:rPr>
          <w:rFonts w:ascii="Times New Roman" w:eastAsia="Calibri" w:hAnsi="Times New Roman"/>
          <w:sz w:val="19"/>
          <w:szCs w:val="19"/>
        </w:rPr>
        <w:br/>
        <w:t xml:space="preserve">     SINO avanzar actual al siguiente nodo</w:t>
      </w:r>
      <w:r w:rsidRPr="001374A5">
        <w:rPr>
          <w:rFonts w:ascii="Times New Roman" w:eastAsia="Calibri" w:hAnsi="Times New Roman"/>
          <w:sz w:val="19"/>
          <w:szCs w:val="19"/>
        </w:rPr>
        <w:br/>
        <w:t xml:space="preserve">  FIN MIENTRAS</w:t>
      </w:r>
      <w:r w:rsidRPr="001374A5">
        <w:rPr>
          <w:rFonts w:ascii="Times New Roman" w:eastAsia="Calibri" w:hAnsi="Times New Roman"/>
          <w:sz w:val="19"/>
          <w:szCs w:val="19"/>
        </w:rPr>
        <w:br/>
        <w:t>FIN FUNCION</w:t>
      </w:r>
    </w:p>
    <w:p w14:paraId="272CB3CC" w14:textId="63028C61" w:rsidR="00F035FA" w:rsidRPr="00F035FA" w:rsidRDefault="00F035FA" w:rsidP="00F035FA">
      <w:pPr>
        <w:pStyle w:val="Ttulo2"/>
        <w:spacing w:before="220" w:after="120"/>
        <w:rPr>
          <w:color w:val="auto"/>
        </w:rPr>
      </w:pPr>
      <w:r w:rsidRPr="00F035FA">
        <w:rPr>
          <w:rFonts w:eastAsia="Calibri"/>
          <w:b/>
          <w:bCs/>
          <w:color w:val="auto"/>
          <w:sz w:val="24"/>
          <w:szCs w:val="24"/>
        </w:rPr>
        <w:t>16. Prueba de escritorio</w:t>
      </w:r>
    </w:p>
    <w:tbl>
      <w:tblPr>
        <w:tblW w:w="8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
        <w:gridCol w:w="3680"/>
        <w:gridCol w:w="3680"/>
      </w:tblGrid>
      <w:tr w:rsidR="00F035FA" w:rsidRPr="00F035FA" w14:paraId="3E2B9766" w14:textId="77777777" w:rsidTr="001374A5">
        <w:tblPrEx>
          <w:tblCellMar>
            <w:top w:w="0" w:type="dxa"/>
            <w:bottom w:w="0" w:type="dxa"/>
          </w:tblCellMar>
        </w:tblPrEx>
        <w:trPr>
          <w:trHeight w:val="410"/>
        </w:trPr>
        <w:tc>
          <w:tcPr>
            <w:tcW w:w="1051" w:type="dxa"/>
            <w:shd w:val="clear" w:color="auto" w:fill="DCE6F1"/>
            <w:tcMar>
              <w:top w:w="80" w:type="dxa"/>
              <w:left w:w="100" w:type="dxa"/>
              <w:bottom w:w="80" w:type="dxa"/>
              <w:right w:w="100" w:type="dxa"/>
            </w:tcMar>
          </w:tcPr>
          <w:p w14:paraId="78FA574C"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Turno</w:t>
            </w:r>
          </w:p>
        </w:tc>
        <w:tc>
          <w:tcPr>
            <w:tcW w:w="3680" w:type="dxa"/>
            <w:shd w:val="clear" w:color="auto" w:fill="DCE6F1"/>
            <w:tcMar>
              <w:top w:w="80" w:type="dxa"/>
              <w:left w:w="100" w:type="dxa"/>
              <w:bottom w:w="80" w:type="dxa"/>
              <w:right w:w="100" w:type="dxa"/>
            </w:tcMar>
          </w:tcPr>
          <w:p w14:paraId="36F3F5AC"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Proceso ejecutado</w:t>
            </w:r>
          </w:p>
        </w:tc>
        <w:tc>
          <w:tcPr>
            <w:tcW w:w="3680" w:type="dxa"/>
            <w:shd w:val="clear" w:color="auto" w:fill="DCE6F1"/>
            <w:tcMar>
              <w:top w:w="80" w:type="dxa"/>
              <w:left w:w="100" w:type="dxa"/>
              <w:bottom w:w="80" w:type="dxa"/>
              <w:right w:w="100" w:type="dxa"/>
            </w:tcMar>
          </w:tcPr>
          <w:p w14:paraId="48249316"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Estado tras el turno</w:t>
            </w:r>
          </w:p>
        </w:tc>
      </w:tr>
      <w:tr w:rsidR="00F035FA" w:rsidRPr="00F035FA" w14:paraId="0B429AA0"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295BE6D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1</w:t>
            </w:r>
          </w:p>
        </w:tc>
        <w:tc>
          <w:tcPr>
            <w:tcW w:w="3680" w:type="dxa"/>
            <w:tcMar>
              <w:top w:w="80" w:type="dxa"/>
              <w:left w:w="100" w:type="dxa"/>
              <w:bottom w:w="80" w:type="dxa"/>
              <w:right w:w="100" w:type="dxa"/>
            </w:tcMar>
          </w:tcPr>
          <w:p w14:paraId="45B2B3B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 (usa 2, restante 3)</w:t>
            </w:r>
          </w:p>
        </w:tc>
        <w:tc>
          <w:tcPr>
            <w:tcW w:w="3680" w:type="dxa"/>
            <w:tcMar>
              <w:top w:w="80" w:type="dxa"/>
              <w:left w:w="100" w:type="dxa"/>
              <w:bottom w:w="80" w:type="dxa"/>
              <w:right w:w="100" w:type="dxa"/>
            </w:tcMar>
          </w:tcPr>
          <w:p w14:paraId="73A4905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P1(3) -&gt; P2(3) -&gt; P3(4)</w:t>
            </w:r>
          </w:p>
        </w:tc>
      </w:tr>
      <w:tr w:rsidR="00F035FA" w:rsidRPr="00F035FA" w14:paraId="72799FDF"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15329C0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w:t>
            </w:r>
          </w:p>
        </w:tc>
        <w:tc>
          <w:tcPr>
            <w:tcW w:w="3680" w:type="dxa"/>
            <w:tcMar>
              <w:top w:w="80" w:type="dxa"/>
              <w:left w:w="100" w:type="dxa"/>
              <w:bottom w:w="80" w:type="dxa"/>
              <w:right w:w="100" w:type="dxa"/>
            </w:tcMar>
          </w:tcPr>
          <w:p w14:paraId="5197AED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P2 (usa 2, restante 1)</w:t>
            </w:r>
          </w:p>
        </w:tc>
        <w:tc>
          <w:tcPr>
            <w:tcW w:w="3680" w:type="dxa"/>
            <w:tcMar>
              <w:top w:w="80" w:type="dxa"/>
              <w:left w:w="100" w:type="dxa"/>
              <w:bottom w:w="80" w:type="dxa"/>
              <w:right w:w="100" w:type="dxa"/>
            </w:tcMar>
          </w:tcPr>
          <w:p w14:paraId="431AB40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P1(3) -&gt; P2(1) -&gt; P3(4)</w:t>
            </w:r>
          </w:p>
        </w:tc>
      </w:tr>
      <w:tr w:rsidR="00F035FA" w:rsidRPr="00F035FA" w14:paraId="08ADC8A0" w14:textId="77777777" w:rsidTr="001374A5">
        <w:tblPrEx>
          <w:tblCellMar>
            <w:top w:w="0" w:type="dxa"/>
            <w:bottom w:w="0" w:type="dxa"/>
          </w:tblCellMar>
        </w:tblPrEx>
        <w:trPr>
          <w:trHeight w:val="399"/>
        </w:trPr>
        <w:tc>
          <w:tcPr>
            <w:tcW w:w="1051" w:type="dxa"/>
            <w:tcMar>
              <w:top w:w="80" w:type="dxa"/>
              <w:left w:w="100" w:type="dxa"/>
              <w:bottom w:w="80" w:type="dxa"/>
              <w:right w:w="100" w:type="dxa"/>
            </w:tcMar>
          </w:tcPr>
          <w:p w14:paraId="3EF72FB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3</w:t>
            </w:r>
          </w:p>
        </w:tc>
        <w:tc>
          <w:tcPr>
            <w:tcW w:w="3680" w:type="dxa"/>
            <w:tcMar>
              <w:top w:w="80" w:type="dxa"/>
              <w:left w:w="100" w:type="dxa"/>
              <w:bottom w:w="80" w:type="dxa"/>
              <w:right w:w="100" w:type="dxa"/>
            </w:tcMar>
          </w:tcPr>
          <w:p w14:paraId="2BEE432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P3 (usa 2, restante 2)</w:t>
            </w:r>
          </w:p>
        </w:tc>
        <w:tc>
          <w:tcPr>
            <w:tcW w:w="3680" w:type="dxa"/>
            <w:tcMar>
              <w:top w:w="80" w:type="dxa"/>
              <w:left w:w="100" w:type="dxa"/>
              <w:bottom w:w="80" w:type="dxa"/>
              <w:right w:w="100" w:type="dxa"/>
            </w:tcMar>
          </w:tcPr>
          <w:p w14:paraId="6E9296B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P1(3) -&gt; P2(1) -&gt; P3(2)</w:t>
            </w:r>
          </w:p>
        </w:tc>
      </w:tr>
      <w:tr w:rsidR="00F035FA" w:rsidRPr="00F035FA" w14:paraId="119483BD"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0DF64E4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4</w:t>
            </w:r>
          </w:p>
        </w:tc>
        <w:tc>
          <w:tcPr>
            <w:tcW w:w="3680" w:type="dxa"/>
            <w:tcMar>
              <w:top w:w="80" w:type="dxa"/>
              <w:left w:w="100" w:type="dxa"/>
              <w:bottom w:w="80" w:type="dxa"/>
              <w:right w:w="100" w:type="dxa"/>
            </w:tcMar>
          </w:tcPr>
          <w:p w14:paraId="3D25134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 (usa 2, restante 1)</w:t>
            </w:r>
          </w:p>
        </w:tc>
        <w:tc>
          <w:tcPr>
            <w:tcW w:w="3680" w:type="dxa"/>
            <w:tcMar>
              <w:top w:w="80" w:type="dxa"/>
              <w:left w:w="100" w:type="dxa"/>
              <w:bottom w:w="80" w:type="dxa"/>
              <w:right w:w="100" w:type="dxa"/>
            </w:tcMar>
          </w:tcPr>
          <w:p w14:paraId="5261EB8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P1(1) -&gt; P2(1) -&gt; P3(2)</w:t>
            </w:r>
          </w:p>
        </w:tc>
      </w:tr>
      <w:tr w:rsidR="00F035FA" w:rsidRPr="00F035FA" w14:paraId="3E8F8693"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098EB544"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5</w:t>
            </w:r>
          </w:p>
        </w:tc>
        <w:tc>
          <w:tcPr>
            <w:tcW w:w="3680" w:type="dxa"/>
            <w:tcMar>
              <w:top w:w="80" w:type="dxa"/>
              <w:left w:w="100" w:type="dxa"/>
              <w:bottom w:w="80" w:type="dxa"/>
              <w:right w:w="100" w:type="dxa"/>
            </w:tcMar>
          </w:tcPr>
          <w:p w14:paraId="42CCAFB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P2 (usa 1, restante 0) TERMINA</w:t>
            </w:r>
          </w:p>
        </w:tc>
        <w:tc>
          <w:tcPr>
            <w:tcW w:w="3680" w:type="dxa"/>
            <w:tcMar>
              <w:top w:w="80" w:type="dxa"/>
              <w:left w:w="100" w:type="dxa"/>
              <w:bottom w:w="80" w:type="dxa"/>
              <w:right w:w="100" w:type="dxa"/>
            </w:tcMar>
          </w:tcPr>
          <w:p w14:paraId="417EF52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P1(1) -&gt; P3(2)</w:t>
            </w:r>
          </w:p>
        </w:tc>
      </w:tr>
      <w:tr w:rsidR="00F035FA" w:rsidRPr="00F035FA" w14:paraId="3B585F84"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232A921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6</w:t>
            </w:r>
          </w:p>
        </w:tc>
        <w:tc>
          <w:tcPr>
            <w:tcW w:w="3680" w:type="dxa"/>
            <w:tcMar>
              <w:top w:w="80" w:type="dxa"/>
              <w:left w:w="100" w:type="dxa"/>
              <w:bottom w:w="80" w:type="dxa"/>
              <w:right w:w="100" w:type="dxa"/>
            </w:tcMar>
          </w:tcPr>
          <w:p w14:paraId="33334A4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P3 (usa 2, restante 0) TERMINA</w:t>
            </w:r>
          </w:p>
        </w:tc>
        <w:tc>
          <w:tcPr>
            <w:tcW w:w="3680" w:type="dxa"/>
            <w:tcMar>
              <w:top w:w="80" w:type="dxa"/>
              <w:left w:w="100" w:type="dxa"/>
              <w:bottom w:w="80" w:type="dxa"/>
              <w:right w:w="100" w:type="dxa"/>
            </w:tcMar>
          </w:tcPr>
          <w:p w14:paraId="51B5826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P1(1)</w:t>
            </w:r>
          </w:p>
        </w:tc>
      </w:tr>
      <w:tr w:rsidR="00F035FA" w:rsidRPr="00F035FA" w14:paraId="0FF5BA93" w14:textId="77777777" w:rsidTr="001374A5">
        <w:tblPrEx>
          <w:tblCellMar>
            <w:top w:w="0" w:type="dxa"/>
            <w:bottom w:w="0" w:type="dxa"/>
          </w:tblCellMar>
        </w:tblPrEx>
        <w:trPr>
          <w:trHeight w:val="410"/>
        </w:trPr>
        <w:tc>
          <w:tcPr>
            <w:tcW w:w="1051" w:type="dxa"/>
            <w:tcMar>
              <w:top w:w="80" w:type="dxa"/>
              <w:left w:w="100" w:type="dxa"/>
              <w:bottom w:w="80" w:type="dxa"/>
              <w:right w:w="100" w:type="dxa"/>
            </w:tcMar>
          </w:tcPr>
          <w:p w14:paraId="48552A5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7</w:t>
            </w:r>
          </w:p>
        </w:tc>
        <w:tc>
          <w:tcPr>
            <w:tcW w:w="3680" w:type="dxa"/>
            <w:tcMar>
              <w:top w:w="80" w:type="dxa"/>
              <w:left w:w="100" w:type="dxa"/>
              <w:bottom w:w="80" w:type="dxa"/>
              <w:right w:w="100" w:type="dxa"/>
            </w:tcMar>
          </w:tcPr>
          <w:p w14:paraId="064607D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P1 (usa 1, restante 0) TERMINA</w:t>
            </w:r>
          </w:p>
        </w:tc>
        <w:tc>
          <w:tcPr>
            <w:tcW w:w="3680" w:type="dxa"/>
            <w:tcMar>
              <w:top w:w="80" w:type="dxa"/>
              <w:left w:w="100" w:type="dxa"/>
              <w:bottom w:w="80" w:type="dxa"/>
              <w:right w:w="100" w:type="dxa"/>
            </w:tcMar>
          </w:tcPr>
          <w:p w14:paraId="47A7EB2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(vacía)</w:t>
            </w:r>
          </w:p>
        </w:tc>
      </w:tr>
    </w:tbl>
    <w:p w14:paraId="610346BB" w14:textId="77777777" w:rsidR="00F035FA" w:rsidRPr="00F035FA" w:rsidRDefault="00F035FA" w:rsidP="00F035FA">
      <w:pPr>
        <w:rPr>
          <w:rFonts w:ascii="Times New Roman" w:hAnsi="Times New Roman"/>
        </w:rPr>
      </w:pPr>
      <w:r w:rsidRPr="00F035FA">
        <w:rPr>
          <w:rFonts w:ascii="Times New Roman" w:hAnsi="Times New Roman"/>
        </w:rPr>
        <w:br w:type="page"/>
      </w:r>
    </w:p>
    <w:p w14:paraId="3726B330" w14:textId="46850883" w:rsidR="001374A5" w:rsidRPr="001374A5" w:rsidRDefault="001374A5" w:rsidP="00F035FA">
      <w:pPr>
        <w:pStyle w:val="Ttulo2"/>
        <w:spacing w:before="220" w:after="120"/>
        <w:rPr>
          <w:rFonts w:eastAsia="Calibri"/>
          <w:b/>
          <w:bCs/>
          <w:color w:val="auto"/>
          <w:sz w:val="28"/>
          <w:szCs w:val="28"/>
        </w:rPr>
      </w:pPr>
      <w:r w:rsidRPr="001374A5">
        <w:rPr>
          <w:rFonts w:eastAsia="Calibri"/>
          <w:b/>
          <w:bCs/>
          <w:color w:val="auto"/>
          <w:sz w:val="28"/>
          <w:szCs w:val="28"/>
        </w:rPr>
        <w:t xml:space="preserve">Ejercicio 4: Problema de </w:t>
      </w:r>
      <w:proofErr w:type="spellStart"/>
      <w:r w:rsidRPr="001374A5">
        <w:rPr>
          <w:rFonts w:eastAsia="Calibri"/>
          <w:b/>
          <w:bCs/>
          <w:color w:val="auto"/>
          <w:sz w:val="28"/>
          <w:szCs w:val="28"/>
        </w:rPr>
        <w:t>Josephus</w:t>
      </w:r>
      <w:proofErr w:type="spellEnd"/>
    </w:p>
    <w:p w14:paraId="5F7F1B7F" w14:textId="61E55CD1" w:rsidR="00F035FA" w:rsidRPr="00F035FA" w:rsidRDefault="00F035FA" w:rsidP="00F035FA">
      <w:pPr>
        <w:pStyle w:val="Ttulo2"/>
        <w:spacing w:before="220" w:after="120"/>
        <w:rPr>
          <w:color w:val="auto"/>
        </w:rPr>
      </w:pPr>
      <w:r w:rsidRPr="00F035FA">
        <w:rPr>
          <w:rFonts w:eastAsia="Calibri"/>
          <w:b/>
          <w:bCs/>
          <w:color w:val="auto"/>
          <w:sz w:val="24"/>
          <w:szCs w:val="24"/>
        </w:rPr>
        <w:t>1. Ejercicio</w:t>
      </w:r>
    </w:p>
    <w:p w14:paraId="2A4ED35F"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Implemente en Java el problema de </w:t>
      </w:r>
      <w:proofErr w:type="spellStart"/>
      <w:r w:rsidRPr="00F035FA">
        <w:rPr>
          <w:rFonts w:ascii="Times New Roman" w:eastAsia="Calibri" w:hAnsi="Times New Roman"/>
        </w:rPr>
        <w:t>Josephus</w:t>
      </w:r>
      <w:proofErr w:type="spellEnd"/>
      <w:r w:rsidRPr="00F035FA">
        <w:rPr>
          <w:rFonts w:ascii="Times New Roman" w:eastAsia="Calibri" w:hAnsi="Times New Roman"/>
        </w:rPr>
        <w:t xml:space="preserve"> usando una lista circular: dadas n personas ubicadas en círculo, elimine cada k-</w:t>
      </w:r>
      <w:proofErr w:type="spellStart"/>
      <w:r w:rsidRPr="00F035FA">
        <w:rPr>
          <w:rFonts w:ascii="Times New Roman" w:eastAsia="Calibri" w:hAnsi="Times New Roman"/>
        </w:rPr>
        <w:t>ésima</w:t>
      </w:r>
      <w:proofErr w:type="spellEnd"/>
      <w:r w:rsidRPr="00F035FA">
        <w:rPr>
          <w:rFonts w:ascii="Times New Roman" w:eastAsia="Calibri" w:hAnsi="Times New Roman"/>
        </w:rPr>
        <w:t xml:space="preserve"> persona hasta que quede solo una. Pruebe con n=5, k=2 y con n=7, k=3; muestre el orden de eliminación e indique el sobreviviente final.</w:t>
      </w:r>
    </w:p>
    <w:p w14:paraId="2D0F9D22" w14:textId="77777777" w:rsidR="00F035FA" w:rsidRPr="00F035FA" w:rsidRDefault="00F035FA" w:rsidP="00F035FA">
      <w:pPr>
        <w:pStyle w:val="Ttulo2"/>
        <w:spacing w:before="220" w:after="120"/>
        <w:rPr>
          <w:color w:val="auto"/>
        </w:rPr>
      </w:pPr>
      <w:r w:rsidRPr="00F035FA">
        <w:rPr>
          <w:rFonts w:eastAsia="Calibri"/>
          <w:b/>
          <w:bCs/>
          <w:color w:val="auto"/>
          <w:sz w:val="24"/>
          <w:szCs w:val="24"/>
        </w:rPr>
        <w:t>2. Solución propuesta</w:t>
      </w:r>
    </w:p>
    <w:p w14:paraId="4B0BEEFA"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Se arma un círculo de n nodos numerados de 1 a n, y se recorre eliminando cada k-</w:t>
      </w:r>
      <w:proofErr w:type="spellStart"/>
      <w:r w:rsidRPr="00F035FA">
        <w:rPr>
          <w:rFonts w:ascii="Times New Roman" w:eastAsia="Calibri" w:hAnsi="Times New Roman"/>
        </w:rPr>
        <w:t>ésimo</w:t>
      </w:r>
      <w:proofErr w:type="spellEnd"/>
      <w:r w:rsidRPr="00F035FA">
        <w:rPr>
          <w:rFonts w:ascii="Times New Roman" w:eastAsia="Calibri" w:hAnsi="Times New Roman"/>
        </w:rPr>
        <w:t xml:space="preserve"> nodo. El programa contiene dos clases:</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2"/>
        <w:gridCol w:w="5664"/>
      </w:tblGrid>
      <w:tr w:rsidR="00F035FA" w:rsidRPr="00F035FA" w14:paraId="65735A81" w14:textId="77777777" w:rsidTr="001374A5">
        <w:tblPrEx>
          <w:tblCellMar>
            <w:top w:w="0" w:type="dxa"/>
            <w:bottom w:w="0" w:type="dxa"/>
          </w:tblCellMar>
        </w:tblPrEx>
        <w:trPr>
          <w:trHeight w:val="435"/>
        </w:trPr>
        <w:tc>
          <w:tcPr>
            <w:tcW w:w="2832" w:type="dxa"/>
            <w:shd w:val="clear" w:color="auto" w:fill="DCE6F1"/>
            <w:tcMar>
              <w:top w:w="80" w:type="dxa"/>
              <w:left w:w="100" w:type="dxa"/>
              <w:bottom w:w="80" w:type="dxa"/>
              <w:right w:w="100" w:type="dxa"/>
            </w:tcMar>
          </w:tcPr>
          <w:p w14:paraId="23DBCD8E"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Clase</w:t>
            </w:r>
          </w:p>
        </w:tc>
        <w:tc>
          <w:tcPr>
            <w:tcW w:w="5664" w:type="dxa"/>
            <w:shd w:val="clear" w:color="auto" w:fill="DCE6F1"/>
            <w:tcMar>
              <w:top w:w="80" w:type="dxa"/>
              <w:left w:w="100" w:type="dxa"/>
              <w:bottom w:w="80" w:type="dxa"/>
              <w:right w:w="100" w:type="dxa"/>
            </w:tcMar>
          </w:tcPr>
          <w:p w14:paraId="4269872B"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Responsabilidad</w:t>
            </w:r>
          </w:p>
        </w:tc>
      </w:tr>
      <w:tr w:rsidR="00F035FA" w:rsidRPr="00F035FA" w14:paraId="6A5506DA" w14:textId="77777777" w:rsidTr="001374A5">
        <w:tblPrEx>
          <w:tblCellMar>
            <w:top w:w="0" w:type="dxa"/>
            <w:bottom w:w="0" w:type="dxa"/>
          </w:tblCellMar>
        </w:tblPrEx>
        <w:trPr>
          <w:trHeight w:val="688"/>
        </w:trPr>
        <w:tc>
          <w:tcPr>
            <w:tcW w:w="2832" w:type="dxa"/>
            <w:tcMar>
              <w:top w:w="80" w:type="dxa"/>
              <w:left w:w="100" w:type="dxa"/>
              <w:bottom w:w="80" w:type="dxa"/>
              <w:right w:w="100" w:type="dxa"/>
            </w:tcMar>
          </w:tcPr>
          <w:p w14:paraId="1563F78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5664" w:type="dxa"/>
            <w:tcMar>
              <w:top w:w="80" w:type="dxa"/>
              <w:left w:w="100" w:type="dxa"/>
              <w:bottom w:w="80" w:type="dxa"/>
              <w:right w:w="100" w:type="dxa"/>
            </w:tcMar>
          </w:tcPr>
          <w:p w14:paraId="371CE39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interna que guarda el número de la persona y la referencia al siguiente nodo.</w:t>
            </w:r>
          </w:p>
        </w:tc>
      </w:tr>
      <w:tr w:rsidR="00F035FA" w:rsidRPr="00F035FA" w14:paraId="3404E21C" w14:textId="77777777" w:rsidTr="001374A5">
        <w:tblPrEx>
          <w:tblCellMar>
            <w:top w:w="0" w:type="dxa"/>
            <w:bottom w:w="0" w:type="dxa"/>
          </w:tblCellMar>
        </w:tblPrEx>
        <w:trPr>
          <w:trHeight w:val="424"/>
        </w:trPr>
        <w:tc>
          <w:tcPr>
            <w:tcW w:w="2832" w:type="dxa"/>
            <w:tcMar>
              <w:top w:w="80" w:type="dxa"/>
              <w:left w:w="100" w:type="dxa"/>
              <w:bottom w:w="80" w:type="dxa"/>
              <w:right w:w="100" w:type="dxa"/>
            </w:tcMar>
          </w:tcPr>
          <w:p w14:paraId="5AF4CCF5"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Josephus</w:t>
            </w:r>
            <w:proofErr w:type="spellEnd"/>
          </w:p>
        </w:tc>
        <w:tc>
          <w:tcPr>
            <w:tcW w:w="5664" w:type="dxa"/>
            <w:tcMar>
              <w:top w:w="80" w:type="dxa"/>
              <w:left w:w="100" w:type="dxa"/>
              <w:bottom w:w="80" w:type="dxa"/>
              <w:right w:w="100" w:type="dxa"/>
            </w:tcMar>
          </w:tcPr>
          <w:p w14:paraId="7C67C53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que arma el círculo y ejecuta el algoritmo de eliminación.</w:t>
            </w:r>
          </w:p>
        </w:tc>
      </w:tr>
    </w:tbl>
    <w:p w14:paraId="3A632902" w14:textId="77777777" w:rsidR="00F035FA" w:rsidRPr="00F035FA" w:rsidRDefault="00F035FA" w:rsidP="00F035FA">
      <w:pPr>
        <w:pStyle w:val="Ttulo2"/>
        <w:spacing w:before="220" w:after="120"/>
        <w:rPr>
          <w:color w:val="auto"/>
        </w:rPr>
      </w:pPr>
      <w:r w:rsidRPr="00F035FA">
        <w:rPr>
          <w:rFonts w:eastAsia="Calibri"/>
          <w:b/>
          <w:bCs/>
          <w:color w:val="auto"/>
          <w:sz w:val="24"/>
          <w:szCs w:val="24"/>
        </w:rPr>
        <w:t>3. ¿Qué representa esta estructura?</w:t>
      </w:r>
    </w:p>
    <w:p w14:paraId="09290D98"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Esta estructura representa literalmente el enunciado: n personas ubicadas en círculo. El algoritmo no requiere guardar estado adicional entre llamadas, por lo que </w:t>
      </w:r>
      <w:proofErr w:type="gramStart"/>
      <w:r w:rsidRPr="00F035FA">
        <w:rPr>
          <w:rFonts w:ascii="Times New Roman" w:eastAsia="Calibri" w:hAnsi="Times New Roman"/>
        </w:rPr>
        <w:t>resolver(</w:t>
      </w:r>
      <w:proofErr w:type="gramEnd"/>
      <w:r w:rsidRPr="00F035FA">
        <w:rPr>
          <w:rFonts w:ascii="Times New Roman" w:eastAsia="Calibri" w:hAnsi="Times New Roman"/>
        </w:rPr>
        <w:t>n, k) construye la lista y la resuelve en la misma operación:</w:t>
      </w:r>
    </w:p>
    <w:p w14:paraId="2CE808CD" w14:textId="633763F6" w:rsidR="001374A5" w:rsidRDefault="001374A5" w:rsidP="00F035FA">
      <w:pPr>
        <w:spacing w:after="140"/>
        <w:rPr>
          <w:rFonts w:ascii="Times New Roman" w:eastAsia="Consolas" w:hAnsi="Times New Roman"/>
          <w:sz w:val="19"/>
          <w:szCs w:val="19"/>
        </w:rPr>
      </w:pPr>
      <w:proofErr w:type="spellStart"/>
      <w:r w:rsidRPr="001374A5">
        <w:rPr>
          <w:rFonts w:ascii="Times New Roman" w:eastAsia="Consolas" w:hAnsi="Times New Roman"/>
          <w:sz w:val="19"/>
          <w:szCs w:val="19"/>
        </w:rPr>
        <w:t>public</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class</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Josephus</w:t>
      </w:r>
      <w:proofErr w:type="spellEnd"/>
      <w:r w:rsidRPr="001374A5">
        <w:rPr>
          <w:rFonts w:ascii="Times New Roman" w:eastAsia="Consolas" w:hAnsi="Times New Roman"/>
          <w:sz w:val="19"/>
          <w:szCs w:val="19"/>
        </w:rPr>
        <w:t xml:space="preserve"> {</w:t>
      </w:r>
      <w:r w:rsidRPr="001374A5">
        <w:rPr>
          <w:rFonts w:ascii="Times New Roman" w:eastAsia="Consolas" w:hAnsi="Times New Roman"/>
          <w:sz w:val="19"/>
          <w:szCs w:val="19"/>
        </w:rPr>
        <w:br/>
        <w:t xml:space="preserve">    </w:t>
      </w:r>
      <w:proofErr w:type="spellStart"/>
      <w:r w:rsidRPr="001374A5">
        <w:rPr>
          <w:rFonts w:ascii="Times New Roman" w:eastAsia="Consolas" w:hAnsi="Times New Roman"/>
          <w:sz w:val="19"/>
          <w:szCs w:val="19"/>
        </w:rPr>
        <w:t>public</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void</w:t>
      </w:r>
      <w:proofErr w:type="spellEnd"/>
      <w:r w:rsidRPr="001374A5">
        <w:rPr>
          <w:rFonts w:ascii="Times New Roman" w:eastAsia="Consolas" w:hAnsi="Times New Roman"/>
          <w:sz w:val="19"/>
          <w:szCs w:val="19"/>
        </w:rPr>
        <w:t xml:space="preserve"> </w:t>
      </w:r>
      <w:proofErr w:type="gramStart"/>
      <w:r w:rsidRPr="001374A5">
        <w:rPr>
          <w:rFonts w:ascii="Times New Roman" w:eastAsia="Consolas" w:hAnsi="Times New Roman"/>
          <w:sz w:val="19"/>
          <w:szCs w:val="19"/>
        </w:rPr>
        <w:t>resolver(</w:t>
      </w:r>
      <w:proofErr w:type="spellStart"/>
      <w:proofErr w:type="gramEnd"/>
      <w:r w:rsidRPr="001374A5">
        <w:rPr>
          <w:rFonts w:ascii="Times New Roman" w:eastAsia="Consolas" w:hAnsi="Times New Roman"/>
          <w:sz w:val="19"/>
          <w:szCs w:val="19"/>
        </w:rPr>
        <w:t>int</w:t>
      </w:r>
      <w:proofErr w:type="spellEnd"/>
      <w:r w:rsidRPr="001374A5">
        <w:rPr>
          <w:rFonts w:ascii="Times New Roman" w:eastAsia="Consolas" w:hAnsi="Times New Roman"/>
          <w:sz w:val="19"/>
          <w:szCs w:val="19"/>
        </w:rPr>
        <w:t xml:space="preserve"> n, </w:t>
      </w:r>
      <w:proofErr w:type="spellStart"/>
      <w:r w:rsidRPr="001374A5">
        <w:rPr>
          <w:rFonts w:ascii="Times New Roman" w:eastAsia="Consolas" w:hAnsi="Times New Roman"/>
          <w:sz w:val="19"/>
          <w:szCs w:val="19"/>
        </w:rPr>
        <w:t>int</w:t>
      </w:r>
      <w:proofErr w:type="spellEnd"/>
      <w:r w:rsidRPr="001374A5">
        <w:rPr>
          <w:rFonts w:ascii="Times New Roman" w:eastAsia="Consolas" w:hAnsi="Times New Roman"/>
          <w:sz w:val="19"/>
          <w:szCs w:val="19"/>
        </w:rPr>
        <w:t xml:space="preserve"> k) {</w:t>
      </w:r>
      <w:r w:rsidRPr="001374A5">
        <w:rPr>
          <w:rFonts w:ascii="Times New Roman" w:eastAsia="Consolas" w:hAnsi="Times New Roman"/>
          <w:sz w:val="19"/>
          <w:szCs w:val="19"/>
        </w:rPr>
        <w:br/>
        <w:t xml:space="preserve">        // arma el circulo y elimina cada k-</w:t>
      </w:r>
      <w:proofErr w:type="spellStart"/>
      <w:r w:rsidRPr="001374A5">
        <w:rPr>
          <w:rFonts w:ascii="Times New Roman" w:eastAsia="Consolas" w:hAnsi="Times New Roman"/>
          <w:sz w:val="19"/>
          <w:szCs w:val="19"/>
        </w:rPr>
        <w:t>esimo</w:t>
      </w:r>
      <w:proofErr w:type="spellEnd"/>
      <w:r w:rsidRPr="001374A5">
        <w:rPr>
          <w:rFonts w:ascii="Times New Roman" w:eastAsia="Consolas" w:hAnsi="Times New Roman"/>
          <w:sz w:val="19"/>
          <w:szCs w:val="19"/>
        </w:rPr>
        <w:br/>
        <w:t xml:space="preserve">    }</w:t>
      </w:r>
      <w:r w:rsidRPr="001374A5">
        <w:rPr>
          <w:rFonts w:ascii="Times New Roman" w:eastAsia="Consolas" w:hAnsi="Times New Roman"/>
          <w:sz w:val="19"/>
          <w:szCs w:val="19"/>
        </w:rPr>
        <w:br/>
        <w:t>}</w:t>
      </w:r>
    </w:p>
    <w:p w14:paraId="6C34D9C4" w14:textId="15F9D834" w:rsidR="00F035FA" w:rsidRPr="00F035FA" w:rsidRDefault="00F035FA" w:rsidP="00F035FA">
      <w:pPr>
        <w:spacing w:after="140"/>
        <w:rPr>
          <w:rFonts w:ascii="Times New Roman" w:hAnsi="Times New Roman"/>
        </w:rPr>
      </w:pPr>
      <w:r w:rsidRPr="00F035FA">
        <w:rPr>
          <w:rFonts w:ascii="Times New Roman" w:eastAsia="Calibri" w:hAnsi="Times New Roman"/>
        </w:rPr>
        <w:t xml:space="preserve">No se exponen los nodos: </w:t>
      </w:r>
      <w:proofErr w:type="gramStart"/>
      <w:r w:rsidRPr="00F035FA">
        <w:rPr>
          <w:rFonts w:ascii="Times New Roman" w:eastAsia="Calibri" w:hAnsi="Times New Roman"/>
        </w:rPr>
        <w:t>resolver(</w:t>
      </w:r>
      <w:proofErr w:type="gramEnd"/>
      <w:r w:rsidRPr="00F035FA">
        <w:rPr>
          <w:rFonts w:ascii="Times New Roman" w:eastAsia="Calibri" w:hAnsi="Times New Roman"/>
        </w:rPr>
        <w:t>n, k) imprime directamente el orden de eliminación y el sobreviviente.</w:t>
      </w:r>
    </w:p>
    <w:p w14:paraId="429332E8" w14:textId="77777777" w:rsidR="00F035FA" w:rsidRPr="00F035FA" w:rsidRDefault="00F035FA" w:rsidP="00F035FA">
      <w:pPr>
        <w:pStyle w:val="Ttulo2"/>
        <w:spacing w:before="220" w:after="120"/>
        <w:rPr>
          <w:color w:val="auto"/>
        </w:rPr>
      </w:pPr>
      <w:r w:rsidRPr="00F035FA">
        <w:rPr>
          <w:rFonts w:eastAsia="Calibri"/>
          <w:b/>
          <w:bCs/>
          <w:color w:val="auto"/>
          <w:sz w:val="24"/>
          <w:szCs w:val="24"/>
        </w:rPr>
        <w:t>4. Relación entre requisitos y código</w:t>
      </w:r>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2"/>
        <w:gridCol w:w="5664"/>
      </w:tblGrid>
      <w:tr w:rsidR="00F035FA" w:rsidRPr="00F035FA" w14:paraId="6206A777" w14:textId="77777777" w:rsidTr="001374A5">
        <w:tblPrEx>
          <w:tblCellMar>
            <w:top w:w="0" w:type="dxa"/>
            <w:bottom w:w="0" w:type="dxa"/>
          </w:tblCellMar>
        </w:tblPrEx>
        <w:trPr>
          <w:trHeight w:val="460"/>
        </w:trPr>
        <w:tc>
          <w:tcPr>
            <w:tcW w:w="2832" w:type="dxa"/>
            <w:shd w:val="clear" w:color="auto" w:fill="DCE6F1"/>
            <w:tcMar>
              <w:top w:w="80" w:type="dxa"/>
              <w:left w:w="100" w:type="dxa"/>
              <w:bottom w:w="80" w:type="dxa"/>
              <w:right w:w="100" w:type="dxa"/>
            </w:tcMar>
          </w:tcPr>
          <w:p w14:paraId="2414CE1E"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Requisito</w:t>
            </w:r>
          </w:p>
        </w:tc>
        <w:tc>
          <w:tcPr>
            <w:tcW w:w="5664" w:type="dxa"/>
            <w:shd w:val="clear" w:color="auto" w:fill="DCE6F1"/>
            <w:tcMar>
              <w:top w:w="80" w:type="dxa"/>
              <w:left w:w="100" w:type="dxa"/>
              <w:bottom w:w="80" w:type="dxa"/>
              <w:right w:w="100" w:type="dxa"/>
            </w:tcMar>
          </w:tcPr>
          <w:p w14:paraId="4D341496"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Aplicación en el código</w:t>
            </w:r>
          </w:p>
        </w:tc>
      </w:tr>
      <w:tr w:rsidR="00F035FA" w:rsidRPr="00F035FA" w14:paraId="0B96E639" w14:textId="77777777" w:rsidTr="001374A5">
        <w:tblPrEx>
          <w:tblCellMar>
            <w:top w:w="0" w:type="dxa"/>
            <w:bottom w:w="0" w:type="dxa"/>
          </w:tblCellMar>
        </w:tblPrEx>
        <w:trPr>
          <w:trHeight w:val="460"/>
        </w:trPr>
        <w:tc>
          <w:tcPr>
            <w:tcW w:w="2832" w:type="dxa"/>
            <w:tcMar>
              <w:top w:w="80" w:type="dxa"/>
              <w:left w:w="100" w:type="dxa"/>
              <w:bottom w:w="80" w:type="dxa"/>
              <w:right w:w="100" w:type="dxa"/>
            </w:tcMar>
          </w:tcPr>
          <w:p w14:paraId="34536C6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 personas en círculo</w:t>
            </w:r>
          </w:p>
        </w:tc>
        <w:tc>
          <w:tcPr>
            <w:tcW w:w="5664" w:type="dxa"/>
            <w:tcMar>
              <w:top w:w="80" w:type="dxa"/>
              <w:left w:w="100" w:type="dxa"/>
              <w:bottom w:w="80" w:type="dxa"/>
              <w:right w:w="100" w:type="dxa"/>
            </w:tcMar>
          </w:tcPr>
          <w:p w14:paraId="7F73768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Se crean n nodos numerados </w:t>
            </w:r>
            <w:proofErr w:type="gramStart"/>
            <w:r w:rsidRPr="00F035FA">
              <w:rPr>
                <w:rFonts w:ascii="Times New Roman" w:eastAsia="Calibri" w:hAnsi="Times New Roman"/>
                <w:sz w:val="20"/>
                <w:szCs w:val="20"/>
              </w:rPr>
              <w:t>1..</w:t>
            </w:r>
            <w:proofErr w:type="gramEnd"/>
            <w:r w:rsidRPr="00F035FA">
              <w:rPr>
                <w:rFonts w:ascii="Times New Roman" w:eastAsia="Calibri" w:hAnsi="Times New Roman"/>
                <w:sz w:val="20"/>
                <w:szCs w:val="20"/>
              </w:rPr>
              <w:t>n y se cierra el círculo (último -&gt; primero).</w:t>
            </w:r>
          </w:p>
        </w:tc>
      </w:tr>
      <w:tr w:rsidR="00F035FA" w:rsidRPr="00F035FA" w14:paraId="75526B86" w14:textId="77777777" w:rsidTr="001374A5">
        <w:tblPrEx>
          <w:tblCellMar>
            <w:top w:w="0" w:type="dxa"/>
            <w:bottom w:w="0" w:type="dxa"/>
          </w:tblCellMar>
        </w:tblPrEx>
        <w:trPr>
          <w:trHeight w:val="460"/>
        </w:trPr>
        <w:tc>
          <w:tcPr>
            <w:tcW w:w="2832" w:type="dxa"/>
            <w:tcMar>
              <w:top w:w="80" w:type="dxa"/>
              <w:left w:w="100" w:type="dxa"/>
              <w:bottom w:w="80" w:type="dxa"/>
              <w:right w:w="100" w:type="dxa"/>
            </w:tcMar>
          </w:tcPr>
          <w:p w14:paraId="370ACFC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Eliminar cada k-</w:t>
            </w:r>
            <w:proofErr w:type="spellStart"/>
            <w:r w:rsidRPr="00F035FA">
              <w:rPr>
                <w:rFonts w:ascii="Times New Roman" w:eastAsia="Calibri" w:hAnsi="Times New Roman"/>
                <w:sz w:val="20"/>
                <w:szCs w:val="20"/>
              </w:rPr>
              <w:t>ésima</w:t>
            </w:r>
            <w:proofErr w:type="spellEnd"/>
          </w:p>
        </w:tc>
        <w:tc>
          <w:tcPr>
            <w:tcW w:w="5664" w:type="dxa"/>
            <w:tcMar>
              <w:top w:w="80" w:type="dxa"/>
              <w:left w:w="100" w:type="dxa"/>
              <w:bottom w:w="80" w:type="dxa"/>
              <w:right w:w="100" w:type="dxa"/>
            </w:tcMar>
          </w:tcPr>
          <w:p w14:paraId="34D1F28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Un ciclo </w:t>
            </w:r>
            <w:proofErr w:type="spellStart"/>
            <w:r w:rsidRPr="00F035FA">
              <w:rPr>
                <w:rFonts w:ascii="Times New Roman" w:eastAsia="Calibri" w:hAnsi="Times New Roman"/>
                <w:sz w:val="20"/>
                <w:szCs w:val="20"/>
              </w:rPr>
              <w:t>for</w:t>
            </w:r>
            <w:proofErr w:type="spellEnd"/>
            <w:r w:rsidRPr="00F035FA">
              <w:rPr>
                <w:rFonts w:ascii="Times New Roman" w:eastAsia="Calibri" w:hAnsi="Times New Roman"/>
                <w:sz w:val="20"/>
                <w:szCs w:val="20"/>
              </w:rPr>
              <w:t xml:space="preserve"> avanza k-1 pasos antes de cada eliminación.</w:t>
            </w:r>
          </w:p>
        </w:tc>
      </w:tr>
      <w:tr w:rsidR="00F035FA" w:rsidRPr="00F035FA" w14:paraId="0A6C0C1B" w14:textId="77777777" w:rsidTr="001374A5">
        <w:tblPrEx>
          <w:tblCellMar>
            <w:top w:w="0" w:type="dxa"/>
            <w:bottom w:w="0" w:type="dxa"/>
          </w:tblCellMar>
        </w:tblPrEx>
        <w:trPr>
          <w:trHeight w:val="448"/>
        </w:trPr>
        <w:tc>
          <w:tcPr>
            <w:tcW w:w="2832" w:type="dxa"/>
            <w:tcMar>
              <w:top w:w="80" w:type="dxa"/>
              <w:left w:w="100" w:type="dxa"/>
              <w:bottom w:w="80" w:type="dxa"/>
              <w:right w:w="100" w:type="dxa"/>
            </w:tcMar>
          </w:tcPr>
          <w:p w14:paraId="75F3FA3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Hasta que quede una sola</w:t>
            </w:r>
          </w:p>
        </w:tc>
        <w:tc>
          <w:tcPr>
            <w:tcW w:w="5664" w:type="dxa"/>
            <w:tcMar>
              <w:top w:w="80" w:type="dxa"/>
              <w:left w:w="100" w:type="dxa"/>
              <w:bottom w:w="80" w:type="dxa"/>
              <w:right w:w="100" w:type="dxa"/>
            </w:tcMar>
          </w:tcPr>
          <w:p w14:paraId="2BD44BC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El ciclo principal se repite mientras </w:t>
            </w:r>
            <w:proofErr w:type="spellStart"/>
            <w:proofErr w:type="gramStart"/>
            <w:r w:rsidRPr="00F035FA">
              <w:rPr>
                <w:rFonts w:ascii="Times New Roman" w:eastAsia="Calibri" w:hAnsi="Times New Roman"/>
                <w:sz w:val="20"/>
                <w:szCs w:val="20"/>
              </w:rPr>
              <w:t>actual.siguiente</w:t>
            </w:r>
            <w:proofErr w:type="spellEnd"/>
            <w:proofErr w:type="gramEnd"/>
            <w:r w:rsidRPr="00F035FA">
              <w:rPr>
                <w:rFonts w:ascii="Times New Roman" w:eastAsia="Calibri" w:hAnsi="Times New Roman"/>
                <w:sz w:val="20"/>
                <w:szCs w:val="20"/>
              </w:rPr>
              <w:t xml:space="preserve"> != actual.</w:t>
            </w:r>
          </w:p>
        </w:tc>
      </w:tr>
      <w:tr w:rsidR="00F035FA" w:rsidRPr="00F035FA" w14:paraId="6A2B3C8E" w14:textId="77777777" w:rsidTr="001374A5">
        <w:tblPrEx>
          <w:tblCellMar>
            <w:top w:w="0" w:type="dxa"/>
            <w:bottom w:w="0" w:type="dxa"/>
          </w:tblCellMar>
        </w:tblPrEx>
        <w:trPr>
          <w:trHeight w:val="460"/>
        </w:trPr>
        <w:tc>
          <w:tcPr>
            <w:tcW w:w="2832" w:type="dxa"/>
            <w:tcMar>
              <w:top w:w="80" w:type="dxa"/>
              <w:left w:w="100" w:type="dxa"/>
              <w:bottom w:w="80" w:type="dxa"/>
              <w:right w:w="100" w:type="dxa"/>
            </w:tcMar>
          </w:tcPr>
          <w:p w14:paraId="6E19101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Mostrar orden de eliminación</w:t>
            </w:r>
          </w:p>
        </w:tc>
        <w:tc>
          <w:tcPr>
            <w:tcW w:w="5664" w:type="dxa"/>
            <w:tcMar>
              <w:top w:w="80" w:type="dxa"/>
              <w:left w:w="100" w:type="dxa"/>
              <w:bottom w:w="80" w:type="dxa"/>
              <w:right w:w="100" w:type="dxa"/>
            </w:tcMar>
          </w:tcPr>
          <w:p w14:paraId="528C4476"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Se imprime cada persona justo antes de desenlazarla.</w:t>
            </w:r>
          </w:p>
        </w:tc>
      </w:tr>
      <w:tr w:rsidR="00F035FA" w:rsidRPr="00F035FA" w14:paraId="2F0932BB" w14:textId="77777777" w:rsidTr="001374A5">
        <w:tblPrEx>
          <w:tblCellMar>
            <w:top w:w="0" w:type="dxa"/>
            <w:bottom w:w="0" w:type="dxa"/>
          </w:tblCellMar>
        </w:tblPrEx>
        <w:trPr>
          <w:trHeight w:val="460"/>
        </w:trPr>
        <w:tc>
          <w:tcPr>
            <w:tcW w:w="2832" w:type="dxa"/>
            <w:tcMar>
              <w:top w:w="80" w:type="dxa"/>
              <w:left w:w="100" w:type="dxa"/>
              <w:bottom w:w="80" w:type="dxa"/>
              <w:right w:w="100" w:type="dxa"/>
            </w:tcMar>
          </w:tcPr>
          <w:p w14:paraId="17BEFDB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Datos primitivos</w:t>
            </w:r>
          </w:p>
        </w:tc>
        <w:tc>
          <w:tcPr>
            <w:tcW w:w="5664" w:type="dxa"/>
            <w:tcMar>
              <w:top w:w="80" w:type="dxa"/>
              <w:left w:w="100" w:type="dxa"/>
              <w:bottom w:w="80" w:type="dxa"/>
              <w:right w:w="100" w:type="dxa"/>
            </w:tcMar>
          </w:tcPr>
          <w:p w14:paraId="15170435"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r w:rsidRPr="00F035FA">
              <w:rPr>
                <w:rFonts w:ascii="Times New Roman" w:eastAsia="Calibri" w:hAnsi="Times New Roman"/>
                <w:sz w:val="20"/>
                <w:szCs w:val="20"/>
              </w:rPr>
              <w:t xml:space="preserve"> para el número de cada persona y para n y k.</w:t>
            </w:r>
          </w:p>
        </w:tc>
      </w:tr>
      <w:tr w:rsidR="00F035FA" w:rsidRPr="00F035FA" w14:paraId="7B3E859C" w14:textId="77777777" w:rsidTr="001374A5">
        <w:tblPrEx>
          <w:tblCellMar>
            <w:top w:w="0" w:type="dxa"/>
            <w:bottom w:w="0" w:type="dxa"/>
          </w:tblCellMar>
        </w:tblPrEx>
        <w:trPr>
          <w:trHeight w:val="727"/>
        </w:trPr>
        <w:tc>
          <w:tcPr>
            <w:tcW w:w="2832" w:type="dxa"/>
            <w:tcMar>
              <w:top w:w="80" w:type="dxa"/>
              <w:left w:w="100" w:type="dxa"/>
              <w:bottom w:w="80" w:type="dxa"/>
              <w:right w:w="100" w:type="dxa"/>
            </w:tcMar>
          </w:tcPr>
          <w:p w14:paraId="0EEC02B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Comentarios</w:t>
            </w:r>
          </w:p>
        </w:tc>
        <w:tc>
          <w:tcPr>
            <w:tcW w:w="5664" w:type="dxa"/>
            <w:tcMar>
              <w:top w:w="80" w:type="dxa"/>
              <w:left w:w="100" w:type="dxa"/>
              <w:bottom w:w="80" w:type="dxa"/>
              <w:right w:w="100" w:type="dxa"/>
            </w:tcMar>
          </w:tcPr>
          <w:p w14:paraId="0F318EC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 código marca dónde se cuenta, dónde se elimina y dónde se detecta el sobreviviente.</w:t>
            </w:r>
          </w:p>
        </w:tc>
      </w:tr>
    </w:tbl>
    <w:p w14:paraId="2898A969" w14:textId="77777777" w:rsidR="00F035FA" w:rsidRPr="00F035FA" w:rsidRDefault="00F035FA" w:rsidP="00F035FA">
      <w:pPr>
        <w:pStyle w:val="Ttulo2"/>
        <w:spacing w:before="220" w:after="120"/>
        <w:rPr>
          <w:color w:val="auto"/>
        </w:rPr>
      </w:pPr>
      <w:r w:rsidRPr="00F035FA">
        <w:rPr>
          <w:rFonts w:eastAsia="Calibri"/>
          <w:b/>
          <w:bCs/>
          <w:color w:val="auto"/>
          <w:sz w:val="24"/>
          <w:szCs w:val="24"/>
        </w:rPr>
        <w:t>5. Paso 1: crear la clase interna Nodo</w:t>
      </w:r>
    </w:p>
    <w:p w14:paraId="5DDC2FFE" w14:textId="159D465F"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private</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class</w:t>
      </w:r>
      <w:proofErr w:type="spellEnd"/>
      <w:r w:rsidRPr="001374A5">
        <w:rPr>
          <w:rFonts w:ascii="Times New Roman" w:eastAsia="Calibri" w:hAnsi="Times New Roman"/>
          <w:sz w:val="19"/>
          <w:szCs w:val="19"/>
        </w:rPr>
        <w:t xml:space="preserve"> Nodo {</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persona;</w:t>
      </w:r>
      <w:r w:rsidRPr="001374A5">
        <w:rPr>
          <w:rFonts w:ascii="Times New Roman" w:eastAsia="Calibri" w:hAnsi="Times New Roman"/>
          <w:sz w:val="19"/>
          <w:szCs w:val="19"/>
        </w:rPr>
        <w:br/>
        <w:t xml:space="preserve">    Nodo siguiente;</w:t>
      </w:r>
      <w:r w:rsidRPr="001374A5">
        <w:rPr>
          <w:rFonts w:ascii="Times New Roman" w:eastAsia="Calibri" w:hAnsi="Times New Roman"/>
          <w:sz w:val="19"/>
          <w:szCs w:val="19"/>
        </w:rPr>
        <w:br/>
        <w:t xml:space="preserve">    </w:t>
      </w:r>
      <w:proofErr w:type="gramStart"/>
      <w:r w:rsidRPr="001374A5">
        <w:rPr>
          <w:rFonts w:ascii="Times New Roman" w:eastAsia="Calibri" w:hAnsi="Times New Roman"/>
          <w:sz w:val="19"/>
          <w:szCs w:val="19"/>
        </w:rPr>
        <w:t>Nodo(</w:t>
      </w:r>
      <w:proofErr w:type="spellStart"/>
      <w:proofErr w:type="gramEnd"/>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persona) { </w:t>
      </w:r>
      <w:proofErr w:type="spellStart"/>
      <w:r w:rsidRPr="001374A5">
        <w:rPr>
          <w:rFonts w:ascii="Times New Roman" w:eastAsia="Calibri" w:hAnsi="Times New Roman"/>
          <w:sz w:val="19"/>
          <w:szCs w:val="19"/>
        </w:rPr>
        <w:t>this.persona</w:t>
      </w:r>
      <w:proofErr w:type="spellEnd"/>
      <w:r w:rsidRPr="001374A5">
        <w:rPr>
          <w:rFonts w:ascii="Times New Roman" w:eastAsia="Calibri" w:hAnsi="Times New Roman"/>
          <w:sz w:val="19"/>
          <w:szCs w:val="19"/>
        </w:rPr>
        <w:t xml:space="preserve"> = persona; }</w:t>
      </w:r>
      <w:r w:rsidRPr="001374A5">
        <w:rPr>
          <w:rFonts w:ascii="Times New Roman" w:eastAsia="Calibri" w:hAnsi="Times New Roman"/>
          <w:sz w:val="19"/>
          <w:szCs w:val="19"/>
        </w:rPr>
        <w:br/>
        <w:t>}</w:t>
      </w:r>
    </w:p>
    <w:p w14:paraId="5A1B97D8" w14:textId="0718CF7A" w:rsidR="00F035FA" w:rsidRPr="00F035FA" w:rsidRDefault="00F035FA" w:rsidP="00F035FA">
      <w:pPr>
        <w:pStyle w:val="Ttulo2"/>
        <w:spacing w:before="220" w:after="120"/>
        <w:rPr>
          <w:color w:val="auto"/>
        </w:rPr>
      </w:pPr>
      <w:r w:rsidRPr="00F035FA">
        <w:rPr>
          <w:rFonts w:eastAsia="Calibri"/>
          <w:b/>
          <w:bCs/>
          <w:color w:val="auto"/>
          <w:sz w:val="24"/>
          <w:szCs w:val="24"/>
        </w:rPr>
        <w:t>6. Paso 2: armar el círculo de n personas</w:t>
      </w:r>
    </w:p>
    <w:p w14:paraId="3BBAAF7D" w14:textId="4093CD8B" w:rsidR="001374A5" w:rsidRPr="001374A5" w:rsidRDefault="001374A5" w:rsidP="001374A5">
      <w:pPr>
        <w:rPr>
          <w:rFonts w:ascii="Times New Roman" w:eastAsia="Calibri" w:hAnsi="Times New Roman"/>
          <w:sz w:val="19"/>
          <w:szCs w:val="19"/>
        </w:rPr>
      </w:pPr>
      <w:r w:rsidRPr="001374A5">
        <w:rPr>
          <w:rFonts w:ascii="Times New Roman" w:eastAsia="Calibri" w:hAnsi="Times New Roman"/>
          <w:sz w:val="19"/>
          <w:szCs w:val="19"/>
        </w:rPr>
        <w:t xml:space="preserve">Nodo cabeza = new </w:t>
      </w:r>
      <w:proofErr w:type="gramStart"/>
      <w:r w:rsidRPr="001374A5">
        <w:rPr>
          <w:rFonts w:ascii="Times New Roman" w:eastAsia="Calibri" w:hAnsi="Times New Roman"/>
          <w:sz w:val="19"/>
          <w:szCs w:val="19"/>
        </w:rPr>
        <w:t>Nodo(</w:t>
      </w:r>
      <w:proofErr w:type="gramEnd"/>
      <w:r w:rsidRPr="001374A5">
        <w:rPr>
          <w:rFonts w:ascii="Times New Roman" w:eastAsia="Calibri" w:hAnsi="Times New Roman"/>
          <w:sz w:val="19"/>
          <w:szCs w:val="19"/>
        </w:rPr>
        <w:t>1);</w:t>
      </w:r>
      <w:r w:rsidRPr="001374A5">
        <w:rPr>
          <w:rFonts w:ascii="Times New Roman" w:eastAsia="Calibri" w:hAnsi="Times New Roman"/>
          <w:sz w:val="19"/>
          <w:szCs w:val="19"/>
        </w:rPr>
        <w:br/>
        <w:t>Nodo actual = cabeza;</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for</w:t>
      </w:r>
      <w:proofErr w:type="spellEnd"/>
      <w:r w:rsidRPr="001374A5">
        <w:rPr>
          <w:rFonts w:ascii="Times New Roman" w:eastAsia="Calibri" w:hAnsi="Times New Roman"/>
          <w:sz w:val="19"/>
          <w:szCs w:val="19"/>
        </w:rPr>
        <w:t xml:space="preserve"> (</w:t>
      </w:r>
      <w:proofErr w:type="spellStart"/>
      <w:r w:rsidRPr="001374A5">
        <w:rPr>
          <w:rFonts w:ascii="Times New Roman" w:eastAsia="Calibri" w:hAnsi="Times New Roman"/>
          <w:sz w:val="19"/>
          <w:szCs w:val="19"/>
        </w:rPr>
        <w:t>int</w:t>
      </w:r>
      <w:proofErr w:type="spellEnd"/>
      <w:r w:rsidRPr="001374A5">
        <w:rPr>
          <w:rFonts w:ascii="Times New Roman" w:eastAsia="Calibri" w:hAnsi="Times New Roman"/>
          <w:sz w:val="19"/>
          <w:szCs w:val="19"/>
        </w:rPr>
        <w:t xml:space="preserve"> i = 2; i &lt;= n; i++)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 xml:space="preserve"> = new Nodo(i); actual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 }</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 xml:space="preserve"> = cabeza;   // cierra el circulo</w:t>
      </w:r>
    </w:p>
    <w:p w14:paraId="7A283647" w14:textId="426BC6E9" w:rsidR="00F035FA" w:rsidRPr="00F035FA" w:rsidRDefault="00F035FA" w:rsidP="00F035FA">
      <w:pPr>
        <w:pStyle w:val="Ttulo2"/>
        <w:spacing w:before="220" w:after="120"/>
        <w:rPr>
          <w:color w:val="auto"/>
        </w:rPr>
      </w:pPr>
      <w:r w:rsidRPr="00F035FA">
        <w:rPr>
          <w:rFonts w:eastAsia="Calibri"/>
          <w:b/>
          <w:bCs/>
          <w:color w:val="auto"/>
          <w:sz w:val="24"/>
          <w:szCs w:val="24"/>
        </w:rPr>
        <w:t>7. Paso 3: avanzar k-1 pasos contando personas</w:t>
      </w:r>
    </w:p>
    <w:p w14:paraId="47A5BC7F" w14:textId="0FC65DD9" w:rsidR="001374A5" w:rsidRDefault="001374A5" w:rsidP="00F035FA">
      <w:pPr>
        <w:spacing w:after="140"/>
        <w:rPr>
          <w:rFonts w:ascii="Times New Roman" w:eastAsia="Consolas" w:hAnsi="Times New Roman"/>
          <w:sz w:val="19"/>
          <w:szCs w:val="19"/>
        </w:rPr>
      </w:pPr>
      <w:proofErr w:type="spellStart"/>
      <w:r w:rsidRPr="001374A5">
        <w:rPr>
          <w:rFonts w:ascii="Times New Roman" w:eastAsia="Consolas" w:hAnsi="Times New Roman"/>
          <w:sz w:val="19"/>
          <w:szCs w:val="19"/>
        </w:rPr>
        <w:t>for</w:t>
      </w:r>
      <w:proofErr w:type="spellEnd"/>
      <w:r w:rsidRPr="001374A5">
        <w:rPr>
          <w:rFonts w:ascii="Times New Roman" w:eastAsia="Consolas" w:hAnsi="Times New Roman"/>
          <w:sz w:val="19"/>
          <w:szCs w:val="19"/>
        </w:rPr>
        <w:t xml:space="preserve"> (</w:t>
      </w:r>
      <w:proofErr w:type="spellStart"/>
      <w:r w:rsidRPr="001374A5">
        <w:rPr>
          <w:rFonts w:ascii="Times New Roman" w:eastAsia="Consolas" w:hAnsi="Times New Roman"/>
          <w:sz w:val="19"/>
          <w:szCs w:val="19"/>
        </w:rPr>
        <w:t>int</w:t>
      </w:r>
      <w:proofErr w:type="spellEnd"/>
      <w:r w:rsidRPr="001374A5">
        <w:rPr>
          <w:rFonts w:ascii="Times New Roman" w:eastAsia="Consolas" w:hAnsi="Times New Roman"/>
          <w:sz w:val="19"/>
          <w:szCs w:val="19"/>
        </w:rPr>
        <w:t xml:space="preserve"> i = 1; i &lt; k; i++) {</w:t>
      </w:r>
      <w:r w:rsidRPr="001374A5">
        <w:rPr>
          <w:rFonts w:ascii="Times New Roman" w:eastAsia="Consolas" w:hAnsi="Times New Roman"/>
          <w:sz w:val="19"/>
          <w:szCs w:val="19"/>
        </w:rPr>
        <w:br/>
        <w:t xml:space="preserve">    previo = actual;</w:t>
      </w:r>
      <w:r w:rsidRPr="001374A5">
        <w:rPr>
          <w:rFonts w:ascii="Times New Roman" w:eastAsia="Consolas" w:hAnsi="Times New Roman"/>
          <w:sz w:val="19"/>
          <w:szCs w:val="19"/>
        </w:rPr>
        <w:br/>
        <w:t xml:space="preserve">    actual = </w:t>
      </w:r>
      <w:proofErr w:type="spellStart"/>
      <w:proofErr w:type="gramStart"/>
      <w:r w:rsidRPr="001374A5">
        <w:rPr>
          <w:rFonts w:ascii="Times New Roman" w:eastAsia="Consolas" w:hAnsi="Times New Roman"/>
          <w:sz w:val="19"/>
          <w:szCs w:val="19"/>
        </w:rPr>
        <w:t>actual.siguiente</w:t>
      </w:r>
      <w:proofErr w:type="spellEnd"/>
      <w:proofErr w:type="gramEnd"/>
      <w:r w:rsidRPr="001374A5">
        <w:rPr>
          <w:rFonts w:ascii="Times New Roman" w:eastAsia="Consolas" w:hAnsi="Times New Roman"/>
          <w:sz w:val="19"/>
          <w:szCs w:val="19"/>
        </w:rPr>
        <w:t>;</w:t>
      </w:r>
      <w:r w:rsidRPr="001374A5">
        <w:rPr>
          <w:rFonts w:ascii="Times New Roman" w:eastAsia="Consolas" w:hAnsi="Times New Roman"/>
          <w:sz w:val="19"/>
          <w:szCs w:val="19"/>
        </w:rPr>
        <w:br/>
        <w:t>}</w:t>
      </w:r>
    </w:p>
    <w:p w14:paraId="59461B8E" w14:textId="3CE210A7" w:rsidR="00F035FA" w:rsidRPr="00F035FA" w:rsidRDefault="00F035FA" w:rsidP="00F035FA">
      <w:pPr>
        <w:spacing w:after="140"/>
        <w:rPr>
          <w:rFonts w:ascii="Times New Roman" w:hAnsi="Times New Roman"/>
        </w:rPr>
      </w:pPr>
      <w:r w:rsidRPr="00F035FA">
        <w:rPr>
          <w:rFonts w:ascii="Times New Roman" w:eastAsia="Calibri" w:hAnsi="Times New Roman"/>
        </w:rPr>
        <w:t>Se necesitan dos referencias (previo y actual) porque, al ser una lista simplemente enlazada, eliminar un nodo requiere conocer al que lo precede.</w:t>
      </w:r>
    </w:p>
    <w:p w14:paraId="719BF0B9" w14:textId="77777777" w:rsidR="00F035FA" w:rsidRPr="00F035FA" w:rsidRDefault="00F035FA" w:rsidP="00F035FA">
      <w:pPr>
        <w:pStyle w:val="Ttulo2"/>
        <w:spacing w:before="220" w:after="120"/>
        <w:rPr>
          <w:color w:val="auto"/>
        </w:rPr>
      </w:pPr>
      <w:r w:rsidRPr="00F035FA">
        <w:rPr>
          <w:rFonts w:eastAsia="Calibri"/>
          <w:b/>
          <w:bCs/>
          <w:color w:val="auto"/>
          <w:sz w:val="24"/>
          <w:szCs w:val="24"/>
        </w:rPr>
        <w:t>8. Paso 4: eliminar a la k-</w:t>
      </w:r>
      <w:proofErr w:type="spellStart"/>
      <w:r w:rsidRPr="00F035FA">
        <w:rPr>
          <w:rFonts w:eastAsia="Calibri"/>
          <w:b/>
          <w:bCs/>
          <w:color w:val="auto"/>
          <w:sz w:val="24"/>
          <w:szCs w:val="24"/>
        </w:rPr>
        <w:t>ésima</w:t>
      </w:r>
      <w:proofErr w:type="spellEnd"/>
      <w:r w:rsidRPr="00F035FA">
        <w:rPr>
          <w:rFonts w:eastAsia="Calibri"/>
          <w:b/>
          <w:bCs/>
          <w:color w:val="auto"/>
          <w:sz w:val="24"/>
          <w:szCs w:val="24"/>
        </w:rPr>
        <w:t xml:space="preserve"> persona</w:t>
      </w:r>
    </w:p>
    <w:p w14:paraId="7BCC6F11" w14:textId="239F9222"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System.out.print</w:t>
      </w:r>
      <w:proofErr w:type="spellEnd"/>
      <w:r w:rsidRPr="001374A5">
        <w:rPr>
          <w:rFonts w:ascii="Times New Roman" w:eastAsia="Calibri" w:hAnsi="Times New Roman"/>
          <w:sz w:val="19"/>
          <w:szCs w:val="19"/>
        </w:rPr>
        <w:t>(</w:t>
      </w:r>
      <w:proofErr w:type="spellStart"/>
      <w:proofErr w:type="gramStart"/>
      <w:r w:rsidRPr="001374A5">
        <w:rPr>
          <w:rFonts w:ascii="Times New Roman" w:eastAsia="Calibri" w:hAnsi="Times New Roman"/>
          <w:sz w:val="19"/>
          <w:szCs w:val="19"/>
        </w:rPr>
        <w:t>actual.persona</w:t>
      </w:r>
      <w:proofErr w:type="spellEnd"/>
      <w:proofErr w:type="gramEnd"/>
      <w:r w:rsidRPr="001374A5">
        <w:rPr>
          <w:rFonts w:ascii="Times New Roman" w:eastAsia="Calibri" w:hAnsi="Times New Roman"/>
          <w:sz w:val="19"/>
          <w:szCs w:val="19"/>
        </w:rPr>
        <w:t xml:space="preserve"> + " ");</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previo.siguiente</w:t>
      </w:r>
      <w:proofErr w:type="spellEnd"/>
      <w:r w:rsidRPr="001374A5">
        <w:rPr>
          <w:rFonts w:ascii="Times New Roman" w:eastAsia="Calibri" w:hAnsi="Times New Roman"/>
          <w:sz w:val="19"/>
          <w:szCs w:val="19"/>
        </w:rPr>
        <w:t xml:space="preserve"> =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 xml:space="preserve">;   // saca a "actual" del </w:t>
      </w:r>
      <w:proofErr w:type="spellStart"/>
      <w:r w:rsidRPr="001374A5">
        <w:rPr>
          <w:rFonts w:ascii="Times New Roman" w:eastAsia="Calibri" w:hAnsi="Times New Roman"/>
          <w:sz w:val="19"/>
          <w:szCs w:val="19"/>
        </w:rPr>
        <w:t>circulo</w:t>
      </w:r>
      <w:proofErr w:type="spellEnd"/>
      <w:r w:rsidRPr="001374A5">
        <w:rPr>
          <w:rFonts w:ascii="Times New Roman" w:eastAsia="Calibri" w:hAnsi="Times New Roman"/>
          <w:sz w:val="19"/>
          <w:szCs w:val="19"/>
        </w:rPr>
        <w:br/>
        <w:t xml:space="preserve">actual = </w:t>
      </w:r>
      <w:proofErr w:type="spellStart"/>
      <w:r w:rsidRPr="001374A5">
        <w:rPr>
          <w:rFonts w:ascii="Times New Roman" w:eastAsia="Calibri" w:hAnsi="Times New Roman"/>
          <w:sz w:val="19"/>
          <w:szCs w:val="19"/>
        </w:rPr>
        <w:t>previo.siguiente</w:t>
      </w:r>
      <w:proofErr w:type="spellEnd"/>
      <w:r w:rsidRPr="001374A5">
        <w:rPr>
          <w:rFonts w:ascii="Times New Roman" w:eastAsia="Calibri" w:hAnsi="Times New Roman"/>
          <w:sz w:val="19"/>
          <w:szCs w:val="19"/>
        </w:rPr>
        <w:t xml:space="preserve">;             // el conteo sigue desde </w:t>
      </w:r>
      <w:proofErr w:type="spellStart"/>
      <w:r w:rsidRPr="001374A5">
        <w:rPr>
          <w:rFonts w:ascii="Times New Roman" w:eastAsia="Calibri" w:hAnsi="Times New Roman"/>
          <w:sz w:val="19"/>
          <w:szCs w:val="19"/>
        </w:rPr>
        <w:t>aqui</w:t>
      </w:r>
      <w:proofErr w:type="spellEnd"/>
    </w:p>
    <w:p w14:paraId="6531732B" w14:textId="6832B165" w:rsidR="00F035FA" w:rsidRPr="00F035FA" w:rsidRDefault="00F035FA" w:rsidP="00F035FA">
      <w:pPr>
        <w:pStyle w:val="Ttulo2"/>
        <w:spacing w:before="220" w:after="120"/>
        <w:rPr>
          <w:color w:val="auto"/>
        </w:rPr>
      </w:pPr>
      <w:r w:rsidRPr="00F035FA">
        <w:rPr>
          <w:rFonts w:eastAsia="Calibri"/>
          <w:b/>
          <w:bCs/>
          <w:color w:val="auto"/>
          <w:sz w:val="24"/>
          <w:szCs w:val="24"/>
        </w:rPr>
        <w:t>9. Paso 5: repetir hasta que quede una sola persona</w:t>
      </w:r>
    </w:p>
    <w:p w14:paraId="0F66E89F" w14:textId="30DF7163" w:rsidR="001374A5" w:rsidRDefault="001374A5" w:rsidP="00F035FA">
      <w:pPr>
        <w:spacing w:after="140"/>
        <w:rPr>
          <w:rFonts w:ascii="Times New Roman" w:eastAsia="Consolas" w:hAnsi="Times New Roman"/>
          <w:sz w:val="19"/>
          <w:szCs w:val="19"/>
        </w:rPr>
      </w:pPr>
      <w:proofErr w:type="spellStart"/>
      <w:r w:rsidRPr="001374A5">
        <w:rPr>
          <w:rFonts w:ascii="Times New Roman" w:eastAsia="Consolas" w:hAnsi="Times New Roman"/>
          <w:sz w:val="19"/>
          <w:szCs w:val="19"/>
        </w:rPr>
        <w:t>while</w:t>
      </w:r>
      <w:proofErr w:type="spellEnd"/>
      <w:r w:rsidRPr="001374A5">
        <w:rPr>
          <w:rFonts w:ascii="Times New Roman" w:eastAsia="Consolas" w:hAnsi="Times New Roman"/>
          <w:sz w:val="19"/>
          <w:szCs w:val="19"/>
        </w:rPr>
        <w:t xml:space="preserve"> (</w:t>
      </w:r>
      <w:proofErr w:type="spellStart"/>
      <w:proofErr w:type="gramStart"/>
      <w:r w:rsidRPr="001374A5">
        <w:rPr>
          <w:rFonts w:ascii="Times New Roman" w:eastAsia="Consolas" w:hAnsi="Times New Roman"/>
          <w:sz w:val="19"/>
          <w:szCs w:val="19"/>
        </w:rPr>
        <w:t>actual.siguiente</w:t>
      </w:r>
      <w:proofErr w:type="spellEnd"/>
      <w:proofErr w:type="gramEnd"/>
      <w:r w:rsidRPr="001374A5">
        <w:rPr>
          <w:rFonts w:ascii="Times New Roman" w:eastAsia="Consolas" w:hAnsi="Times New Roman"/>
          <w:sz w:val="19"/>
          <w:szCs w:val="19"/>
        </w:rPr>
        <w:t xml:space="preserve"> != actual) {</w:t>
      </w:r>
      <w:r w:rsidRPr="001374A5">
        <w:rPr>
          <w:rFonts w:ascii="Times New Roman" w:eastAsia="Consolas" w:hAnsi="Times New Roman"/>
          <w:sz w:val="19"/>
          <w:szCs w:val="19"/>
        </w:rPr>
        <w:br/>
        <w:t xml:space="preserve">    // pasos 3 y 4</w:t>
      </w:r>
      <w:r w:rsidRPr="001374A5">
        <w:rPr>
          <w:rFonts w:ascii="Times New Roman" w:eastAsia="Consolas" w:hAnsi="Times New Roman"/>
          <w:sz w:val="19"/>
          <w:szCs w:val="19"/>
        </w:rPr>
        <w:br/>
        <w:t>}</w:t>
      </w:r>
    </w:p>
    <w:p w14:paraId="118FA3F2" w14:textId="4D1A922F" w:rsidR="00F035FA" w:rsidRPr="00F035FA" w:rsidRDefault="00F035FA" w:rsidP="00F035FA">
      <w:pPr>
        <w:spacing w:after="140"/>
        <w:rPr>
          <w:rFonts w:ascii="Times New Roman" w:hAnsi="Times New Roman"/>
        </w:rPr>
      </w:pPr>
      <w:r w:rsidRPr="00F035FA">
        <w:rPr>
          <w:rFonts w:ascii="Times New Roman" w:eastAsia="Calibri" w:hAnsi="Times New Roman"/>
        </w:rPr>
        <w:t xml:space="preserve">La condición </w:t>
      </w:r>
      <w:proofErr w:type="spellStart"/>
      <w:proofErr w:type="gramStart"/>
      <w:r w:rsidRPr="00F035FA">
        <w:rPr>
          <w:rFonts w:ascii="Times New Roman" w:eastAsia="Calibri" w:hAnsi="Times New Roman"/>
        </w:rPr>
        <w:t>actual.siguiente</w:t>
      </w:r>
      <w:proofErr w:type="spellEnd"/>
      <w:proofErr w:type="gramEnd"/>
      <w:r w:rsidRPr="00F035FA">
        <w:rPr>
          <w:rFonts w:ascii="Times New Roman" w:eastAsia="Calibri" w:hAnsi="Times New Roman"/>
        </w:rPr>
        <w:t xml:space="preserve"> != actual detecta el momento en que un único nodo quedó apuntándose a sí mismo: ese es el sobreviviente.</w:t>
      </w:r>
    </w:p>
    <w:p w14:paraId="4E9141F2" w14:textId="77777777" w:rsidR="00F035FA" w:rsidRPr="00F035FA" w:rsidRDefault="00F035FA" w:rsidP="00F035FA">
      <w:pPr>
        <w:pStyle w:val="Ttulo2"/>
        <w:spacing w:before="220" w:after="120"/>
        <w:rPr>
          <w:color w:val="auto"/>
        </w:rPr>
      </w:pPr>
      <w:r w:rsidRPr="00F035FA">
        <w:rPr>
          <w:rFonts w:eastAsia="Calibri"/>
          <w:b/>
          <w:bCs/>
          <w:color w:val="auto"/>
          <w:sz w:val="24"/>
          <w:szCs w:val="24"/>
        </w:rPr>
        <w:t>10. Paso 6: mostrar el sobreviviente final</w:t>
      </w:r>
    </w:p>
    <w:p w14:paraId="68855051" w14:textId="77777777"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System.out.println</w:t>
      </w:r>
      <w:proofErr w:type="spellEnd"/>
      <w:r w:rsidRPr="001374A5">
        <w:rPr>
          <w:rFonts w:ascii="Times New Roman" w:eastAsia="Calibri" w:hAnsi="Times New Roman"/>
          <w:sz w:val="19"/>
          <w:szCs w:val="19"/>
        </w:rPr>
        <w:t xml:space="preserve">("Sobreviviente: " + </w:t>
      </w:r>
      <w:proofErr w:type="spellStart"/>
      <w:proofErr w:type="gramStart"/>
      <w:r w:rsidRPr="001374A5">
        <w:rPr>
          <w:rFonts w:ascii="Times New Roman" w:eastAsia="Calibri" w:hAnsi="Times New Roman"/>
          <w:sz w:val="19"/>
          <w:szCs w:val="19"/>
        </w:rPr>
        <w:t>actual.persona</w:t>
      </w:r>
      <w:proofErr w:type="spellEnd"/>
      <w:proofErr w:type="gramEnd"/>
      <w:r w:rsidRPr="001374A5">
        <w:rPr>
          <w:rFonts w:ascii="Times New Roman" w:eastAsia="Calibri" w:hAnsi="Times New Roman"/>
          <w:sz w:val="19"/>
          <w:szCs w:val="19"/>
        </w:rPr>
        <w:t>);</w:t>
      </w:r>
    </w:p>
    <w:p w14:paraId="5D671FB2" w14:textId="77777777" w:rsidR="001374A5" w:rsidRPr="001374A5" w:rsidRDefault="001374A5" w:rsidP="001374A5">
      <w:pPr>
        <w:rPr>
          <w:rFonts w:ascii="Times New Roman" w:eastAsia="Calibri" w:hAnsi="Times New Roman"/>
          <w:sz w:val="19"/>
          <w:szCs w:val="19"/>
        </w:rPr>
      </w:pPr>
      <w:r w:rsidRPr="001374A5">
        <w:rPr>
          <w:rFonts w:ascii="Times New Roman" w:eastAsia="Calibri" w:hAnsi="Times New Roman"/>
          <w:b/>
          <w:bCs/>
          <w:sz w:val="19"/>
          <w:szCs w:val="19"/>
        </w:rPr>
        <w:t>11. Paso 7: instanciar y probar con ambos casos</w:t>
      </w:r>
    </w:p>
    <w:p w14:paraId="71C9DF38" w14:textId="6C6B755C" w:rsidR="001374A5" w:rsidRPr="001374A5" w:rsidRDefault="001374A5" w:rsidP="001374A5">
      <w:pPr>
        <w:rPr>
          <w:rFonts w:ascii="Times New Roman" w:eastAsia="Calibri" w:hAnsi="Times New Roman"/>
          <w:sz w:val="19"/>
          <w:szCs w:val="19"/>
        </w:rPr>
      </w:pPr>
      <w:proofErr w:type="spellStart"/>
      <w:r w:rsidRPr="001374A5">
        <w:rPr>
          <w:rFonts w:ascii="Times New Roman" w:eastAsia="Calibri" w:hAnsi="Times New Roman"/>
          <w:sz w:val="19"/>
          <w:szCs w:val="19"/>
        </w:rPr>
        <w:t>Josephus</w:t>
      </w:r>
      <w:proofErr w:type="spellEnd"/>
      <w:r w:rsidRPr="001374A5">
        <w:rPr>
          <w:rFonts w:ascii="Times New Roman" w:eastAsia="Calibri" w:hAnsi="Times New Roman"/>
          <w:sz w:val="19"/>
          <w:szCs w:val="19"/>
        </w:rPr>
        <w:t xml:space="preserve"> j = new </w:t>
      </w:r>
      <w:proofErr w:type="spellStart"/>
      <w:proofErr w:type="gramStart"/>
      <w:r w:rsidRPr="001374A5">
        <w:rPr>
          <w:rFonts w:ascii="Times New Roman" w:eastAsia="Calibri" w:hAnsi="Times New Roman"/>
          <w:sz w:val="19"/>
          <w:szCs w:val="19"/>
        </w:rPr>
        <w:t>Josephus</w:t>
      </w:r>
      <w:proofErr w:type="spellEnd"/>
      <w:r w:rsidRPr="001374A5">
        <w:rPr>
          <w:rFonts w:ascii="Times New Roman" w:eastAsia="Calibri" w:hAnsi="Times New Roman"/>
          <w:sz w:val="19"/>
          <w:szCs w:val="19"/>
        </w:rPr>
        <w:t>(</w:t>
      </w:r>
      <w:proofErr w:type="gramEnd"/>
      <w:r w:rsidRPr="001374A5">
        <w:rPr>
          <w:rFonts w:ascii="Times New Roman" w:eastAsia="Calibri" w:hAnsi="Times New Roman"/>
          <w:sz w:val="19"/>
          <w:szCs w:val="19"/>
        </w:rPr>
        <w:t>);</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j.resolver</w:t>
      </w:r>
      <w:proofErr w:type="spellEnd"/>
      <w:r w:rsidRPr="001374A5">
        <w:rPr>
          <w:rFonts w:ascii="Times New Roman" w:eastAsia="Calibri" w:hAnsi="Times New Roman"/>
          <w:sz w:val="19"/>
          <w:szCs w:val="19"/>
        </w:rPr>
        <w:t>(5, 2);   // n=5, k=2</w:t>
      </w:r>
      <w:r w:rsidRPr="001374A5">
        <w:rPr>
          <w:rFonts w:ascii="Times New Roman" w:eastAsia="Calibri" w:hAnsi="Times New Roman"/>
          <w:sz w:val="19"/>
          <w:szCs w:val="19"/>
        </w:rPr>
        <w:br/>
      </w:r>
      <w:proofErr w:type="spellStart"/>
      <w:r w:rsidRPr="001374A5">
        <w:rPr>
          <w:rFonts w:ascii="Times New Roman" w:eastAsia="Calibri" w:hAnsi="Times New Roman"/>
          <w:sz w:val="19"/>
          <w:szCs w:val="19"/>
        </w:rPr>
        <w:t>j.resolver</w:t>
      </w:r>
      <w:proofErr w:type="spellEnd"/>
      <w:r w:rsidRPr="001374A5">
        <w:rPr>
          <w:rFonts w:ascii="Times New Roman" w:eastAsia="Calibri" w:hAnsi="Times New Roman"/>
          <w:sz w:val="19"/>
          <w:szCs w:val="19"/>
        </w:rPr>
        <w:t>(7, 3);   // n=7, k=3</w:t>
      </w:r>
    </w:p>
    <w:p w14:paraId="4F00FDA5" w14:textId="15BF9528" w:rsidR="00F035FA" w:rsidRPr="00F035FA" w:rsidRDefault="00F035FA" w:rsidP="00F035FA">
      <w:pPr>
        <w:pStyle w:val="Ttulo2"/>
        <w:spacing w:before="220" w:after="120"/>
        <w:rPr>
          <w:color w:val="auto"/>
        </w:rPr>
      </w:pPr>
      <w:r w:rsidRPr="00F035FA">
        <w:rPr>
          <w:rFonts w:eastAsia="Calibri"/>
          <w:b/>
          <w:bCs/>
          <w:color w:val="auto"/>
          <w:sz w:val="24"/>
          <w:szCs w:val="24"/>
        </w:rPr>
        <w:t>12. Tipos de datos utilizados</w:t>
      </w:r>
    </w:p>
    <w:tbl>
      <w:tblPr>
        <w:tblW w:w="7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2410"/>
        <w:gridCol w:w="3099"/>
      </w:tblGrid>
      <w:tr w:rsidR="00F035FA" w:rsidRPr="00F035FA" w14:paraId="69FD5A4A" w14:textId="77777777" w:rsidTr="001374A5">
        <w:tblPrEx>
          <w:tblCellMar>
            <w:top w:w="0" w:type="dxa"/>
            <w:bottom w:w="0" w:type="dxa"/>
          </w:tblCellMar>
        </w:tblPrEx>
        <w:trPr>
          <w:trHeight w:val="458"/>
        </w:trPr>
        <w:tc>
          <w:tcPr>
            <w:tcW w:w="2066" w:type="dxa"/>
            <w:shd w:val="clear" w:color="auto" w:fill="DCE6F1"/>
            <w:tcMar>
              <w:top w:w="80" w:type="dxa"/>
              <w:left w:w="100" w:type="dxa"/>
              <w:bottom w:w="80" w:type="dxa"/>
              <w:right w:w="100" w:type="dxa"/>
            </w:tcMar>
          </w:tcPr>
          <w:p w14:paraId="740F8E29"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Tipo</w:t>
            </w:r>
          </w:p>
        </w:tc>
        <w:tc>
          <w:tcPr>
            <w:tcW w:w="2410" w:type="dxa"/>
            <w:shd w:val="clear" w:color="auto" w:fill="DCE6F1"/>
            <w:tcMar>
              <w:top w:w="80" w:type="dxa"/>
              <w:left w:w="100" w:type="dxa"/>
              <w:bottom w:w="80" w:type="dxa"/>
              <w:right w:w="100" w:type="dxa"/>
            </w:tcMar>
          </w:tcPr>
          <w:p w14:paraId="13CDB85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Categoría</w:t>
            </w:r>
          </w:p>
        </w:tc>
        <w:tc>
          <w:tcPr>
            <w:tcW w:w="3099" w:type="dxa"/>
            <w:shd w:val="clear" w:color="auto" w:fill="DCE6F1"/>
            <w:tcMar>
              <w:top w:w="80" w:type="dxa"/>
              <w:left w:w="100" w:type="dxa"/>
              <w:bottom w:w="80" w:type="dxa"/>
              <w:right w:w="100" w:type="dxa"/>
            </w:tcMar>
          </w:tcPr>
          <w:p w14:paraId="562524B0"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Variables</w:t>
            </w:r>
          </w:p>
        </w:tc>
      </w:tr>
      <w:tr w:rsidR="00F035FA" w:rsidRPr="00F035FA" w14:paraId="29B85DC9" w14:textId="77777777" w:rsidTr="001374A5">
        <w:tblPrEx>
          <w:tblCellMar>
            <w:top w:w="0" w:type="dxa"/>
            <w:bottom w:w="0" w:type="dxa"/>
          </w:tblCellMar>
        </w:tblPrEx>
        <w:trPr>
          <w:trHeight w:val="458"/>
        </w:trPr>
        <w:tc>
          <w:tcPr>
            <w:tcW w:w="2066" w:type="dxa"/>
            <w:tcMar>
              <w:top w:w="80" w:type="dxa"/>
              <w:left w:w="100" w:type="dxa"/>
              <w:bottom w:w="80" w:type="dxa"/>
              <w:right w:w="100" w:type="dxa"/>
            </w:tcMar>
          </w:tcPr>
          <w:p w14:paraId="377DA75E"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int</w:t>
            </w:r>
            <w:proofErr w:type="spellEnd"/>
          </w:p>
        </w:tc>
        <w:tc>
          <w:tcPr>
            <w:tcW w:w="2410" w:type="dxa"/>
            <w:tcMar>
              <w:top w:w="80" w:type="dxa"/>
              <w:left w:w="100" w:type="dxa"/>
              <w:bottom w:w="80" w:type="dxa"/>
              <w:right w:w="100" w:type="dxa"/>
            </w:tcMar>
          </w:tcPr>
          <w:p w14:paraId="6A8A9CD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Primitivo</w:t>
            </w:r>
          </w:p>
        </w:tc>
        <w:tc>
          <w:tcPr>
            <w:tcW w:w="3099" w:type="dxa"/>
            <w:tcMar>
              <w:top w:w="80" w:type="dxa"/>
              <w:left w:w="100" w:type="dxa"/>
              <w:bottom w:w="80" w:type="dxa"/>
              <w:right w:w="100" w:type="dxa"/>
            </w:tcMar>
          </w:tcPr>
          <w:p w14:paraId="62B08A5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persona, n, k</w:t>
            </w:r>
          </w:p>
        </w:tc>
      </w:tr>
      <w:tr w:rsidR="00F035FA" w:rsidRPr="00F035FA" w14:paraId="57C17ED0" w14:textId="77777777" w:rsidTr="001374A5">
        <w:tblPrEx>
          <w:tblCellMar>
            <w:top w:w="0" w:type="dxa"/>
            <w:bottom w:w="0" w:type="dxa"/>
          </w:tblCellMar>
        </w:tblPrEx>
        <w:trPr>
          <w:trHeight w:val="446"/>
        </w:trPr>
        <w:tc>
          <w:tcPr>
            <w:tcW w:w="2066" w:type="dxa"/>
            <w:tcMar>
              <w:top w:w="80" w:type="dxa"/>
              <w:left w:w="100" w:type="dxa"/>
              <w:bottom w:w="80" w:type="dxa"/>
              <w:right w:w="100" w:type="dxa"/>
            </w:tcMar>
          </w:tcPr>
          <w:p w14:paraId="20F2BF9D"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2410" w:type="dxa"/>
            <w:tcMar>
              <w:top w:w="80" w:type="dxa"/>
              <w:left w:w="100" w:type="dxa"/>
              <w:bottom w:w="80" w:type="dxa"/>
              <w:right w:w="100" w:type="dxa"/>
            </w:tcMar>
          </w:tcPr>
          <w:p w14:paraId="1BADAA7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099" w:type="dxa"/>
            <w:tcMar>
              <w:top w:w="80" w:type="dxa"/>
              <w:left w:w="100" w:type="dxa"/>
              <w:bottom w:w="80" w:type="dxa"/>
              <w:right w:w="100" w:type="dxa"/>
            </w:tcMar>
          </w:tcPr>
          <w:p w14:paraId="7071C5E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cabeza, actual, previo, siguiente</w:t>
            </w:r>
          </w:p>
        </w:tc>
      </w:tr>
    </w:tbl>
    <w:p w14:paraId="352ADA63" w14:textId="77777777" w:rsidR="00F035FA" w:rsidRPr="00F035FA" w:rsidRDefault="00F035FA" w:rsidP="00F035FA">
      <w:pPr>
        <w:pStyle w:val="Ttulo2"/>
        <w:spacing w:before="220" w:after="120"/>
        <w:rPr>
          <w:color w:val="auto"/>
        </w:rPr>
      </w:pPr>
      <w:r w:rsidRPr="00F035FA">
        <w:rPr>
          <w:rFonts w:eastAsia="Calibri"/>
          <w:b/>
          <w:bCs/>
          <w:color w:val="auto"/>
          <w:sz w:val="24"/>
          <w:szCs w:val="24"/>
        </w:rPr>
        <w:t>13. Diagrama de clases</w:t>
      </w:r>
    </w:p>
    <w:p w14:paraId="4808E639" w14:textId="77777777" w:rsidR="00F035FA" w:rsidRPr="00F035FA" w:rsidRDefault="00F035FA" w:rsidP="00F035FA">
      <w:pPr>
        <w:spacing w:before="120" w:after="60"/>
        <w:jc w:val="center"/>
        <w:rPr>
          <w:rFonts w:ascii="Times New Roman" w:hAnsi="Times New Roman"/>
        </w:rPr>
      </w:pPr>
      <w:r w:rsidRPr="00F035FA">
        <w:rPr>
          <w:rFonts w:ascii="Times New Roman" w:hAnsi="Times New Roman"/>
          <w:noProof/>
        </w:rPr>
        <w:drawing>
          <wp:inline distT="0" distB="0" distL="0" distR="0" wp14:anchorId="7DCFE55F" wp14:editId="2B9F66F9">
            <wp:extent cx="3810000" cy="3619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619500"/>
                    </a:xfrm>
                    <a:prstGeom prst="rect">
                      <a:avLst/>
                    </a:prstGeom>
                  </pic:spPr>
                </pic:pic>
              </a:graphicData>
            </a:graphic>
          </wp:inline>
        </w:drawing>
      </w:r>
    </w:p>
    <w:p w14:paraId="187505E1" w14:textId="77777777" w:rsidR="00F035FA" w:rsidRPr="00F035FA" w:rsidRDefault="00F035FA" w:rsidP="00F035FA">
      <w:pPr>
        <w:spacing w:after="220"/>
        <w:jc w:val="center"/>
        <w:rPr>
          <w:rFonts w:ascii="Times New Roman" w:hAnsi="Times New Roman"/>
        </w:rPr>
      </w:pPr>
      <w:r w:rsidRPr="00F035FA">
        <w:rPr>
          <w:rFonts w:ascii="Times New Roman" w:eastAsia="Calibri" w:hAnsi="Times New Roman"/>
          <w:b/>
          <w:bCs/>
          <w:i/>
          <w:iCs/>
          <w:sz w:val="20"/>
          <w:szCs w:val="20"/>
        </w:rPr>
        <w:t xml:space="preserve">Figura 4. Diagrama de clases de </w:t>
      </w:r>
      <w:proofErr w:type="spellStart"/>
      <w:r w:rsidRPr="00F035FA">
        <w:rPr>
          <w:rFonts w:ascii="Times New Roman" w:eastAsia="Calibri" w:hAnsi="Times New Roman"/>
          <w:b/>
          <w:bCs/>
          <w:i/>
          <w:iCs/>
          <w:sz w:val="20"/>
          <w:szCs w:val="20"/>
        </w:rPr>
        <w:t>Josephus</w:t>
      </w:r>
      <w:proofErr w:type="spellEnd"/>
      <w:r w:rsidRPr="00F035FA">
        <w:rPr>
          <w:rFonts w:ascii="Times New Roman" w:eastAsia="Calibri" w:hAnsi="Times New Roman"/>
          <w:b/>
          <w:bCs/>
          <w:i/>
          <w:iCs/>
          <w:sz w:val="20"/>
          <w:szCs w:val="20"/>
        </w:rPr>
        <w:t xml:space="preserve"> y Nodo (ejercicio 4).</w:t>
      </w:r>
    </w:p>
    <w:p w14:paraId="5C6F552A" w14:textId="77777777" w:rsidR="00F035FA" w:rsidRPr="00F035FA" w:rsidRDefault="00F035FA" w:rsidP="00F035FA">
      <w:pPr>
        <w:pStyle w:val="Ttulo2"/>
        <w:spacing w:before="220" w:after="120"/>
        <w:rPr>
          <w:color w:val="auto"/>
        </w:rPr>
      </w:pPr>
      <w:r w:rsidRPr="00F035FA">
        <w:rPr>
          <w:rFonts w:eastAsia="Calibri"/>
          <w:b/>
          <w:bCs/>
          <w:color w:val="auto"/>
          <w:sz w:val="24"/>
          <w:szCs w:val="24"/>
        </w:rPr>
        <w:t>14. Especificación del TDA</w:t>
      </w:r>
    </w:p>
    <w:p w14:paraId="36231096"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Estado</w:t>
      </w:r>
    </w:p>
    <w:p w14:paraId="7A402CA5"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El círculo se construye y se consume dentro de una sola llamada a </w:t>
      </w:r>
      <w:proofErr w:type="gramStart"/>
      <w:r w:rsidRPr="00F035FA">
        <w:rPr>
          <w:rFonts w:ascii="Times New Roman" w:eastAsia="Calibri" w:hAnsi="Times New Roman"/>
        </w:rPr>
        <w:t>resolver(</w:t>
      </w:r>
      <w:proofErr w:type="gramEnd"/>
      <w:r w:rsidRPr="00F035FA">
        <w:rPr>
          <w:rFonts w:ascii="Times New Roman" w:eastAsia="Calibri" w:hAnsi="Times New Roman"/>
        </w:rPr>
        <w:t>n, k).</w:t>
      </w:r>
    </w:p>
    <w:p w14:paraId="0AFDB433" w14:textId="0D04996F" w:rsidR="00F035FA" w:rsidRDefault="00F035FA" w:rsidP="00F035FA">
      <w:pPr>
        <w:spacing w:before="140" w:after="90"/>
        <w:rPr>
          <w:rFonts w:ascii="Times New Roman" w:eastAsia="Calibri" w:hAnsi="Times New Roman"/>
          <w:b/>
          <w:bCs/>
        </w:rPr>
      </w:pPr>
      <w:r w:rsidRPr="00F035FA">
        <w:rPr>
          <w:rFonts w:ascii="Times New Roman" w:eastAsia="Calibri" w:hAnsi="Times New Roman"/>
          <w:b/>
          <w:bCs/>
        </w:rPr>
        <w:t>Operaciones</w:t>
      </w:r>
    </w:p>
    <w:p w14:paraId="047EF4D8" w14:textId="1583BAD1" w:rsidR="001374A5" w:rsidRDefault="001374A5" w:rsidP="00F035FA">
      <w:pPr>
        <w:spacing w:before="140" w:after="90"/>
        <w:rPr>
          <w:rFonts w:ascii="Times New Roman" w:hAnsi="Times New Roman"/>
          <w:b/>
          <w:bCs/>
        </w:rPr>
      </w:pPr>
    </w:p>
    <w:p w14:paraId="79A2AE2D" w14:textId="77777777" w:rsidR="001374A5" w:rsidRPr="00F035FA" w:rsidRDefault="001374A5" w:rsidP="00F035FA">
      <w:pPr>
        <w:spacing w:before="140" w:after="90"/>
        <w:rPr>
          <w:rFonts w:ascii="Times New Roman" w:hAnsi="Times New Roman"/>
        </w:rPr>
      </w:pPr>
    </w:p>
    <w:tbl>
      <w:tblPr>
        <w:tblW w:w="8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1"/>
        <w:gridCol w:w="5085"/>
      </w:tblGrid>
      <w:tr w:rsidR="00F035FA" w:rsidRPr="00F035FA" w14:paraId="3873F6F1" w14:textId="77777777" w:rsidTr="001374A5">
        <w:tblPrEx>
          <w:tblCellMar>
            <w:top w:w="0" w:type="dxa"/>
            <w:bottom w:w="0" w:type="dxa"/>
          </w:tblCellMar>
        </w:tblPrEx>
        <w:trPr>
          <w:trHeight w:val="446"/>
        </w:trPr>
        <w:tc>
          <w:tcPr>
            <w:tcW w:w="3051" w:type="dxa"/>
            <w:shd w:val="clear" w:color="auto" w:fill="DCE6F1"/>
            <w:tcMar>
              <w:top w:w="80" w:type="dxa"/>
              <w:left w:w="100" w:type="dxa"/>
              <w:bottom w:w="80" w:type="dxa"/>
              <w:right w:w="100" w:type="dxa"/>
            </w:tcMar>
          </w:tcPr>
          <w:p w14:paraId="41F6BE8D"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Método</w:t>
            </w:r>
          </w:p>
        </w:tc>
        <w:tc>
          <w:tcPr>
            <w:tcW w:w="5085" w:type="dxa"/>
            <w:shd w:val="clear" w:color="auto" w:fill="DCE6F1"/>
            <w:tcMar>
              <w:top w:w="80" w:type="dxa"/>
              <w:left w:w="100" w:type="dxa"/>
              <w:bottom w:w="80" w:type="dxa"/>
              <w:right w:w="100" w:type="dxa"/>
            </w:tcMar>
          </w:tcPr>
          <w:p w14:paraId="31F8FFA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481BA0C0" w14:textId="77777777" w:rsidTr="001374A5">
        <w:tblPrEx>
          <w:tblCellMar>
            <w:top w:w="0" w:type="dxa"/>
            <w:bottom w:w="0" w:type="dxa"/>
          </w:tblCellMar>
        </w:tblPrEx>
        <w:trPr>
          <w:trHeight w:val="598"/>
        </w:trPr>
        <w:tc>
          <w:tcPr>
            <w:tcW w:w="3051" w:type="dxa"/>
            <w:tcMar>
              <w:top w:w="80" w:type="dxa"/>
              <w:left w:w="100" w:type="dxa"/>
              <w:bottom w:w="80" w:type="dxa"/>
              <w:right w:w="100" w:type="dxa"/>
            </w:tcMar>
          </w:tcPr>
          <w:p w14:paraId="53D55683" w14:textId="77777777" w:rsidR="00F035FA" w:rsidRPr="00F035FA" w:rsidRDefault="00F035FA" w:rsidP="00E129AE">
            <w:pPr>
              <w:rPr>
                <w:rFonts w:ascii="Times New Roman" w:hAnsi="Times New Roman"/>
              </w:rPr>
            </w:pPr>
            <w:proofErr w:type="gramStart"/>
            <w:r w:rsidRPr="00F035FA">
              <w:rPr>
                <w:rFonts w:ascii="Times New Roman" w:eastAsia="Calibri" w:hAnsi="Times New Roman"/>
                <w:sz w:val="20"/>
                <w:szCs w:val="20"/>
              </w:rPr>
              <w:t>resolver(</w:t>
            </w:r>
            <w:proofErr w:type="gramEnd"/>
            <w:r w:rsidRPr="00F035FA">
              <w:rPr>
                <w:rFonts w:ascii="Times New Roman" w:eastAsia="Calibri" w:hAnsi="Times New Roman"/>
                <w:sz w:val="20"/>
                <w:szCs w:val="20"/>
              </w:rPr>
              <w:t>n, k)</w:t>
            </w:r>
          </w:p>
        </w:tc>
        <w:tc>
          <w:tcPr>
            <w:tcW w:w="5085" w:type="dxa"/>
            <w:tcMar>
              <w:top w:w="80" w:type="dxa"/>
              <w:left w:w="100" w:type="dxa"/>
              <w:bottom w:w="80" w:type="dxa"/>
              <w:right w:w="100" w:type="dxa"/>
            </w:tcMar>
          </w:tcPr>
          <w:p w14:paraId="3A64CD1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Arma el círculo de n personas y elimina cada k-</w:t>
            </w:r>
            <w:proofErr w:type="spellStart"/>
            <w:r w:rsidRPr="00F035FA">
              <w:rPr>
                <w:rFonts w:ascii="Times New Roman" w:eastAsia="Calibri" w:hAnsi="Times New Roman"/>
                <w:sz w:val="20"/>
                <w:szCs w:val="20"/>
              </w:rPr>
              <w:t>ésima</w:t>
            </w:r>
            <w:proofErr w:type="spellEnd"/>
            <w:r w:rsidRPr="00F035FA">
              <w:rPr>
                <w:rFonts w:ascii="Times New Roman" w:eastAsia="Calibri" w:hAnsi="Times New Roman"/>
                <w:sz w:val="20"/>
                <w:szCs w:val="20"/>
              </w:rPr>
              <w:t xml:space="preserve"> hasta dejar una sola.</w:t>
            </w:r>
          </w:p>
        </w:tc>
      </w:tr>
    </w:tbl>
    <w:p w14:paraId="66F2B998"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Invariantes</w:t>
      </w:r>
    </w:p>
    <w:p w14:paraId="08C6DFE1"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círculo siempre queda cerrado tras armar las n personas.</w:t>
      </w:r>
    </w:p>
    <w:p w14:paraId="50875E2E"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Cada eliminación reduce el círculo en un nodo, sin romper la circularidad.</w:t>
      </w:r>
    </w:p>
    <w:p w14:paraId="7434E153"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proceso termina cuando queda exactamente un nodo (se apunta a sí mismo).</w:t>
      </w:r>
    </w:p>
    <w:p w14:paraId="2BB52C75" w14:textId="77777777" w:rsidR="00F035FA" w:rsidRPr="00F035FA" w:rsidRDefault="00F035FA" w:rsidP="00F035FA">
      <w:pPr>
        <w:pStyle w:val="Ttulo2"/>
        <w:spacing w:before="220" w:after="120"/>
        <w:rPr>
          <w:color w:val="auto"/>
        </w:rPr>
      </w:pPr>
      <w:r w:rsidRPr="00F035FA">
        <w:rPr>
          <w:rFonts w:eastAsia="Calibri"/>
          <w:b/>
          <w:bCs/>
          <w:color w:val="auto"/>
          <w:sz w:val="24"/>
          <w:szCs w:val="24"/>
        </w:rPr>
        <w:t>15. Pseudocódigo</w:t>
      </w:r>
    </w:p>
    <w:p w14:paraId="5D624136" w14:textId="24FB1336" w:rsidR="001374A5" w:rsidRPr="001374A5" w:rsidRDefault="001374A5" w:rsidP="001374A5">
      <w:pPr>
        <w:rPr>
          <w:rFonts w:ascii="Times New Roman" w:eastAsia="Calibri" w:hAnsi="Times New Roman"/>
          <w:sz w:val="19"/>
          <w:szCs w:val="19"/>
        </w:rPr>
      </w:pPr>
      <w:r w:rsidRPr="001374A5">
        <w:rPr>
          <w:rFonts w:ascii="Times New Roman" w:eastAsia="Calibri" w:hAnsi="Times New Roman"/>
          <w:sz w:val="19"/>
          <w:szCs w:val="19"/>
        </w:rPr>
        <w:t xml:space="preserve">FUNCION </w:t>
      </w:r>
      <w:proofErr w:type="gramStart"/>
      <w:r w:rsidRPr="001374A5">
        <w:rPr>
          <w:rFonts w:ascii="Times New Roman" w:eastAsia="Calibri" w:hAnsi="Times New Roman"/>
          <w:sz w:val="19"/>
          <w:szCs w:val="19"/>
        </w:rPr>
        <w:t>resolver(</w:t>
      </w:r>
      <w:proofErr w:type="gramEnd"/>
      <w:r w:rsidRPr="001374A5">
        <w:rPr>
          <w:rFonts w:ascii="Times New Roman" w:eastAsia="Calibri" w:hAnsi="Times New Roman"/>
          <w:sz w:val="19"/>
          <w:szCs w:val="19"/>
        </w:rPr>
        <w:t>n, k)</w:t>
      </w:r>
      <w:r w:rsidRPr="001374A5">
        <w:rPr>
          <w:rFonts w:ascii="Times New Roman" w:eastAsia="Calibri" w:hAnsi="Times New Roman"/>
          <w:sz w:val="19"/>
          <w:szCs w:val="19"/>
        </w:rPr>
        <w:br/>
        <w:t xml:space="preserve">  armar circulo de n nodos (1..n)</w:t>
      </w:r>
      <w:r w:rsidRPr="001374A5">
        <w:rPr>
          <w:rFonts w:ascii="Times New Roman" w:eastAsia="Calibri" w:hAnsi="Times New Roman"/>
          <w:sz w:val="19"/>
          <w:szCs w:val="19"/>
        </w:rPr>
        <w:br/>
        <w:t xml:space="preserve">  actual &lt;- cabeza ; previo &lt;- cola</w:t>
      </w:r>
      <w:r w:rsidRPr="001374A5">
        <w:rPr>
          <w:rFonts w:ascii="Times New Roman" w:eastAsia="Calibri" w:hAnsi="Times New Roman"/>
          <w:sz w:val="19"/>
          <w:szCs w:val="19"/>
        </w:rPr>
        <w:br/>
        <w:t xml:space="preserve">  MIENTRAS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t xml:space="preserve"> != actual HACER</w:t>
      </w:r>
      <w:r w:rsidRPr="001374A5">
        <w:rPr>
          <w:rFonts w:ascii="Times New Roman" w:eastAsia="Calibri" w:hAnsi="Times New Roman"/>
          <w:sz w:val="19"/>
          <w:szCs w:val="19"/>
        </w:rPr>
        <w:br/>
        <w:t xml:space="preserve">     repetir (k-1) veces: previo &lt;- actual ; actual &lt;-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br/>
        <w:t xml:space="preserve">     mostrar actual como eliminado</w:t>
      </w:r>
      <w:r w:rsidRPr="001374A5">
        <w:rPr>
          <w:rFonts w:ascii="Times New Roman" w:eastAsia="Calibri" w:hAnsi="Times New Roman"/>
          <w:sz w:val="19"/>
          <w:szCs w:val="19"/>
        </w:rPr>
        <w:br/>
        <w:t xml:space="preserve">     </w:t>
      </w:r>
      <w:proofErr w:type="spellStart"/>
      <w:r w:rsidRPr="001374A5">
        <w:rPr>
          <w:rFonts w:ascii="Times New Roman" w:eastAsia="Calibri" w:hAnsi="Times New Roman"/>
          <w:sz w:val="19"/>
          <w:szCs w:val="19"/>
        </w:rPr>
        <w:t>previo.siguiente</w:t>
      </w:r>
      <w:proofErr w:type="spellEnd"/>
      <w:r w:rsidRPr="001374A5">
        <w:rPr>
          <w:rFonts w:ascii="Times New Roman" w:eastAsia="Calibri" w:hAnsi="Times New Roman"/>
          <w:sz w:val="19"/>
          <w:szCs w:val="19"/>
        </w:rPr>
        <w:t xml:space="preserve"> &lt;- </w:t>
      </w:r>
      <w:proofErr w:type="spellStart"/>
      <w:r w:rsidRPr="001374A5">
        <w:rPr>
          <w:rFonts w:ascii="Times New Roman" w:eastAsia="Calibri" w:hAnsi="Times New Roman"/>
          <w:sz w:val="19"/>
          <w:szCs w:val="19"/>
        </w:rPr>
        <w:t>actual.siguiente</w:t>
      </w:r>
      <w:proofErr w:type="spellEnd"/>
      <w:r w:rsidRPr="001374A5">
        <w:rPr>
          <w:rFonts w:ascii="Times New Roman" w:eastAsia="Calibri" w:hAnsi="Times New Roman"/>
          <w:sz w:val="19"/>
          <w:szCs w:val="19"/>
        </w:rPr>
        <w:br/>
        <w:t xml:space="preserve">     actual &lt;- </w:t>
      </w:r>
      <w:proofErr w:type="spellStart"/>
      <w:r w:rsidRPr="001374A5">
        <w:rPr>
          <w:rFonts w:ascii="Times New Roman" w:eastAsia="Calibri" w:hAnsi="Times New Roman"/>
          <w:sz w:val="19"/>
          <w:szCs w:val="19"/>
        </w:rPr>
        <w:t>previo.siguiente</w:t>
      </w:r>
      <w:proofErr w:type="spellEnd"/>
      <w:r w:rsidRPr="001374A5">
        <w:rPr>
          <w:rFonts w:ascii="Times New Roman" w:eastAsia="Calibri" w:hAnsi="Times New Roman"/>
          <w:sz w:val="19"/>
          <w:szCs w:val="19"/>
        </w:rPr>
        <w:br/>
        <w:t xml:space="preserve">  FIN MIENTRAS</w:t>
      </w:r>
      <w:r w:rsidRPr="001374A5">
        <w:rPr>
          <w:rFonts w:ascii="Times New Roman" w:eastAsia="Calibri" w:hAnsi="Times New Roman"/>
          <w:sz w:val="19"/>
          <w:szCs w:val="19"/>
        </w:rPr>
        <w:br/>
        <w:t xml:space="preserve">  mostrar actual como sobreviviente</w:t>
      </w:r>
      <w:r w:rsidRPr="001374A5">
        <w:rPr>
          <w:rFonts w:ascii="Times New Roman" w:eastAsia="Calibri" w:hAnsi="Times New Roman"/>
          <w:sz w:val="19"/>
          <w:szCs w:val="19"/>
        </w:rPr>
        <w:br/>
        <w:t>FIN FUNCION</w:t>
      </w:r>
    </w:p>
    <w:p w14:paraId="5C2C4181" w14:textId="5CEBCE9D" w:rsidR="00F035FA" w:rsidRPr="00F035FA" w:rsidRDefault="00F035FA" w:rsidP="00F035FA">
      <w:pPr>
        <w:pStyle w:val="Ttulo2"/>
        <w:spacing w:before="220" w:after="120"/>
        <w:rPr>
          <w:color w:val="auto"/>
        </w:rPr>
      </w:pPr>
      <w:r w:rsidRPr="00F035FA">
        <w:rPr>
          <w:rFonts w:eastAsia="Calibri"/>
          <w:b/>
          <w:bCs/>
          <w:color w:val="auto"/>
          <w:sz w:val="24"/>
          <w:szCs w:val="24"/>
        </w:rPr>
        <w:t>16. Prueba de escritorio</w:t>
      </w: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3870"/>
        <w:gridCol w:w="1935"/>
      </w:tblGrid>
      <w:tr w:rsidR="00F035FA" w:rsidRPr="00F035FA" w14:paraId="3D12A730" w14:textId="77777777" w:rsidTr="001374A5">
        <w:tblPrEx>
          <w:tblCellMar>
            <w:top w:w="0" w:type="dxa"/>
            <w:bottom w:w="0" w:type="dxa"/>
          </w:tblCellMar>
        </w:tblPrEx>
        <w:trPr>
          <w:trHeight w:val="386"/>
        </w:trPr>
        <w:tc>
          <w:tcPr>
            <w:tcW w:w="1935" w:type="dxa"/>
            <w:shd w:val="clear" w:color="auto" w:fill="DCE6F1"/>
            <w:tcMar>
              <w:top w:w="80" w:type="dxa"/>
              <w:left w:w="100" w:type="dxa"/>
              <w:bottom w:w="80" w:type="dxa"/>
              <w:right w:w="100" w:type="dxa"/>
            </w:tcMar>
          </w:tcPr>
          <w:p w14:paraId="28D9DDD6"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Caso</w:t>
            </w:r>
          </w:p>
        </w:tc>
        <w:tc>
          <w:tcPr>
            <w:tcW w:w="3870" w:type="dxa"/>
            <w:shd w:val="clear" w:color="auto" w:fill="DCE6F1"/>
            <w:tcMar>
              <w:top w:w="80" w:type="dxa"/>
              <w:left w:w="100" w:type="dxa"/>
              <w:bottom w:w="80" w:type="dxa"/>
              <w:right w:w="100" w:type="dxa"/>
            </w:tcMar>
          </w:tcPr>
          <w:p w14:paraId="49202AC4"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Orden de eliminación</w:t>
            </w:r>
          </w:p>
        </w:tc>
        <w:tc>
          <w:tcPr>
            <w:tcW w:w="1935" w:type="dxa"/>
            <w:shd w:val="clear" w:color="auto" w:fill="DCE6F1"/>
            <w:tcMar>
              <w:top w:w="80" w:type="dxa"/>
              <w:left w:w="100" w:type="dxa"/>
              <w:bottom w:w="80" w:type="dxa"/>
              <w:right w:w="100" w:type="dxa"/>
            </w:tcMar>
          </w:tcPr>
          <w:p w14:paraId="72157ABD"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Sobreviviente</w:t>
            </w:r>
          </w:p>
        </w:tc>
      </w:tr>
      <w:tr w:rsidR="00F035FA" w:rsidRPr="00F035FA" w14:paraId="131486F9" w14:textId="77777777" w:rsidTr="001374A5">
        <w:tblPrEx>
          <w:tblCellMar>
            <w:top w:w="0" w:type="dxa"/>
            <w:bottom w:w="0" w:type="dxa"/>
          </w:tblCellMar>
        </w:tblPrEx>
        <w:trPr>
          <w:trHeight w:val="386"/>
        </w:trPr>
        <w:tc>
          <w:tcPr>
            <w:tcW w:w="1935" w:type="dxa"/>
            <w:tcMar>
              <w:top w:w="80" w:type="dxa"/>
              <w:left w:w="100" w:type="dxa"/>
              <w:bottom w:w="80" w:type="dxa"/>
              <w:right w:w="100" w:type="dxa"/>
            </w:tcMar>
          </w:tcPr>
          <w:p w14:paraId="0FA4A01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 = 5, k = 2</w:t>
            </w:r>
          </w:p>
        </w:tc>
        <w:tc>
          <w:tcPr>
            <w:tcW w:w="3870" w:type="dxa"/>
            <w:tcMar>
              <w:top w:w="80" w:type="dxa"/>
              <w:left w:w="100" w:type="dxa"/>
              <w:bottom w:w="80" w:type="dxa"/>
              <w:right w:w="100" w:type="dxa"/>
            </w:tcMar>
          </w:tcPr>
          <w:p w14:paraId="399EB9B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2, 4, 1, 5</w:t>
            </w:r>
          </w:p>
        </w:tc>
        <w:tc>
          <w:tcPr>
            <w:tcW w:w="1935" w:type="dxa"/>
            <w:tcMar>
              <w:top w:w="80" w:type="dxa"/>
              <w:left w:w="100" w:type="dxa"/>
              <w:bottom w:w="80" w:type="dxa"/>
              <w:right w:w="100" w:type="dxa"/>
            </w:tcMar>
          </w:tcPr>
          <w:p w14:paraId="1948A5F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3</w:t>
            </w:r>
          </w:p>
        </w:tc>
      </w:tr>
      <w:tr w:rsidR="00F035FA" w:rsidRPr="00F035FA" w14:paraId="2F1318FE" w14:textId="77777777" w:rsidTr="001374A5">
        <w:tblPrEx>
          <w:tblCellMar>
            <w:top w:w="0" w:type="dxa"/>
            <w:bottom w:w="0" w:type="dxa"/>
          </w:tblCellMar>
        </w:tblPrEx>
        <w:trPr>
          <w:trHeight w:val="376"/>
        </w:trPr>
        <w:tc>
          <w:tcPr>
            <w:tcW w:w="1935" w:type="dxa"/>
            <w:tcMar>
              <w:top w:w="80" w:type="dxa"/>
              <w:left w:w="100" w:type="dxa"/>
              <w:bottom w:w="80" w:type="dxa"/>
              <w:right w:w="100" w:type="dxa"/>
            </w:tcMar>
          </w:tcPr>
          <w:p w14:paraId="158AAA7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 = 7, k = 3</w:t>
            </w:r>
          </w:p>
        </w:tc>
        <w:tc>
          <w:tcPr>
            <w:tcW w:w="3870" w:type="dxa"/>
            <w:tcMar>
              <w:top w:w="80" w:type="dxa"/>
              <w:left w:w="100" w:type="dxa"/>
              <w:bottom w:w="80" w:type="dxa"/>
              <w:right w:w="100" w:type="dxa"/>
            </w:tcMar>
          </w:tcPr>
          <w:p w14:paraId="03B97C6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3, 6, 2, 7, 5, 1</w:t>
            </w:r>
          </w:p>
        </w:tc>
        <w:tc>
          <w:tcPr>
            <w:tcW w:w="1935" w:type="dxa"/>
            <w:tcMar>
              <w:top w:w="80" w:type="dxa"/>
              <w:left w:w="100" w:type="dxa"/>
              <w:bottom w:w="80" w:type="dxa"/>
              <w:right w:w="100" w:type="dxa"/>
            </w:tcMar>
          </w:tcPr>
          <w:p w14:paraId="7DE75775"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4</w:t>
            </w:r>
          </w:p>
        </w:tc>
      </w:tr>
    </w:tbl>
    <w:p w14:paraId="0AB29AEC" w14:textId="7D2D8380" w:rsidR="00F035FA" w:rsidRPr="00F035FA" w:rsidRDefault="00F035FA" w:rsidP="00F035FA">
      <w:pPr>
        <w:pStyle w:val="Ttulo2"/>
        <w:spacing w:before="220" w:after="120"/>
        <w:rPr>
          <w:color w:val="auto"/>
        </w:rPr>
      </w:pPr>
      <w:r w:rsidRPr="00F035FA">
        <w:rPr>
          <w:rFonts w:eastAsia="Calibri"/>
          <w:b/>
          <w:bCs/>
          <w:color w:val="auto"/>
          <w:sz w:val="24"/>
          <w:szCs w:val="24"/>
        </w:rPr>
        <w:t>¿</w:t>
      </w:r>
      <w:r w:rsidR="001374A5">
        <w:rPr>
          <w:rFonts w:eastAsia="Calibri"/>
          <w:b/>
          <w:bCs/>
          <w:color w:val="auto"/>
          <w:sz w:val="24"/>
          <w:szCs w:val="24"/>
        </w:rPr>
        <w:t>P</w:t>
      </w:r>
      <w:r w:rsidRPr="00F035FA">
        <w:rPr>
          <w:rFonts w:eastAsia="Calibri"/>
          <w:b/>
          <w:bCs/>
          <w:color w:val="auto"/>
          <w:sz w:val="24"/>
          <w:szCs w:val="24"/>
        </w:rPr>
        <w:t>or qué una lista circular es adecuada aquí?</w:t>
      </w:r>
    </w:p>
    <w:p w14:paraId="00EE10A0"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El problema describe personas en círculo, con un conteo que da vueltas indefinidamente hasta que queda una sola. La lista circular modela esto sin condiciones especiales: el conteo avanza con actual = </w:t>
      </w:r>
      <w:proofErr w:type="spellStart"/>
      <w:proofErr w:type="gramStart"/>
      <w:r w:rsidRPr="00F035FA">
        <w:rPr>
          <w:rFonts w:ascii="Times New Roman" w:eastAsia="Calibri" w:hAnsi="Times New Roman"/>
        </w:rPr>
        <w:t>actual.siguiente</w:t>
      </w:r>
      <w:proofErr w:type="spellEnd"/>
      <w:proofErr w:type="gramEnd"/>
      <w:r w:rsidRPr="00F035FA">
        <w:rPr>
          <w:rFonts w:ascii="Times New Roman" w:eastAsia="Calibri" w:hAnsi="Times New Roman"/>
        </w:rPr>
        <w:t xml:space="preserve"> sin verificar </w:t>
      </w:r>
      <w:proofErr w:type="spellStart"/>
      <w:r w:rsidRPr="00F035FA">
        <w:rPr>
          <w:rFonts w:ascii="Times New Roman" w:eastAsia="Calibri" w:hAnsi="Times New Roman"/>
        </w:rPr>
        <w:t>null</w:t>
      </w:r>
      <w:proofErr w:type="spellEnd"/>
      <w:r w:rsidRPr="00F035FA">
        <w:rPr>
          <w:rFonts w:ascii="Times New Roman" w:eastAsia="Calibri" w:hAnsi="Times New Roman"/>
        </w:rPr>
        <w:t xml:space="preserve">, y al eliminar, el conteo se reanuda directamente desde </w:t>
      </w:r>
      <w:proofErr w:type="spellStart"/>
      <w:r w:rsidRPr="00F035FA">
        <w:rPr>
          <w:rFonts w:ascii="Times New Roman" w:eastAsia="Calibri" w:hAnsi="Times New Roman"/>
        </w:rPr>
        <w:t>previo.siguiente</w:t>
      </w:r>
      <w:proofErr w:type="spellEnd"/>
      <w:r w:rsidRPr="00F035FA">
        <w:rPr>
          <w:rFonts w:ascii="Times New Roman" w:eastAsia="Calibri" w:hAnsi="Times New Roman"/>
        </w:rPr>
        <w:t xml:space="preserve">, que ya es el nodo correcto gracias al </w:t>
      </w:r>
      <w:proofErr w:type="spellStart"/>
      <w:r w:rsidRPr="00F035FA">
        <w:rPr>
          <w:rFonts w:ascii="Times New Roman" w:eastAsia="Calibri" w:hAnsi="Times New Roman"/>
        </w:rPr>
        <w:t>re-enlace</w:t>
      </w:r>
      <w:proofErr w:type="spellEnd"/>
      <w:r w:rsidRPr="00F035FA">
        <w:rPr>
          <w:rFonts w:ascii="Times New Roman" w:eastAsia="Calibri" w:hAnsi="Times New Roman"/>
        </w:rPr>
        <w:t xml:space="preserve"> del círculo.</w:t>
      </w:r>
    </w:p>
    <w:p w14:paraId="48008924" w14:textId="77777777" w:rsidR="00F035FA" w:rsidRPr="00F035FA" w:rsidRDefault="00F035FA" w:rsidP="00F035FA">
      <w:pPr>
        <w:rPr>
          <w:rFonts w:ascii="Times New Roman" w:hAnsi="Times New Roman"/>
        </w:rPr>
      </w:pPr>
      <w:r w:rsidRPr="00F035FA">
        <w:rPr>
          <w:rFonts w:ascii="Times New Roman" w:hAnsi="Times New Roman"/>
        </w:rPr>
        <w:br w:type="page"/>
      </w:r>
    </w:p>
    <w:p w14:paraId="5DFC86AB" w14:textId="00D9D73A" w:rsidR="001374A5" w:rsidRPr="001374A5" w:rsidRDefault="001374A5" w:rsidP="00F035FA">
      <w:pPr>
        <w:pStyle w:val="Ttulo2"/>
        <w:spacing w:before="220" w:after="120"/>
        <w:rPr>
          <w:rFonts w:eastAsia="Calibri"/>
          <w:b/>
          <w:bCs/>
          <w:color w:val="auto"/>
          <w:sz w:val="28"/>
          <w:szCs w:val="28"/>
        </w:rPr>
      </w:pPr>
      <w:r w:rsidRPr="001374A5">
        <w:rPr>
          <w:rFonts w:eastAsia="Calibri"/>
          <w:b/>
          <w:bCs/>
          <w:color w:val="auto"/>
          <w:sz w:val="28"/>
          <w:szCs w:val="28"/>
        </w:rPr>
        <w:t>Ejercicio 5: Caso Aplicado - Sistema de Reproducción Circular</w:t>
      </w:r>
    </w:p>
    <w:p w14:paraId="49339B6A" w14:textId="561AD224" w:rsidR="00F035FA" w:rsidRPr="00F035FA" w:rsidRDefault="00F035FA" w:rsidP="00F035FA">
      <w:pPr>
        <w:pStyle w:val="Ttulo2"/>
        <w:spacing w:before="220" w:after="120"/>
        <w:rPr>
          <w:color w:val="auto"/>
        </w:rPr>
      </w:pPr>
      <w:r w:rsidRPr="00F035FA">
        <w:rPr>
          <w:rFonts w:eastAsia="Calibri"/>
          <w:b/>
          <w:bCs/>
          <w:color w:val="auto"/>
          <w:sz w:val="24"/>
          <w:szCs w:val="24"/>
        </w:rPr>
        <w:t>1. Ejercicio</w:t>
      </w:r>
    </w:p>
    <w:p w14:paraId="5BDE0B0C"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Diseñe un programa en Java que represente una </w:t>
      </w:r>
      <w:proofErr w:type="spellStart"/>
      <w:r w:rsidRPr="00F035FA">
        <w:rPr>
          <w:rFonts w:ascii="Times New Roman" w:eastAsia="Calibri" w:hAnsi="Times New Roman"/>
        </w:rPr>
        <w:t>playlist</w:t>
      </w:r>
      <w:proofErr w:type="spellEnd"/>
      <w:r w:rsidRPr="00F035FA">
        <w:rPr>
          <w:rFonts w:ascii="Times New Roman" w:eastAsia="Calibri" w:hAnsi="Times New Roman"/>
        </w:rPr>
        <w:t xml:space="preserve"> musical circular. El sistema debe permitir agregar canciones al inicio y al final, mostrar la </w:t>
      </w:r>
      <w:proofErr w:type="spellStart"/>
      <w:r w:rsidRPr="00F035FA">
        <w:rPr>
          <w:rFonts w:ascii="Times New Roman" w:eastAsia="Calibri" w:hAnsi="Times New Roman"/>
        </w:rPr>
        <w:t>playlist</w:t>
      </w:r>
      <w:proofErr w:type="spellEnd"/>
      <w:r w:rsidRPr="00F035FA">
        <w:rPr>
          <w:rFonts w:ascii="Times New Roman" w:eastAsia="Calibri" w:hAnsi="Times New Roman"/>
        </w:rPr>
        <w:t xml:space="preserve"> completa, reproducir la siguiente canción, eliminar una canción por nombre, y volver automáticamente a la primera canción al llegar al final.</w:t>
      </w:r>
    </w:p>
    <w:p w14:paraId="705AA785" w14:textId="77777777" w:rsidR="00F035FA" w:rsidRPr="00F035FA" w:rsidRDefault="00F035FA" w:rsidP="00F035FA">
      <w:pPr>
        <w:pStyle w:val="Ttulo2"/>
        <w:spacing w:before="220" w:after="120"/>
        <w:rPr>
          <w:color w:val="auto"/>
        </w:rPr>
      </w:pPr>
      <w:r w:rsidRPr="00F035FA">
        <w:rPr>
          <w:rFonts w:eastAsia="Calibri"/>
          <w:b/>
          <w:bCs/>
          <w:color w:val="auto"/>
          <w:sz w:val="24"/>
          <w:szCs w:val="24"/>
        </w:rPr>
        <w:t>2. Solución propuesta</w:t>
      </w:r>
    </w:p>
    <w:p w14:paraId="60D98330"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Se modela cada canción como un nodo con su nombre. El programa contiene dos clases:</w:t>
      </w:r>
    </w:p>
    <w:tbl>
      <w:tblPr>
        <w:tblW w:w="8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2"/>
        <w:gridCol w:w="5624"/>
      </w:tblGrid>
      <w:tr w:rsidR="00F035FA" w:rsidRPr="00F035FA" w14:paraId="166D30AB" w14:textId="77777777" w:rsidTr="001374A5">
        <w:tblPrEx>
          <w:tblCellMar>
            <w:top w:w="0" w:type="dxa"/>
            <w:bottom w:w="0" w:type="dxa"/>
          </w:tblCellMar>
        </w:tblPrEx>
        <w:trPr>
          <w:trHeight w:val="433"/>
        </w:trPr>
        <w:tc>
          <w:tcPr>
            <w:tcW w:w="2812" w:type="dxa"/>
            <w:shd w:val="clear" w:color="auto" w:fill="DCE6F1"/>
            <w:tcMar>
              <w:top w:w="80" w:type="dxa"/>
              <w:left w:w="100" w:type="dxa"/>
              <w:bottom w:w="80" w:type="dxa"/>
              <w:right w:w="100" w:type="dxa"/>
            </w:tcMar>
          </w:tcPr>
          <w:p w14:paraId="138ABB9B"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Clase</w:t>
            </w:r>
          </w:p>
        </w:tc>
        <w:tc>
          <w:tcPr>
            <w:tcW w:w="5624" w:type="dxa"/>
            <w:shd w:val="clear" w:color="auto" w:fill="DCE6F1"/>
            <w:tcMar>
              <w:top w:w="80" w:type="dxa"/>
              <w:left w:w="100" w:type="dxa"/>
              <w:bottom w:w="80" w:type="dxa"/>
              <w:right w:w="100" w:type="dxa"/>
            </w:tcMar>
          </w:tcPr>
          <w:p w14:paraId="4C4BE3C1"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Responsabilidad</w:t>
            </w:r>
          </w:p>
        </w:tc>
      </w:tr>
      <w:tr w:rsidR="00F035FA" w:rsidRPr="00F035FA" w14:paraId="2E26AB30" w14:textId="77777777" w:rsidTr="001374A5">
        <w:tblPrEx>
          <w:tblCellMar>
            <w:top w:w="0" w:type="dxa"/>
            <w:bottom w:w="0" w:type="dxa"/>
          </w:tblCellMar>
        </w:tblPrEx>
        <w:trPr>
          <w:trHeight w:val="684"/>
        </w:trPr>
        <w:tc>
          <w:tcPr>
            <w:tcW w:w="2812" w:type="dxa"/>
            <w:tcMar>
              <w:top w:w="80" w:type="dxa"/>
              <w:left w:w="100" w:type="dxa"/>
              <w:bottom w:w="80" w:type="dxa"/>
              <w:right w:w="100" w:type="dxa"/>
            </w:tcMar>
          </w:tcPr>
          <w:p w14:paraId="75F0C385"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5624" w:type="dxa"/>
            <w:tcMar>
              <w:top w:w="80" w:type="dxa"/>
              <w:left w:w="100" w:type="dxa"/>
              <w:bottom w:w="80" w:type="dxa"/>
              <w:right w:w="100" w:type="dxa"/>
            </w:tcMar>
          </w:tcPr>
          <w:p w14:paraId="3089B66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Clase interna que guarda el nombre de la canción y la referencia a la siguiente.</w:t>
            </w:r>
          </w:p>
        </w:tc>
      </w:tr>
      <w:tr w:rsidR="00F035FA" w:rsidRPr="00F035FA" w14:paraId="62C972F2" w14:textId="77777777" w:rsidTr="001374A5">
        <w:tblPrEx>
          <w:tblCellMar>
            <w:top w:w="0" w:type="dxa"/>
            <w:bottom w:w="0" w:type="dxa"/>
          </w:tblCellMar>
        </w:tblPrEx>
        <w:trPr>
          <w:trHeight w:val="684"/>
        </w:trPr>
        <w:tc>
          <w:tcPr>
            <w:tcW w:w="2812" w:type="dxa"/>
            <w:tcMar>
              <w:top w:w="80" w:type="dxa"/>
              <w:left w:w="100" w:type="dxa"/>
              <w:bottom w:w="80" w:type="dxa"/>
              <w:right w:w="100" w:type="dxa"/>
            </w:tcMar>
          </w:tcPr>
          <w:p w14:paraId="1C822542"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Playlist</w:t>
            </w:r>
            <w:proofErr w:type="spellEnd"/>
          </w:p>
        </w:tc>
        <w:tc>
          <w:tcPr>
            <w:tcW w:w="5624" w:type="dxa"/>
            <w:tcMar>
              <w:top w:w="80" w:type="dxa"/>
              <w:left w:w="100" w:type="dxa"/>
              <w:bottom w:w="80" w:type="dxa"/>
              <w:right w:w="100" w:type="dxa"/>
            </w:tcMar>
          </w:tcPr>
          <w:p w14:paraId="47DC202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TDA que administra el círculo de canciones y el puntero de reproducción actual.</w:t>
            </w:r>
          </w:p>
        </w:tc>
      </w:tr>
    </w:tbl>
    <w:p w14:paraId="654B8966" w14:textId="77777777" w:rsidR="00F035FA" w:rsidRPr="00F035FA" w:rsidRDefault="00F035FA" w:rsidP="00F035FA">
      <w:pPr>
        <w:pStyle w:val="Ttulo2"/>
        <w:spacing w:before="220" w:after="120"/>
        <w:rPr>
          <w:color w:val="auto"/>
        </w:rPr>
      </w:pPr>
      <w:r w:rsidRPr="00F035FA">
        <w:rPr>
          <w:rFonts w:eastAsia="Calibri"/>
          <w:b/>
          <w:bCs/>
          <w:color w:val="auto"/>
          <w:sz w:val="24"/>
          <w:szCs w:val="24"/>
        </w:rPr>
        <w:t>3. ¿Qué representa esta estructura?</w:t>
      </w:r>
    </w:p>
    <w:p w14:paraId="2967BA01" w14:textId="36025D64" w:rsidR="00F035FA" w:rsidRDefault="00F035FA" w:rsidP="001374A5">
      <w:pPr>
        <w:spacing w:after="140"/>
        <w:rPr>
          <w:rFonts w:ascii="Times New Roman" w:hAnsi="Times New Roman"/>
        </w:rPr>
      </w:pPr>
      <w:r w:rsidRPr="00F035FA">
        <w:rPr>
          <w:rFonts w:ascii="Times New Roman" w:eastAsia="Calibri" w:hAnsi="Times New Roman"/>
        </w:rPr>
        <w:t>A diferencia de los ejercicios anteriores, esta estructura agrega una tercera referencia, actual, que indica qué canción se está reproduciendo. El estado interno es:</w:t>
      </w:r>
    </w:p>
    <w:p w14:paraId="13C59DAC" w14:textId="1F3E88E2" w:rsidR="001374A5" w:rsidRPr="00F035FA" w:rsidRDefault="001374A5" w:rsidP="001374A5">
      <w:pPr>
        <w:spacing w:after="140"/>
        <w:rPr>
          <w:rFonts w:ascii="Times New Roman" w:hAnsi="Times New Roman"/>
        </w:rPr>
      </w:pPr>
      <w:proofErr w:type="spellStart"/>
      <w:r w:rsidRPr="001374A5">
        <w:rPr>
          <w:rFonts w:ascii="Times New Roman" w:hAnsi="Times New Roman"/>
        </w:rPr>
        <w:t>public</w:t>
      </w:r>
      <w:proofErr w:type="spellEnd"/>
      <w:r w:rsidRPr="001374A5">
        <w:rPr>
          <w:rFonts w:ascii="Times New Roman" w:hAnsi="Times New Roman"/>
        </w:rPr>
        <w:t xml:space="preserve"> </w:t>
      </w:r>
      <w:proofErr w:type="spellStart"/>
      <w:r w:rsidRPr="001374A5">
        <w:rPr>
          <w:rFonts w:ascii="Times New Roman" w:hAnsi="Times New Roman"/>
        </w:rPr>
        <w:t>class</w:t>
      </w:r>
      <w:proofErr w:type="spellEnd"/>
      <w:r w:rsidRPr="001374A5">
        <w:rPr>
          <w:rFonts w:ascii="Times New Roman" w:hAnsi="Times New Roman"/>
        </w:rPr>
        <w:t xml:space="preserve"> </w:t>
      </w:r>
      <w:proofErr w:type="spellStart"/>
      <w:r w:rsidRPr="001374A5">
        <w:rPr>
          <w:rFonts w:ascii="Times New Roman" w:hAnsi="Times New Roman"/>
        </w:rPr>
        <w:t>Playlist</w:t>
      </w:r>
      <w:proofErr w:type="spellEnd"/>
      <w:r w:rsidRPr="001374A5">
        <w:rPr>
          <w:rFonts w:ascii="Times New Roman" w:hAnsi="Times New Roman"/>
        </w:rPr>
        <w:t xml:space="preserve"> {</w:t>
      </w:r>
      <w:r w:rsidRPr="001374A5">
        <w:rPr>
          <w:rFonts w:ascii="Times New Roman" w:hAnsi="Times New Roman"/>
        </w:rPr>
        <w:br/>
        <w:t xml:space="preserve">    </w:t>
      </w:r>
      <w:proofErr w:type="spellStart"/>
      <w:r w:rsidRPr="001374A5">
        <w:rPr>
          <w:rFonts w:ascii="Times New Roman" w:hAnsi="Times New Roman"/>
        </w:rPr>
        <w:t>private</w:t>
      </w:r>
      <w:proofErr w:type="spellEnd"/>
      <w:r w:rsidRPr="001374A5">
        <w:rPr>
          <w:rFonts w:ascii="Times New Roman" w:hAnsi="Times New Roman"/>
        </w:rPr>
        <w:t xml:space="preserve"> Nodo cabeza;</w:t>
      </w:r>
      <w:r w:rsidRPr="001374A5">
        <w:rPr>
          <w:rFonts w:ascii="Times New Roman" w:hAnsi="Times New Roman"/>
        </w:rPr>
        <w:br/>
        <w:t xml:space="preserve">    </w:t>
      </w:r>
      <w:proofErr w:type="spellStart"/>
      <w:r w:rsidRPr="001374A5">
        <w:rPr>
          <w:rFonts w:ascii="Times New Roman" w:hAnsi="Times New Roman"/>
        </w:rPr>
        <w:t>private</w:t>
      </w:r>
      <w:proofErr w:type="spellEnd"/>
      <w:r w:rsidRPr="001374A5">
        <w:rPr>
          <w:rFonts w:ascii="Times New Roman" w:hAnsi="Times New Roman"/>
        </w:rPr>
        <w:t xml:space="preserve"> Nodo cola;</w:t>
      </w:r>
      <w:r w:rsidRPr="001374A5">
        <w:rPr>
          <w:rFonts w:ascii="Times New Roman" w:hAnsi="Times New Roman"/>
        </w:rPr>
        <w:br/>
        <w:t xml:space="preserve">    </w:t>
      </w:r>
      <w:proofErr w:type="spellStart"/>
      <w:r w:rsidRPr="001374A5">
        <w:rPr>
          <w:rFonts w:ascii="Times New Roman" w:hAnsi="Times New Roman"/>
        </w:rPr>
        <w:t>private</w:t>
      </w:r>
      <w:proofErr w:type="spellEnd"/>
      <w:r w:rsidRPr="001374A5">
        <w:rPr>
          <w:rFonts w:ascii="Times New Roman" w:hAnsi="Times New Roman"/>
        </w:rPr>
        <w:t xml:space="preserve"> Nodo </w:t>
      </w:r>
      <w:proofErr w:type="gramStart"/>
      <w:r w:rsidRPr="001374A5">
        <w:rPr>
          <w:rFonts w:ascii="Times New Roman" w:hAnsi="Times New Roman"/>
        </w:rPr>
        <w:t xml:space="preserve">actual;   </w:t>
      </w:r>
      <w:proofErr w:type="gramEnd"/>
      <w:r w:rsidRPr="001374A5">
        <w:rPr>
          <w:rFonts w:ascii="Times New Roman" w:hAnsi="Times New Roman"/>
        </w:rPr>
        <w:t xml:space="preserve">// </w:t>
      </w:r>
      <w:proofErr w:type="spellStart"/>
      <w:r w:rsidRPr="001374A5">
        <w:rPr>
          <w:rFonts w:ascii="Times New Roman" w:hAnsi="Times New Roman"/>
        </w:rPr>
        <w:t>cancion</w:t>
      </w:r>
      <w:proofErr w:type="spellEnd"/>
      <w:r w:rsidRPr="001374A5">
        <w:rPr>
          <w:rFonts w:ascii="Times New Roman" w:hAnsi="Times New Roman"/>
        </w:rPr>
        <w:t xml:space="preserve"> que se </w:t>
      </w:r>
      <w:proofErr w:type="spellStart"/>
      <w:r w:rsidRPr="001374A5">
        <w:rPr>
          <w:rFonts w:ascii="Times New Roman" w:hAnsi="Times New Roman"/>
        </w:rPr>
        <w:t>esta</w:t>
      </w:r>
      <w:proofErr w:type="spellEnd"/>
      <w:r w:rsidRPr="001374A5">
        <w:rPr>
          <w:rFonts w:ascii="Times New Roman" w:hAnsi="Times New Roman"/>
        </w:rPr>
        <w:t xml:space="preserve"> reproduciendo</w:t>
      </w:r>
      <w:r w:rsidRPr="001374A5">
        <w:rPr>
          <w:rFonts w:ascii="Times New Roman" w:hAnsi="Times New Roman"/>
        </w:rPr>
        <w:br/>
        <w:t>}</w:t>
      </w:r>
    </w:p>
    <w:p w14:paraId="0B578ED6" w14:textId="77777777" w:rsidR="00F035FA" w:rsidRPr="00F035FA" w:rsidRDefault="00F035FA" w:rsidP="00F035FA">
      <w:pPr>
        <w:spacing w:after="140"/>
        <w:rPr>
          <w:rFonts w:ascii="Times New Roman" w:hAnsi="Times New Roman"/>
        </w:rPr>
      </w:pPr>
      <w:r w:rsidRPr="00F035FA">
        <w:rPr>
          <w:rFonts w:ascii="Times New Roman" w:eastAsia="Calibri" w:hAnsi="Times New Roman"/>
        </w:rPr>
        <w:t xml:space="preserve">El avance de la reproducción se controla únicamente a través de </w:t>
      </w:r>
      <w:proofErr w:type="spellStart"/>
      <w:proofErr w:type="gramStart"/>
      <w:r w:rsidRPr="00F035FA">
        <w:rPr>
          <w:rFonts w:ascii="Times New Roman" w:eastAsia="Calibri" w:hAnsi="Times New Roman"/>
        </w:rPr>
        <w:t>reproducirSiguiente</w:t>
      </w:r>
      <w:proofErr w:type="spellEnd"/>
      <w:r w:rsidRPr="00F035FA">
        <w:rPr>
          <w:rFonts w:ascii="Times New Roman" w:eastAsia="Calibri" w:hAnsi="Times New Roman"/>
        </w:rPr>
        <w:t>(</w:t>
      </w:r>
      <w:proofErr w:type="gramEnd"/>
      <w:r w:rsidRPr="00F035FA">
        <w:rPr>
          <w:rFonts w:ascii="Times New Roman" w:eastAsia="Calibri" w:hAnsi="Times New Roman"/>
        </w:rPr>
        <w:t>), sin exponer actual directamente.</w:t>
      </w:r>
    </w:p>
    <w:p w14:paraId="390F4C62" w14:textId="77777777" w:rsidR="00F035FA" w:rsidRPr="00F035FA" w:rsidRDefault="00F035FA" w:rsidP="00F035FA">
      <w:pPr>
        <w:pStyle w:val="Ttulo2"/>
        <w:spacing w:before="220" w:after="120"/>
        <w:rPr>
          <w:color w:val="auto"/>
        </w:rPr>
      </w:pPr>
      <w:r w:rsidRPr="00F035FA">
        <w:rPr>
          <w:rFonts w:eastAsia="Calibri"/>
          <w:b/>
          <w:bCs/>
          <w:color w:val="auto"/>
          <w:sz w:val="24"/>
          <w:szCs w:val="24"/>
        </w:rPr>
        <w:t>4. Relación entre requisitos y código</w:t>
      </w: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5576"/>
      </w:tblGrid>
      <w:tr w:rsidR="00F035FA" w:rsidRPr="00F035FA" w14:paraId="34DFBB8C" w14:textId="77777777" w:rsidTr="001374A5">
        <w:tblPrEx>
          <w:tblCellMar>
            <w:top w:w="0" w:type="dxa"/>
            <w:bottom w:w="0" w:type="dxa"/>
          </w:tblCellMar>
        </w:tblPrEx>
        <w:trPr>
          <w:trHeight w:val="874"/>
        </w:trPr>
        <w:tc>
          <w:tcPr>
            <w:tcW w:w="2788" w:type="dxa"/>
            <w:shd w:val="clear" w:color="auto" w:fill="DCE6F1"/>
            <w:tcMar>
              <w:top w:w="80" w:type="dxa"/>
              <w:left w:w="100" w:type="dxa"/>
              <w:bottom w:w="80" w:type="dxa"/>
              <w:right w:w="100" w:type="dxa"/>
            </w:tcMar>
          </w:tcPr>
          <w:p w14:paraId="1AF21EA0"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Requisito</w:t>
            </w:r>
          </w:p>
        </w:tc>
        <w:tc>
          <w:tcPr>
            <w:tcW w:w="5576" w:type="dxa"/>
            <w:shd w:val="clear" w:color="auto" w:fill="DCE6F1"/>
            <w:tcMar>
              <w:top w:w="80" w:type="dxa"/>
              <w:left w:w="100" w:type="dxa"/>
              <w:bottom w:w="80" w:type="dxa"/>
              <w:right w:w="100" w:type="dxa"/>
            </w:tcMar>
          </w:tcPr>
          <w:p w14:paraId="558D9D7E"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Aplicación en el código</w:t>
            </w:r>
          </w:p>
        </w:tc>
      </w:tr>
      <w:tr w:rsidR="00F035FA" w:rsidRPr="00F035FA" w14:paraId="0A7BD223" w14:textId="77777777" w:rsidTr="001374A5">
        <w:tblPrEx>
          <w:tblCellMar>
            <w:top w:w="0" w:type="dxa"/>
            <w:bottom w:w="0" w:type="dxa"/>
          </w:tblCellMar>
        </w:tblPrEx>
        <w:trPr>
          <w:trHeight w:val="388"/>
        </w:trPr>
        <w:tc>
          <w:tcPr>
            <w:tcW w:w="2788" w:type="dxa"/>
            <w:tcMar>
              <w:top w:w="80" w:type="dxa"/>
              <w:left w:w="100" w:type="dxa"/>
              <w:bottom w:w="80" w:type="dxa"/>
              <w:right w:w="100" w:type="dxa"/>
            </w:tcMar>
          </w:tcPr>
          <w:p w14:paraId="062ABC5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Agregar al inicio/final</w:t>
            </w:r>
          </w:p>
        </w:tc>
        <w:tc>
          <w:tcPr>
            <w:tcW w:w="5576" w:type="dxa"/>
            <w:tcMar>
              <w:top w:w="80" w:type="dxa"/>
              <w:left w:w="100" w:type="dxa"/>
              <w:bottom w:w="80" w:type="dxa"/>
              <w:right w:w="100" w:type="dxa"/>
            </w:tcMar>
          </w:tcPr>
          <w:p w14:paraId="3088C860"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agregarAlInicio</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 / </w:t>
            </w:r>
            <w:proofErr w:type="spellStart"/>
            <w:r w:rsidRPr="00F035FA">
              <w:rPr>
                <w:rFonts w:ascii="Times New Roman" w:eastAsia="Calibri" w:hAnsi="Times New Roman"/>
                <w:sz w:val="20"/>
                <w:szCs w:val="20"/>
              </w:rPr>
              <w:t>agregarAlFinal</w:t>
            </w:r>
            <w:proofErr w:type="spellEnd"/>
            <w:r w:rsidRPr="00F035FA">
              <w:rPr>
                <w:rFonts w:ascii="Times New Roman" w:eastAsia="Calibri" w:hAnsi="Times New Roman"/>
                <w:sz w:val="20"/>
                <w:szCs w:val="20"/>
              </w:rPr>
              <w:t>(), igual que en el ejercicio 1.</w:t>
            </w:r>
          </w:p>
        </w:tc>
      </w:tr>
      <w:tr w:rsidR="00F035FA" w:rsidRPr="00F035FA" w14:paraId="3A2EF8E4" w14:textId="77777777" w:rsidTr="001374A5">
        <w:tblPrEx>
          <w:tblCellMar>
            <w:top w:w="0" w:type="dxa"/>
            <w:bottom w:w="0" w:type="dxa"/>
          </w:tblCellMar>
        </w:tblPrEx>
        <w:trPr>
          <w:trHeight w:val="874"/>
        </w:trPr>
        <w:tc>
          <w:tcPr>
            <w:tcW w:w="2788" w:type="dxa"/>
            <w:tcMar>
              <w:top w:w="80" w:type="dxa"/>
              <w:left w:w="100" w:type="dxa"/>
              <w:bottom w:w="80" w:type="dxa"/>
              <w:right w:w="100" w:type="dxa"/>
            </w:tcMar>
          </w:tcPr>
          <w:p w14:paraId="4B39323A"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 xml:space="preserve">Mostrar </w:t>
            </w:r>
            <w:proofErr w:type="spellStart"/>
            <w:r w:rsidRPr="00F035FA">
              <w:rPr>
                <w:rFonts w:ascii="Times New Roman" w:eastAsia="Calibri" w:hAnsi="Times New Roman"/>
                <w:sz w:val="20"/>
                <w:szCs w:val="20"/>
              </w:rPr>
              <w:t>playlist</w:t>
            </w:r>
            <w:proofErr w:type="spellEnd"/>
            <w:r w:rsidRPr="00F035FA">
              <w:rPr>
                <w:rFonts w:ascii="Times New Roman" w:eastAsia="Calibri" w:hAnsi="Times New Roman"/>
                <w:sz w:val="20"/>
                <w:szCs w:val="20"/>
              </w:rPr>
              <w:t xml:space="preserve"> completa</w:t>
            </w:r>
          </w:p>
        </w:tc>
        <w:tc>
          <w:tcPr>
            <w:tcW w:w="5576" w:type="dxa"/>
            <w:tcMar>
              <w:top w:w="80" w:type="dxa"/>
              <w:left w:w="100" w:type="dxa"/>
              <w:bottom w:w="80" w:type="dxa"/>
              <w:right w:w="100" w:type="dxa"/>
            </w:tcMar>
          </w:tcPr>
          <w:p w14:paraId="6C48A6AC"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mostrarPlaylist</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marca entre corchetes la canción actual.</w:t>
            </w:r>
          </w:p>
        </w:tc>
      </w:tr>
      <w:tr w:rsidR="00F035FA" w:rsidRPr="00F035FA" w14:paraId="46B9E7D0" w14:textId="77777777" w:rsidTr="001374A5">
        <w:tblPrEx>
          <w:tblCellMar>
            <w:top w:w="0" w:type="dxa"/>
            <w:bottom w:w="0" w:type="dxa"/>
          </w:tblCellMar>
        </w:tblPrEx>
        <w:trPr>
          <w:trHeight w:val="518"/>
        </w:trPr>
        <w:tc>
          <w:tcPr>
            <w:tcW w:w="2788" w:type="dxa"/>
            <w:tcMar>
              <w:top w:w="80" w:type="dxa"/>
              <w:left w:w="100" w:type="dxa"/>
              <w:bottom w:w="80" w:type="dxa"/>
              <w:right w:w="100" w:type="dxa"/>
            </w:tcMar>
          </w:tcPr>
          <w:p w14:paraId="370F0597"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Reproducir siguiente</w:t>
            </w:r>
          </w:p>
        </w:tc>
        <w:tc>
          <w:tcPr>
            <w:tcW w:w="5576" w:type="dxa"/>
            <w:tcMar>
              <w:top w:w="80" w:type="dxa"/>
              <w:left w:w="100" w:type="dxa"/>
              <w:bottom w:w="80" w:type="dxa"/>
              <w:right w:w="100" w:type="dxa"/>
            </w:tcMar>
          </w:tcPr>
          <w:p w14:paraId="565645A0"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reproducirSiguiente</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ml:space="preserve">) hace actual = </w:t>
            </w:r>
            <w:proofErr w:type="spellStart"/>
            <w:r w:rsidRPr="00F035FA">
              <w:rPr>
                <w:rFonts w:ascii="Times New Roman" w:eastAsia="Calibri" w:hAnsi="Times New Roman"/>
                <w:sz w:val="20"/>
                <w:szCs w:val="20"/>
              </w:rPr>
              <w:t>actual.siguiente</w:t>
            </w:r>
            <w:proofErr w:type="spellEnd"/>
            <w:r w:rsidRPr="00F035FA">
              <w:rPr>
                <w:rFonts w:ascii="Times New Roman" w:eastAsia="Calibri" w:hAnsi="Times New Roman"/>
                <w:sz w:val="20"/>
                <w:szCs w:val="20"/>
              </w:rPr>
              <w:t>.</w:t>
            </w:r>
          </w:p>
        </w:tc>
      </w:tr>
      <w:tr w:rsidR="00F035FA" w:rsidRPr="00F035FA" w14:paraId="3B989421" w14:textId="77777777" w:rsidTr="002D21D8">
        <w:tblPrEx>
          <w:tblCellMar>
            <w:top w:w="0" w:type="dxa"/>
            <w:bottom w:w="0" w:type="dxa"/>
          </w:tblCellMar>
        </w:tblPrEx>
        <w:trPr>
          <w:trHeight w:val="684"/>
        </w:trPr>
        <w:tc>
          <w:tcPr>
            <w:tcW w:w="2788" w:type="dxa"/>
            <w:tcMar>
              <w:top w:w="80" w:type="dxa"/>
              <w:left w:w="100" w:type="dxa"/>
              <w:bottom w:w="80" w:type="dxa"/>
              <w:right w:w="100" w:type="dxa"/>
            </w:tcMar>
          </w:tcPr>
          <w:p w14:paraId="64FEE47C"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Volver sola al inicio</w:t>
            </w:r>
          </w:p>
        </w:tc>
        <w:tc>
          <w:tcPr>
            <w:tcW w:w="5576" w:type="dxa"/>
            <w:tcMar>
              <w:top w:w="80" w:type="dxa"/>
              <w:left w:w="100" w:type="dxa"/>
              <w:bottom w:w="80" w:type="dxa"/>
              <w:right w:w="100" w:type="dxa"/>
            </w:tcMar>
          </w:tcPr>
          <w:p w14:paraId="219065A8"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 requiere código especial: el círculo ya conecta la última canción con la primera.</w:t>
            </w:r>
          </w:p>
        </w:tc>
      </w:tr>
      <w:tr w:rsidR="00F035FA" w:rsidRPr="00F035FA" w14:paraId="2B6A9A3D" w14:textId="77777777" w:rsidTr="002D21D8">
        <w:tblPrEx>
          <w:tblCellMar>
            <w:top w:w="0" w:type="dxa"/>
            <w:bottom w:w="0" w:type="dxa"/>
          </w:tblCellMar>
        </w:tblPrEx>
        <w:trPr>
          <w:trHeight w:val="640"/>
        </w:trPr>
        <w:tc>
          <w:tcPr>
            <w:tcW w:w="2788" w:type="dxa"/>
            <w:tcMar>
              <w:top w:w="80" w:type="dxa"/>
              <w:left w:w="100" w:type="dxa"/>
              <w:bottom w:w="80" w:type="dxa"/>
              <w:right w:w="100" w:type="dxa"/>
            </w:tcMar>
          </w:tcPr>
          <w:p w14:paraId="6777955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Eliminar por nombre</w:t>
            </w:r>
          </w:p>
        </w:tc>
        <w:tc>
          <w:tcPr>
            <w:tcW w:w="5576" w:type="dxa"/>
            <w:tcMar>
              <w:top w:w="80" w:type="dxa"/>
              <w:left w:w="100" w:type="dxa"/>
              <w:bottom w:w="80" w:type="dxa"/>
              <w:right w:w="100" w:type="dxa"/>
            </w:tcMar>
          </w:tcPr>
          <w:p w14:paraId="71AA401D"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eliminarPorNombre</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reasigna actual si la canción eliminada era la que sonaba.</w:t>
            </w:r>
          </w:p>
        </w:tc>
      </w:tr>
      <w:tr w:rsidR="00F035FA" w:rsidRPr="00F035FA" w14:paraId="66998D3C" w14:textId="77777777" w:rsidTr="002D21D8">
        <w:tblPrEx>
          <w:tblCellMar>
            <w:top w:w="0" w:type="dxa"/>
            <w:bottom w:w="0" w:type="dxa"/>
          </w:tblCellMar>
        </w:tblPrEx>
        <w:trPr>
          <w:trHeight w:val="583"/>
        </w:trPr>
        <w:tc>
          <w:tcPr>
            <w:tcW w:w="2788" w:type="dxa"/>
            <w:tcMar>
              <w:top w:w="80" w:type="dxa"/>
              <w:left w:w="100" w:type="dxa"/>
              <w:bottom w:w="80" w:type="dxa"/>
              <w:right w:w="100" w:type="dxa"/>
            </w:tcMar>
          </w:tcPr>
          <w:p w14:paraId="33ABD9D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Comentarios</w:t>
            </w:r>
          </w:p>
        </w:tc>
        <w:tc>
          <w:tcPr>
            <w:tcW w:w="5576" w:type="dxa"/>
            <w:tcMar>
              <w:top w:w="80" w:type="dxa"/>
              <w:left w:w="100" w:type="dxa"/>
              <w:bottom w:w="80" w:type="dxa"/>
              <w:right w:w="100" w:type="dxa"/>
            </w:tcMar>
          </w:tcPr>
          <w:p w14:paraId="62D027F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El código marca el punto donde el círculo produce el retorno automático.</w:t>
            </w:r>
          </w:p>
        </w:tc>
      </w:tr>
    </w:tbl>
    <w:p w14:paraId="2BCC2F95" w14:textId="77777777" w:rsidR="00F035FA" w:rsidRPr="00F035FA" w:rsidRDefault="00F035FA" w:rsidP="00F035FA">
      <w:pPr>
        <w:pStyle w:val="Ttulo2"/>
        <w:spacing w:before="220" w:after="120"/>
        <w:rPr>
          <w:color w:val="auto"/>
        </w:rPr>
      </w:pPr>
      <w:r w:rsidRPr="00F035FA">
        <w:rPr>
          <w:rFonts w:eastAsia="Calibri"/>
          <w:b/>
          <w:bCs/>
          <w:color w:val="auto"/>
          <w:sz w:val="24"/>
          <w:szCs w:val="24"/>
        </w:rPr>
        <w:t>5. Paso 1: crear la clase interna Nodo</w:t>
      </w:r>
    </w:p>
    <w:p w14:paraId="00401B5A" w14:textId="51039CB9" w:rsidR="002D21D8" w:rsidRPr="002D21D8" w:rsidRDefault="002D21D8" w:rsidP="002D21D8">
      <w:pPr>
        <w:rPr>
          <w:rFonts w:ascii="Times New Roman" w:eastAsia="Calibri" w:hAnsi="Times New Roman"/>
          <w:sz w:val="19"/>
          <w:szCs w:val="19"/>
        </w:rPr>
      </w:pPr>
      <w:proofErr w:type="spellStart"/>
      <w:r w:rsidRPr="002D21D8">
        <w:rPr>
          <w:rFonts w:ascii="Times New Roman" w:eastAsia="Calibri" w:hAnsi="Times New Roman"/>
          <w:sz w:val="19"/>
          <w:szCs w:val="19"/>
        </w:rPr>
        <w:t>private</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class</w:t>
      </w:r>
      <w:proofErr w:type="spellEnd"/>
      <w:r w:rsidRPr="002D21D8">
        <w:rPr>
          <w:rFonts w:ascii="Times New Roman" w:eastAsia="Calibri" w:hAnsi="Times New Roman"/>
          <w:sz w:val="19"/>
          <w:szCs w:val="19"/>
        </w:rPr>
        <w:t xml:space="preserve"> Nodo {</w:t>
      </w:r>
      <w:r w:rsidRPr="002D21D8">
        <w:rPr>
          <w:rFonts w:ascii="Times New Roman" w:eastAsia="Calibri" w:hAnsi="Times New Roman"/>
          <w:sz w:val="19"/>
          <w:szCs w:val="19"/>
        </w:rPr>
        <w:br/>
        <w:t xml:space="preserve">    </w:t>
      </w:r>
      <w:proofErr w:type="spellStart"/>
      <w:r w:rsidRPr="002D21D8">
        <w:rPr>
          <w:rFonts w:ascii="Times New Roman" w:eastAsia="Calibri" w:hAnsi="Times New Roman"/>
          <w:sz w:val="19"/>
          <w:szCs w:val="19"/>
        </w:rPr>
        <w:t>String</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w:t>
      </w:r>
      <w:r w:rsidRPr="002D21D8">
        <w:rPr>
          <w:rFonts w:ascii="Times New Roman" w:eastAsia="Calibri" w:hAnsi="Times New Roman"/>
          <w:sz w:val="19"/>
          <w:szCs w:val="19"/>
        </w:rPr>
        <w:br/>
        <w:t xml:space="preserve">    Nodo siguiente;</w:t>
      </w:r>
      <w:r w:rsidRPr="002D21D8">
        <w:rPr>
          <w:rFonts w:ascii="Times New Roman" w:eastAsia="Calibri" w:hAnsi="Times New Roman"/>
          <w:sz w:val="19"/>
          <w:szCs w:val="19"/>
        </w:rPr>
        <w:br/>
        <w:t xml:space="preserve">    </w:t>
      </w:r>
      <w:proofErr w:type="gramStart"/>
      <w:r w:rsidRPr="002D21D8">
        <w:rPr>
          <w:rFonts w:ascii="Times New Roman" w:eastAsia="Calibri" w:hAnsi="Times New Roman"/>
          <w:sz w:val="19"/>
          <w:szCs w:val="19"/>
        </w:rPr>
        <w:t>Nodo(</w:t>
      </w:r>
      <w:proofErr w:type="spellStart"/>
      <w:proofErr w:type="gramEnd"/>
      <w:r w:rsidRPr="002D21D8">
        <w:rPr>
          <w:rFonts w:ascii="Times New Roman" w:eastAsia="Calibri" w:hAnsi="Times New Roman"/>
          <w:sz w:val="19"/>
          <w:szCs w:val="19"/>
        </w:rPr>
        <w:t>String</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 </w:t>
      </w:r>
      <w:proofErr w:type="spellStart"/>
      <w:r w:rsidRPr="002D21D8">
        <w:rPr>
          <w:rFonts w:ascii="Times New Roman" w:eastAsia="Calibri" w:hAnsi="Times New Roman"/>
          <w:sz w:val="19"/>
          <w:szCs w:val="19"/>
        </w:rPr>
        <w:t>this.cancion</w:t>
      </w:r>
      <w:proofErr w:type="spellEnd"/>
      <w:r w:rsidRPr="002D21D8">
        <w:rPr>
          <w:rFonts w:ascii="Times New Roman" w:eastAsia="Calibri" w:hAnsi="Times New Roman"/>
          <w:sz w:val="19"/>
          <w:szCs w:val="19"/>
        </w:rPr>
        <w:t xml:space="preserve"> = </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w:t>
      </w:r>
      <w:r w:rsidRPr="002D21D8">
        <w:rPr>
          <w:rFonts w:ascii="Times New Roman" w:eastAsia="Calibri" w:hAnsi="Times New Roman"/>
          <w:sz w:val="19"/>
          <w:szCs w:val="19"/>
        </w:rPr>
        <w:br/>
        <w:t>}</w:t>
      </w:r>
    </w:p>
    <w:p w14:paraId="618BC8B2" w14:textId="48BC70CC" w:rsidR="00F035FA" w:rsidRPr="00F035FA" w:rsidRDefault="00F035FA" w:rsidP="00F035FA">
      <w:pPr>
        <w:pStyle w:val="Ttulo2"/>
        <w:spacing w:before="220" w:after="120"/>
        <w:rPr>
          <w:color w:val="auto"/>
        </w:rPr>
      </w:pPr>
      <w:r w:rsidRPr="00F035FA">
        <w:rPr>
          <w:rFonts w:eastAsia="Calibri"/>
          <w:b/>
          <w:bCs/>
          <w:color w:val="auto"/>
          <w:sz w:val="24"/>
          <w:szCs w:val="24"/>
        </w:rPr>
        <w:t>6. Paso 2: agregar canciones al inicio y al final</w:t>
      </w:r>
    </w:p>
    <w:p w14:paraId="5C375FE7" w14:textId="0D7B1118" w:rsidR="002D21D8" w:rsidRPr="002D21D8" w:rsidRDefault="002D21D8" w:rsidP="002D21D8">
      <w:pPr>
        <w:rPr>
          <w:rFonts w:ascii="Times New Roman" w:eastAsia="Calibri" w:hAnsi="Times New Roman"/>
          <w:sz w:val="19"/>
          <w:szCs w:val="19"/>
        </w:rPr>
      </w:pPr>
      <w:proofErr w:type="spellStart"/>
      <w:r w:rsidRPr="002D21D8">
        <w:rPr>
          <w:rFonts w:ascii="Times New Roman" w:eastAsia="Calibri" w:hAnsi="Times New Roman"/>
          <w:sz w:val="19"/>
          <w:szCs w:val="19"/>
        </w:rPr>
        <w:t>public</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void</w:t>
      </w:r>
      <w:proofErr w:type="spellEnd"/>
      <w:r w:rsidRPr="002D21D8">
        <w:rPr>
          <w:rFonts w:ascii="Times New Roman" w:eastAsia="Calibri" w:hAnsi="Times New Roman"/>
          <w:sz w:val="19"/>
          <w:szCs w:val="19"/>
        </w:rPr>
        <w:t xml:space="preserve"> </w:t>
      </w:r>
      <w:proofErr w:type="spellStart"/>
      <w:proofErr w:type="gramStart"/>
      <w:r w:rsidRPr="002D21D8">
        <w:rPr>
          <w:rFonts w:ascii="Times New Roman" w:eastAsia="Calibri" w:hAnsi="Times New Roman"/>
          <w:sz w:val="19"/>
          <w:szCs w:val="19"/>
        </w:rPr>
        <w:t>agregarAlInicio</w:t>
      </w:r>
      <w:proofErr w:type="spellEnd"/>
      <w:r w:rsidRPr="002D21D8">
        <w:rPr>
          <w:rFonts w:ascii="Times New Roman" w:eastAsia="Calibri" w:hAnsi="Times New Roman"/>
          <w:sz w:val="19"/>
          <w:szCs w:val="19"/>
        </w:rPr>
        <w:t>(</w:t>
      </w:r>
      <w:proofErr w:type="spellStart"/>
      <w:proofErr w:type="gramEnd"/>
      <w:r w:rsidRPr="002D21D8">
        <w:rPr>
          <w:rFonts w:ascii="Times New Roman" w:eastAsia="Calibri" w:hAnsi="Times New Roman"/>
          <w:sz w:val="19"/>
          <w:szCs w:val="19"/>
        </w:rPr>
        <w:t>String</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 /* igual </w:t>
      </w:r>
      <w:proofErr w:type="spellStart"/>
      <w:r w:rsidRPr="002D21D8">
        <w:rPr>
          <w:rFonts w:ascii="Times New Roman" w:eastAsia="Calibri" w:hAnsi="Times New Roman"/>
          <w:sz w:val="19"/>
          <w:szCs w:val="19"/>
        </w:rPr>
        <w:t>patron</w:t>
      </w:r>
      <w:proofErr w:type="spellEnd"/>
      <w:r w:rsidRPr="002D21D8">
        <w:rPr>
          <w:rFonts w:ascii="Times New Roman" w:eastAsia="Calibri" w:hAnsi="Times New Roman"/>
          <w:sz w:val="19"/>
          <w:szCs w:val="19"/>
        </w:rPr>
        <w:t xml:space="preserve"> que ejercicio 1 */ }</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public</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void</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agregarAlFinal</w:t>
      </w:r>
      <w:proofErr w:type="spellEnd"/>
      <w:r w:rsidRPr="002D21D8">
        <w:rPr>
          <w:rFonts w:ascii="Times New Roman" w:eastAsia="Calibri" w:hAnsi="Times New Roman"/>
          <w:sz w:val="19"/>
          <w:szCs w:val="19"/>
        </w:rPr>
        <w:t>(</w:t>
      </w:r>
      <w:proofErr w:type="spellStart"/>
      <w:r w:rsidRPr="002D21D8">
        <w:rPr>
          <w:rFonts w:ascii="Times New Roman" w:eastAsia="Calibri" w:hAnsi="Times New Roman"/>
          <w:sz w:val="19"/>
          <w:szCs w:val="19"/>
        </w:rPr>
        <w:t>String</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w:t>
      </w:r>
      <w:r w:rsidRPr="002D21D8">
        <w:rPr>
          <w:rFonts w:ascii="Times New Roman" w:eastAsia="Calibri" w:hAnsi="Times New Roman"/>
          <w:sz w:val="19"/>
          <w:szCs w:val="19"/>
        </w:rPr>
        <w:br/>
        <w:t xml:space="preserve">    Nodo nuevo = new Nodo(</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w:t>
      </w:r>
      <w:r w:rsidRPr="002D21D8">
        <w:rPr>
          <w:rFonts w:ascii="Times New Roman" w:eastAsia="Calibri" w:hAnsi="Times New Roman"/>
          <w:sz w:val="19"/>
          <w:szCs w:val="19"/>
        </w:rPr>
        <w:br/>
        <w:t xml:space="preserve">    </w:t>
      </w:r>
      <w:proofErr w:type="spellStart"/>
      <w:r w:rsidRPr="002D21D8">
        <w:rPr>
          <w:rFonts w:ascii="Times New Roman" w:eastAsia="Calibri" w:hAnsi="Times New Roman"/>
          <w:sz w:val="19"/>
          <w:szCs w:val="19"/>
        </w:rPr>
        <w:t>if</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estaVacia</w:t>
      </w:r>
      <w:proofErr w:type="spellEnd"/>
      <w:r w:rsidRPr="002D21D8">
        <w:rPr>
          <w:rFonts w:ascii="Times New Roman" w:eastAsia="Calibri" w:hAnsi="Times New Roman"/>
          <w:sz w:val="19"/>
          <w:szCs w:val="19"/>
        </w:rPr>
        <w:t xml:space="preserve">()) { cabeza = nuevo; cola = nuevo; </w:t>
      </w:r>
      <w:proofErr w:type="spellStart"/>
      <w:r w:rsidRPr="002D21D8">
        <w:rPr>
          <w:rFonts w:ascii="Times New Roman" w:eastAsia="Calibri" w:hAnsi="Times New Roman"/>
          <w:sz w:val="19"/>
          <w:szCs w:val="19"/>
        </w:rPr>
        <w:t>nuevo.siguiente</w:t>
      </w:r>
      <w:proofErr w:type="spellEnd"/>
      <w:r w:rsidRPr="002D21D8">
        <w:rPr>
          <w:rFonts w:ascii="Times New Roman" w:eastAsia="Calibri" w:hAnsi="Times New Roman"/>
          <w:sz w:val="19"/>
          <w:szCs w:val="19"/>
        </w:rPr>
        <w:t xml:space="preserve"> = nuevo; actual = nuevo; }</w:t>
      </w:r>
      <w:r w:rsidRPr="002D21D8">
        <w:rPr>
          <w:rFonts w:ascii="Times New Roman" w:eastAsia="Calibri" w:hAnsi="Times New Roman"/>
          <w:sz w:val="19"/>
          <w:szCs w:val="19"/>
        </w:rPr>
        <w:br/>
        <w:t xml:space="preserve">    </w:t>
      </w:r>
      <w:proofErr w:type="spellStart"/>
      <w:r w:rsidRPr="002D21D8">
        <w:rPr>
          <w:rFonts w:ascii="Times New Roman" w:eastAsia="Calibri" w:hAnsi="Times New Roman"/>
          <w:sz w:val="19"/>
          <w:szCs w:val="19"/>
        </w:rPr>
        <w:t>else</w:t>
      </w:r>
      <w:proofErr w:type="spellEnd"/>
      <w:r w:rsidRPr="002D21D8">
        <w:rPr>
          <w:rFonts w:ascii="Times New Roman" w:eastAsia="Calibri" w:hAnsi="Times New Roman"/>
          <w:sz w:val="19"/>
          <w:szCs w:val="19"/>
        </w:rPr>
        <w:t xml:space="preserve"> { </w:t>
      </w:r>
      <w:proofErr w:type="spellStart"/>
      <w:r w:rsidRPr="002D21D8">
        <w:rPr>
          <w:rFonts w:ascii="Times New Roman" w:eastAsia="Calibri" w:hAnsi="Times New Roman"/>
          <w:sz w:val="19"/>
          <w:szCs w:val="19"/>
        </w:rPr>
        <w:t>cola.siguiente</w:t>
      </w:r>
      <w:proofErr w:type="spellEnd"/>
      <w:r w:rsidRPr="002D21D8">
        <w:rPr>
          <w:rFonts w:ascii="Times New Roman" w:eastAsia="Calibri" w:hAnsi="Times New Roman"/>
          <w:sz w:val="19"/>
          <w:szCs w:val="19"/>
        </w:rPr>
        <w:t xml:space="preserve"> = nuevo; </w:t>
      </w:r>
      <w:proofErr w:type="spellStart"/>
      <w:r w:rsidRPr="002D21D8">
        <w:rPr>
          <w:rFonts w:ascii="Times New Roman" w:eastAsia="Calibri" w:hAnsi="Times New Roman"/>
          <w:sz w:val="19"/>
          <w:szCs w:val="19"/>
        </w:rPr>
        <w:t>nuevo.siguiente</w:t>
      </w:r>
      <w:proofErr w:type="spellEnd"/>
      <w:r w:rsidRPr="002D21D8">
        <w:rPr>
          <w:rFonts w:ascii="Times New Roman" w:eastAsia="Calibri" w:hAnsi="Times New Roman"/>
          <w:sz w:val="19"/>
          <w:szCs w:val="19"/>
        </w:rPr>
        <w:t xml:space="preserve"> = cabeza; cola = nuevo; }</w:t>
      </w:r>
      <w:r w:rsidRPr="002D21D8">
        <w:rPr>
          <w:rFonts w:ascii="Times New Roman" w:eastAsia="Calibri" w:hAnsi="Times New Roman"/>
          <w:sz w:val="19"/>
          <w:szCs w:val="19"/>
        </w:rPr>
        <w:br/>
        <w:t>}</w:t>
      </w:r>
    </w:p>
    <w:p w14:paraId="5BFAEC2A" w14:textId="2C7694CE" w:rsidR="00F035FA" w:rsidRPr="00F035FA" w:rsidRDefault="00F035FA" w:rsidP="00F035FA">
      <w:pPr>
        <w:pStyle w:val="Ttulo2"/>
        <w:spacing w:before="220" w:after="120"/>
        <w:rPr>
          <w:color w:val="auto"/>
        </w:rPr>
      </w:pPr>
      <w:r w:rsidRPr="00F035FA">
        <w:rPr>
          <w:rFonts w:eastAsia="Calibri"/>
          <w:b/>
          <w:bCs/>
          <w:color w:val="auto"/>
          <w:sz w:val="24"/>
          <w:szCs w:val="24"/>
        </w:rPr>
        <w:t xml:space="preserve">7. Paso 3: mostrar la </w:t>
      </w:r>
      <w:proofErr w:type="spellStart"/>
      <w:r w:rsidRPr="00F035FA">
        <w:rPr>
          <w:rFonts w:eastAsia="Calibri"/>
          <w:b/>
          <w:bCs/>
          <w:color w:val="auto"/>
          <w:sz w:val="24"/>
          <w:szCs w:val="24"/>
        </w:rPr>
        <w:t>playlist</w:t>
      </w:r>
      <w:proofErr w:type="spellEnd"/>
      <w:r w:rsidRPr="00F035FA">
        <w:rPr>
          <w:rFonts w:eastAsia="Calibri"/>
          <w:b/>
          <w:bCs/>
          <w:color w:val="auto"/>
          <w:sz w:val="24"/>
          <w:szCs w:val="24"/>
        </w:rPr>
        <w:t xml:space="preserve"> marcando la canción actual</w:t>
      </w:r>
    </w:p>
    <w:p w14:paraId="5A7B46A4" w14:textId="22DFB2A7" w:rsidR="002D21D8" w:rsidRPr="002D21D8" w:rsidRDefault="002D21D8" w:rsidP="002D21D8">
      <w:pPr>
        <w:rPr>
          <w:rFonts w:ascii="Times New Roman" w:eastAsia="Calibri" w:hAnsi="Times New Roman"/>
          <w:sz w:val="19"/>
          <w:szCs w:val="19"/>
        </w:rPr>
      </w:pPr>
      <w:proofErr w:type="spellStart"/>
      <w:proofErr w:type="gramStart"/>
      <w:r w:rsidRPr="002D21D8">
        <w:rPr>
          <w:rFonts w:ascii="Times New Roman" w:eastAsia="Calibri" w:hAnsi="Times New Roman"/>
          <w:sz w:val="19"/>
          <w:szCs w:val="19"/>
        </w:rPr>
        <w:t>sb.append</w:t>
      </w:r>
      <w:proofErr w:type="spellEnd"/>
      <w:proofErr w:type="gramEnd"/>
      <w:r w:rsidRPr="002D21D8">
        <w:rPr>
          <w:rFonts w:ascii="Times New Roman" w:eastAsia="Calibri" w:hAnsi="Times New Roman"/>
          <w:sz w:val="19"/>
          <w:szCs w:val="19"/>
        </w:rPr>
        <w:t xml:space="preserve">(n == actual ? "[" + </w:t>
      </w:r>
      <w:proofErr w:type="spellStart"/>
      <w:proofErr w:type="gramStart"/>
      <w:r w:rsidRPr="002D21D8">
        <w:rPr>
          <w:rFonts w:ascii="Times New Roman" w:eastAsia="Calibri" w:hAnsi="Times New Roman"/>
          <w:sz w:val="19"/>
          <w:szCs w:val="19"/>
        </w:rPr>
        <w:t>n.cancion</w:t>
      </w:r>
      <w:proofErr w:type="spellEnd"/>
      <w:proofErr w:type="gramEnd"/>
      <w:r w:rsidRPr="002D21D8">
        <w:rPr>
          <w:rFonts w:ascii="Times New Roman" w:eastAsia="Calibri" w:hAnsi="Times New Roman"/>
          <w:sz w:val="19"/>
          <w:szCs w:val="19"/>
        </w:rPr>
        <w:t xml:space="preserve"> + "]" : </w:t>
      </w:r>
      <w:proofErr w:type="spellStart"/>
      <w:r w:rsidRPr="002D21D8">
        <w:rPr>
          <w:rFonts w:ascii="Times New Roman" w:eastAsia="Calibri" w:hAnsi="Times New Roman"/>
          <w:sz w:val="19"/>
          <w:szCs w:val="19"/>
        </w:rPr>
        <w:t>n.cancion</w:t>
      </w:r>
      <w:proofErr w:type="spellEnd"/>
      <w:r w:rsidRPr="002D21D8">
        <w:rPr>
          <w:rFonts w:ascii="Times New Roman" w:eastAsia="Calibri" w:hAnsi="Times New Roman"/>
          <w:sz w:val="19"/>
          <w:szCs w:val="19"/>
        </w:rPr>
        <w:t>);</w:t>
      </w:r>
    </w:p>
    <w:p w14:paraId="596E17F4" w14:textId="7DF927DD" w:rsidR="00F035FA" w:rsidRPr="00F035FA" w:rsidRDefault="00F035FA" w:rsidP="00F035FA">
      <w:pPr>
        <w:pStyle w:val="Ttulo2"/>
        <w:spacing w:before="220" w:after="120"/>
        <w:rPr>
          <w:color w:val="auto"/>
        </w:rPr>
      </w:pPr>
      <w:r w:rsidRPr="00F035FA">
        <w:rPr>
          <w:rFonts w:eastAsia="Calibri"/>
          <w:b/>
          <w:bCs/>
          <w:color w:val="auto"/>
          <w:sz w:val="24"/>
          <w:szCs w:val="24"/>
        </w:rPr>
        <w:t>8. Paso 4: avanzar la reproducción</w:t>
      </w:r>
    </w:p>
    <w:p w14:paraId="385004B8" w14:textId="32394F5B" w:rsidR="002D21D8" w:rsidRPr="002D21D8" w:rsidRDefault="002D21D8" w:rsidP="002D21D8">
      <w:pPr>
        <w:rPr>
          <w:rFonts w:ascii="Times New Roman" w:eastAsia="Calibri" w:hAnsi="Times New Roman"/>
          <w:sz w:val="19"/>
          <w:szCs w:val="19"/>
        </w:rPr>
      </w:pPr>
      <w:proofErr w:type="spellStart"/>
      <w:r w:rsidRPr="002D21D8">
        <w:rPr>
          <w:rFonts w:ascii="Times New Roman" w:eastAsia="Calibri" w:hAnsi="Times New Roman"/>
          <w:sz w:val="19"/>
          <w:szCs w:val="19"/>
        </w:rPr>
        <w:t>public</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void</w:t>
      </w:r>
      <w:proofErr w:type="spellEnd"/>
      <w:r w:rsidRPr="002D21D8">
        <w:rPr>
          <w:rFonts w:ascii="Times New Roman" w:eastAsia="Calibri" w:hAnsi="Times New Roman"/>
          <w:sz w:val="19"/>
          <w:szCs w:val="19"/>
        </w:rPr>
        <w:t xml:space="preserve"> </w:t>
      </w:r>
      <w:proofErr w:type="spellStart"/>
      <w:proofErr w:type="gramStart"/>
      <w:r w:rsidRPr="002D21D8">
        <w:rPr>
          <w:rFonts w:ascii="Times New Roman" w:eastAsia="Calibri" w:hAnsi="Times New Roman"/>
          <w:sz w:val="19"/>
          <w:szCs w:val="19"/>
        </w:rPr>
        <w:t>reproducirSiguiente</w:t>
      </w:r>
      <w:proofErr w:type="spellEnd"/>
      <w:r w:rsidRPr="002D21D8">
        <w:rPr>
          <w:rFonts w:ascii="Times New Roman" w:eastAsia="Calibri" w:hAnsi="Times New Roman"/>
          <w:sz w:val="19"/>
          <w:szCs w:val="19"/>
        </w:rPr>
        <w:t>(</w:t>
      </w:r>
      <w:proofErr w:type="gramEnd"/>
      <w:r w:rsidRPr="002D21D8">
        <w:rPr>
          <w:rFonts w:ascii="Times New Roman" w:eastAsia="Calibri" w:hAnsi="Times New Roman"/>
          <w:sz w:val="19"/>
          <w:szCs w:val="19"/>
        </w:rPr>
        <w:t>) {</w:t>
      </w:r>
      <w:r w:rsidRPr="002D21D8">
        <w:rPr>
          <w:rFonts w:ascii="Times New Roman" w:eastAsia="Calibri" w:hAnsi="Times New Roman"/>
          <w:sz w:val="19"/>
          <w:szCs w:val="19"/>
        </w:rPr>
        <w:br/>
        <w:t xml:space="preserve">    </w:t>
      </w:r>
      <w:proofErr w:type="spellStart"/>
      <w:r w:rsidRPr="002D21D8">
        <w:rPr>
          <w:rFonts w:ascii="Times New Roman" w:eastAsia="Calibri" w:hAnsi="Times New Roman"/>
          <w:sz w:val="19"/>
          <w:szCs w:val="19"/>
        </w:rPr>
        <w:t>if</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estaVacia</w:t>
      </w:r>
      <w:proofErr w:type="spellEnd"/>
      <w:r w:rsidRPr="002D21D8">
        <w:rPr>
          <w:rFonts w:ascii="Times New Roman" w:eastAsia="Calibri" w:hAnsi="Times New Roman"/>
          <w:sz w:val="19"/>
          <w:szCs w:val="19"/>
        </w:rPr>
        <w:t xml:space="preserve">()) { informar; </w:t>
      </w:r>
      <w:proofErr w:type="spellStart"/>
      <w:r w:rsidRPr="002D21D8">
        <w:rPr>
          <w:rFonts w:ascii="Times New Roman" w:eastAsia="Calibri" w:hAnsi="Times New Roman"/>
          <w:sz w:val="19"/>
          <w:szCs w:val="19"/>
        </w:rPr>
        <w:t>return</w:t>
      </w:r>
      <w:proofErr w:type="spellEnd"/>
      <w:r w:rsidRPr="002D21D8">
        <w:rPr>
          <w:rFonts w:ascii="Times New Roman" w:eastAsia="Calibri" w:hAnsi="Times New Roman"/>
          <w:sz w:val="19"/>
          <w:szCs w:val="19"/>
        </w:rPr>
        <w:t>; }</w:t>
      </w:r>
      <w:r w:rsidRPr="002D21D8">
        <w:rPr>
          <w:rFonts w:ascii="Times New Roman" w:eastAsia="Calibri" w:hAnsi="Times New Roman"/>
          <w:sz w:val="19"/>
          <w:szCs w:val="19"/>
        </w:rPr>
        <w:br/>
        <w:t xml:space="preserve">    actual = </w:t>
      </w:r>
      <w:proofErr w:type="spellStart"/>
      <w:r w:rsidRPr="002D21D8">
        <w:rPr>
          <w:rFonts w:ascii="Times New Roman" w:eastAsia="Calibri" w:hAnsi="Times New Roman"/>
          <w:sz w:val="19"/>
          <w:szCs w:val="19"/>
        </w:rPr>
        <w:t>actual.siguiente</w:t>
      </w:r>
      <w:proofErr w:type="spellEnd"/>
      <w:r w:rsidRPr="002D21D8">
        <w:rPr>
          <w:rFonts w:ascii="Times New Roman" w:eastAsia="Calibri" w:hAnsi="Times New Roman"/>
          <w:sz w:val="19"/>
          <w:szCs w:val="19"/>
        </w:rPr>
        <w:t xml:space="preserve">;   // el circulo hace que vuelva a cabeza </w:t>
      </w:r>
      <w:proofErr w:type="spellStart"/>
      <w:r w:rsidRPr="002D21D8">
        <w:rPr>
          <w:rFonts w:ascii="Times New Roman" w:eastAsia="Calibri" w:hAnsi="Times New Roman"/>
          <w:sz w:val="19"/>
          <w:szCs w:val="19"/>
        </w:rPr>
        <w:t>automaticamente</w:t>
      </w:r>
      <w:proofErr w:type="spellEnd"/>
      <w:r w:rsidRPr="002D21D8">
        <w:rPr>
          <w:rFonts w:ascii="Times New Roman" w:eastAsia="Calibri" w:hAnsi="Times New Roman"/>
          <w:sz w:val="19"/>
          <w:szCs w:val="19"/>
        </w:rPr>
        <w:br/>
        <w:t xml:space="preserve">    </w:t>
      </w:r>
      <w:proofErr w:type="spellStart"/>
      <w:r w:rsidRPr="002D21D8">
        <w:rPr>
          <w:rFonts w:ascii="Times New Roman" w:eastAsia="Calibri" w:hAnsi="Times New Roman"/>
          <w:sz w:val="19"/>
          <w:szCs w:val="19"/>
        </w:rPr>
        <w:t>System.out.println</w:t>
      </w:r>
      <w:proofErr w:type="spellEnd"/>
      <w:r w:rsidRPr="002D21D8">
        <w:rPr>
          <w:rFonts w:ascii="Times New Roman" w:eastAsia="Calibri" w:hAnsi="Times New Roman"/>
          <w:sz w:val="19"/>
          <w:szCs w:val="19"/>
        </w:rPr>
        <w:t xml:space="preserve">("Reproduciendo: " + </w:t>
      </w:r>
      <w:proofErr w:type="spellStart"/>
      <w:r w:rsidRPr="002D21D8">
        <w:rPr>
          <w:rFonts w:ascii="Times New Roman" w:eastAsia="Calibri" w:hAnsi="Times New Roman"/>
          <w:sz w:val="19"/>
          <w:szCs w:val="19"/>
        </w:rPr>
        <w:t>actual.cancion</w:t>
      </w:r>
      <w:proofErr w:type="spellEnd"/>
      <w:r w:rsidRPr="002D21D8">
        <w:rPr>
          <w:rFonts w:ascii="Times New Roman" w:eastAsia="Calibri" w:hAnsi="Times New Roman"/>
          <w:sz w:val="19"/>
          <w:szCs w:val="19"/>
        </w:rPr>
        <w:t>);</w:t>
      </w:r>
      <w:r w:rsidRPr="002D21D8">
        <w:rPr>
          <w:rFonts w:ascii="Times New Roman" w:eastAsia="Calibri" w:hAnsi="Times New Roman"/>
          <w:sz w:val="19"/>
          <w:szCs w:val="19"/>
        </w:rPr>
        <w:br/>
        <w:t>}</w:t>
      </w:r>
    </w:p>
    <w:p w14:paraId="107D1C9D" w14:textId="3D21D3C6" w:rsidR="00F035FA" w:rsidRDefault="00F035FA" w:rsidP="002D21D8">
      <w:pPr>
        <w:pStyle w:val="Ttulo2"/>
        <w:spacing w:before="220" w:after="120"/>
        <w:rPr>
          <w:rFonts w:eastAsia="Calibri"/>
          <w:b/>
          <w:bCs/>
          <w:color w:val="auto"/>
          <w:sz w:val="24"/>
          <w:szCs w:val="24"/>
        </w:rPr>
      </w:pPr>
      <w:r w:rsidRPr="00F035FA">
        <w:rPr>
          <w:rFonts w:eastAsia="Calibri"/>
          <w:b/>
          <w:bCs/>
          <w:color w:val="auto"/>
          <w:sz w:val="24"/>
          <w:szCs w:val="24"/>
        </w:rPr>
        <w:t>9. Paso 5: eliminar una canción por nombre</w:t>
      </w:r>
    </w:p>
    <w:p w14:paraId="55C63409" w14:textId="2FC726B2" w:rsidR="002D21D8" w:rsidRPr="002D21D8" w:rsidRDefault="002D21D8" w:rsidP="002D21D8">
      <w:pPr>
        <w:rPr>
          <w:rFonts w:ascii="Times New Roman" w:hAnsi="Times New Roman"/>
          <w:sz w:val="19"/>
          <w:szCs w:val="19"/>
        </w:rPr>
      </w:pP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w:t>
      </w:r>
      <w:proofErr w:type="spellStart"/>
      <w:proofErr w:type="gramStart"/>
      <w:r w:rsidRPr="002D21D8">
        <w:rPr>
          <w:rFonts w:ascii="Times New Roman" w:hAnsi="Times New Roman"/>
          <w:sz w:val="19"/>
          <w:szCs w:val="19"/>
        </w:rPr>
        <w:t>n.cancion</w:t>
      </w:r>
      <w:proofErr w:type="gramEnd"/>
      <w:r w:rsidRPr="002D21D8">
        <w:rPr>
          <w:rFonts w:ascii="Times New Roman" w:hAnsi="Times New Roman"/>
          <w:sz w:val="19"/>
          <w:szCs w:val="19"/>
        </w:rPr>
        <w:t>.equals</w:t>
      </w:r>
      <w:proofErr w:type="spellEnd"/>
      <w:r w:rsidRPr="002D21D8">
        <w:rPr>
          <w:rFonts w:ascii="Times New Roman" w:hAnsi="Times New Roman"/>
          <w:sz w:val="19"/>
          <w:szCs w:val="19"/>
        </w:rPr>
        <w:t>(</w:t>
      </w:r>
      <w:proofErr w:type="spellStart"/>
      <w:r w:rsidRPr="002D21D8">
        <w:rPr>
          <w:rFonts w:ascii="Times New Roman" w:hAnsi="Times New Roman"/>
          <w:sz w:val="19"/>
          <w:szCs w:val="19"/>
        </w:rPr>
        <w:t>cancion</w:t>
      </w:r>
      <w:proofErr w:type="spellEnd"/>
      <w:r w:rsidRPr="002D21D8">
        <w:rPr>
          <w:rFonts w:ascii="Times New Roman" w:hAnsi="Times New Roman"/>
          <w:sz w:val="19"/>
          <w:szCs w:val="19"/>
        </w:rPr>
        <w:t>)) {</w:t>
      </w:r>
      <w:r w:rsidRPr="002D21D8">
        <w:rPr>
          <w:rFonts w:ascii="Times New Roman" w:hAnsi="Times New Roman"/>
          <w:sz w:val="19"/>
          <w:szCs w:val="19"/>
        </w:rPr>
        <w:br/>
        <w:t xml:space="preserve">    </w:t>
      </w:r>
      <w:proofErr w:type="spellStart"/>
      <w:r w:rsidRPr="002D21D8">
        <w:rPr>
          <w:rFonts w:ascii="Times New Roman" w:hAnsi="Times New Roman"/>
          <w:sz w:val="19"/>
          <w:szCs w:val="19"/>
        </w:rPr>
        <w:t>prev.siguiente</w:t>
      </w:r>
      <w:proofErr w:type="spellEnd"/>
      <w:r w:rsidRPr="002D21D8">
        <w:rPr>
          <w:rFonts w:ascii="Times New Roman" w:hAnsi="Times New Roman"/>
          <w:sz w:val="19"/>
          <w:szCs w:val="19"/>
        </w:rPr>
        <w:t xml:space="preserve"> = </w:t>
      </w:r>
      <w:proofErr w:type="spellStart"/>
      <w:r w:rsidRPr="002D21D8">
        <w:rPr>
          <w:rFonts w:ascii="Times New Roman" w:hAnsi="Times New Roman"/>
          <w:sz w:val="19"/>
          <w:szCs w:val="19"/>
        </w:rPr>
        <w:t>n.siguiente</w:t>
      </w:r>
      <w:proofErr w:type="spellEnd"/>
      <w:r w:rsidRPr="002D21D8">
        <w:rPr>
          <w:rFonts w:ascii="Times New Roman" w:hAnsi="Times New Roman"/>
          <w:sz w:val="19"/>
          <w:szCs w:val="19"/>
        </w:rPr>
        <w:t>;</w:t>
      </w:r>
      <w:r w:rsidRPr="002D21D8">
        <w:rPr>
          <w:rFonts w:ascii="Times New Roman" w:hAnsi="Times New Roman"/>
          <w:sz w:val="19"/>
          <w:szCs w:val="19"/>
        </w:rPr>
        <w:br/>
        <w:t xml:space="preserve">    </w:t>
      </w: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(n == cabeza) cabeza = </w:t>
      </w:r>
      <w:proofErr w:type="spellStart"/>
      <w:r w:rsidRPr="002D21D8">
        <w:rPr>
          <w:rFonts w:ascii="Times New Roman" w:hAnsi="Times New Roman"/>
          <w:sz w:val="19"/>
          <w:szCs w:val="19"/>
        </w:rPr>
        <w:t>n.siguiente</w:t>
      </w:r>
      <w:proofErr w:type="spellEnd"/>
      <w:r w:rsidRPr="002D21D8">
        <w:rPr>
          <w:rFonts w:ascii="Times New Roman" w:hAnsi="Times New Roman"/>
          <w:sz w:val="19"/>
          <w:szCs w:val="19"/>
        </w:rPr>
        <w:t>;</w:t>
      </w:r>
      <w:r w:rsidRPr="002D21D8">
        <w:rPr>
          <w:rFonts w:ascii="Times New Roman" w:hAnsi="Times New Roman"/>
          <w:sz w:val="19"/>
          <w:szCs w:val="19"/>
        </w:rPr>
        <w:br/>
        <w:t xml:space="preserve">    </w:t>
      </w: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(n == cola) cola = </w:t>
      </w:r>
      <w:proofErr w:type="spellStart"/>
      <w:r w:rsidRPr="002D21D8">
        <w:rPr>
          <w:rFonts w:ascii="Times New Roman" w:hAnsi="Times New Roman"/>
          <w:sz w:val="19"/>
          <w:szCs w:val="19"/>
        </w:rPr>
        <w:t>prev</w:t>
      </w:r>
      <w:proofErr w:type="spellEnd"/>
      <w:r w:rsidRPr="002D21D8">
        <w:rPr>
          <w:rFonts w:ascii="Times New Roman" w:hAnsi="Times New Roman"/>
          <w:sz w:val="19"/>
          <w:szCs w:val="19"/>
        </w:rPr>
        <w:t>;</w:t>
      </w:r>
      <w:r w:rsidRPr="002D21D8">
        <w:rPr>
          <w:rFonts w:ascii="Times New Roman" w:hAnsi="Times New Roman"/>
          <w:sz w:val="19"/>
          <w:szCs w:val="19"/>
        </w:rPr>
        <w:br/>
        <w:t xml:space="preserve">    </w:t>
      </w: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(n == actual) actual = </w:t>
      </w:r>
      <w:proofErr w:type="spellStart"/>
      <w:r w:rsidRPr="002D21D8">
        <w:rPr>
          <w:rFonts w:ascii="Times New Roman" w:hAnsi="Times New Roman"/>
          <w:sz w:val="19"/>
          <w:szCs w:val="19"/>
        </w:rPr>
        <w:t>n.siguiente</w:t>
      </w:r>
      <w:proofErr w:type="spellEnd"/>
      <w:r w:rsidRPr="002D21D8">
        <w:rPr>
          <w:rFonts w:ascii="Times New Roman" w:hAnsi="Times New Roman"/>
          <w:sz w:val="19"/>
          <w:szCs w:val="19"/>
        </w:rPr>
        <w:t>;   // si sonaba esta, pasa a la siguiente</w:t>
      </w:r>
      <w:r w:rsidRPr="002D21D8">
        <w:rPr>
          <w:rFonts w:ascii="Times New Roman" w:hAnsi="Times New Roman"/>
          <w:sz w:val="19"/>
          <w:szCs w:val="19"/>
        </w:rPr>
        <w:br/>
        <w:t>}</w:t>
      </w:r>
    </w:p>
    <w:p w14:paraId="0CF773D1" w14:textId="63826961" w:rsidR="00F035FA" w:rsidRDefault="00F035FA" w:rsidP="002D21D8">
      <w:pPr>
        <w:pStyle w:val="Ttulo2"/>
        <w:spacing w:before="220" w:after="120"/>
        <w:rPr>
          <w:rFonts w:eastAsia="Calibri"/>
          <w:b/>
          <w:bCs/>
          <w:color w:val="auto"/>
          <w:sz w:val="24"/>
          <w:szCs w:val="24"/>
        </w:rPr>
      </w:pPr>
      <w:r w:rsidRPr="00F035FA">
        <w:rPr>
          <w:rFonts w:eastAsia="Calibri"/>
          <w:b/>
          <w:bCs/>
          <w:color w:val="auto"/>
          <w:sz w:val="24"/>
          <w:szCs w:val="24"/>
        </w:rPr>
        <w:t>10. Paso 6: manejar el caso de un solo nodo al eliminar</w:t>
      </w:r>
    </w:p>
    <w:p w14:paraId="1D118E4C" w14:textId="458CCE34" w:rsidR="002D21D8" w:rsidRPr="002D21D8" w:rsidRDefault="002D21D8" w:rsidP="002D21D8">
      <w:pPr>
        <w:rPr>
          <w:rFonts w:ascii="Times New Roman" w:hAnsi="Times New Roman"/>
          <w:sz w:val="19"/>
          <w:szCs w:val="19"/>
        </w:rPr>
      </w:pP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(cabeza == cola) {</w:t>
      </w:r>
      <w:r w:rsidRPr="002D21D8">
        <w:rPr>
          <w:rFonts w:ascii="Times New Roman" w:hAnsi="Times New Roman"/>
          <w:sz w:val="19"/>
          <w:szCs w:val="19"/>
        </w:rPr>
        <w:br/>
        <w:t xml:space="preserve">    </w:t>
      </w:r>
      <w:proofErr w:type="spellStart"/>
      <w:r w:rsidRPr="002D21D8">
        <w:rPr>
          <w:rFonts w:ascii="Times New Roman" w:hAnsi="Times New Roman"/>
          <w:sz w:val="19"/>
          <w:szCs w:val="19"/>
        </w:rPr>
        <w:t>if</w:t>
      </w:r>
      <w:proofErr w:type="spellEnd"/>
      <w:r w:rsidRPr="002D21D8">
        <w:rPr>
          <w:rFonts w:ascii="Times New Roman" w:hAnsi="Times New Roman"/>
          <w:sz w:val="19"/>
          <w:szCs w:val="19"/>
        </w:rPr>
        <w:t xml:space="preserve"> (</w:t>
      </w:r>
      <w:proofErr w:type="spellStart"/>
      <w:proofErr w:type="gramStart"/>
      <w:r w:rsidRPr="002D21D8">
        <w:rPr>
          <w:rFonts w:ascii="Times New Roman" w:hAnsi="Times New Roman"/>
          <w:sz w:val="19"/>
          <w:szCs w:val="19"/>
        </w:rPr>
        <w:t>cabeza.cancion</w:t>
      </w:r>
      <w:proofErr w:type="gramEnd"/>
      <w:r w:rsidRPr="002D21D8">
        <w:rPr>
          <w:rFonts w:ascii="Times New Roman" w:hAnsi="Times New Roman"/>
          <w:sz w:val="19"/>
          <w:szCs w:val="19"/>
        </w:rPr>
        <w:t>.equals</w:t>
      </w:r>
      <w:proofErr w:type="spellEnd"/>
      <w:r w:rsidRPr="002D21D8">
        <w:rPr>
          <w:rFonts w:ascii="Times New Roman" w:hAnsi="Times New Roman"/>
          <w:sz w:val="19"/>
          <w:szCs w:val="19"/>
        </w:rPr>
        <w:t>(</w:t>
      </w:r>
      <w:proofErr w:type="spellStart"/>
      <w:r w:rsidRPr="002D21D8">
        <w:rPr>
          <w:rFonts w:ascii="Times New Roman" w:hAnsi="Times New Roman"/>
          <w:sz w:val="19"/>
          <w:szCs w:val="19"/>
        </w:rPr>
        <w:t>cancion</w:t>
      </w:r>
      <w:proofErr w:type="spellEnd"/>
      <w:r w:rsidRPr="002D21D8">
        <w:rPr>
          <w:rFonts w:ascii="Times New Roman" w:hAnsi="Times New Roman"/>
          <w:sz w:val="19"/>
          <w:szCs w:val="19"/>
        </w:rPr>
        <w:t xml:space="preserve">)) { cabeza = </w:t>
      </w:r>
      <w:proofErr w:type="spellStart"/>
      <w:r w:rsidRPr="002D21D8">
        <w:rPr>
          <w:rFonts w:ascii="Times New Roman" w:hAnsi="Times New Roman"/>
          <w:sz w:val="19"/>
          <w:szCs w:val="19"/>
        </w:rPr>
        <w:t>null</w:t>
      </w:r>
      <w:proofErr w:type="spellEnd"/>
      <w:r w:rsidRPr="002D21D8">
        <w:rPr>
          <w:rFonts w:ascii="Times New Roman" w:hAnsi="Times New Roman"/>
          <w:sz w:val="19"/>
          <w:szCs w:val="19"/>
        </w:rPr>
        <w:t xml:space="preserve">; cola = </w:t>
      </w:r>
      <w:proofErr w:type="spellStart"/>
      <w:r w:rsidRPr="002D21D8">
        <w:rPr>
          <w:rFonts w:ascii="Times New Roman" w:hAnsi="Times New Roman"/>
          <w:sz w:val="19"/>
          <w:szCs w:val="19"/>
        </w:rPr>
        <w:t>null</w:t>
      </w:r>
      <w:proofErr w:type="spellEnd"/>
      <w:r w:rsidRPr="002D21D8">
        <w:rPr>
          <w:rFonts w:ascii="Times New Roman" w:hAnsi="Times New Roman"/>
          <w:sz w:val="19"/>
          <w:szCs w:val="19"/>
        </w:rPr>
        <w:t xml:space="preserve">; actual = </w:t>
      </w:r>
      <w:proofErr w:type="spellStart"/>
      <w:r w:rsidRPr="002D21D8">
        <w:rPr>
          <w:rFonts w:ascii="Times New Roman" w:hAnsi="Times New Roman"/>
          <w:sz w:val="19"/>
          <w:szCs w:val="19"/>
        </w:rPr>
        <w:t>null</w:t>
      </w:r>
      <w:proofErr w:type="spellEnd"/>
      <w:r w:rsidRPr="002D21D8">
        <w:rPr>
          <w:rFonts w:ascii="Times New Roman" w:hAnsi="Times New Roman"/>
          <w:sz w:val="19"/>
          <w:szCs w:val="19"/>
        </w:rPr>
        <w:t>; }</w:t>
      </w:r>
      <w:r w:rsidRPr="002D21D8">
        <w:rPr>
          <w:rFonts w:ascii="Times New Roman" w:hAnsi="Times New Roman"/>
          <w:sz w:val="19"/>
          <w:szCs w:val="19"/>
        </w:rPr>
        <w:br/>
        <w:t xml:space="preserve">    </w:t>
      </w:r>
      <w:proofErr w:type="spellStart"/>
      <w:r w:rsidRPr="002D21D8">
        <w:rPr>
          <w:rFonts w:ascii="Times New Roman" w:hAnsi="Times New Roman"/>
          <w:sz w:val="19"/>
          <w:szCs w:val="19"/>
        </w:rPr>
        <w:t>else</w:t>
      </w:r>
      <w:proofErr w:type="spellEnd"/>
      <w:r w:rsidRPr="002D21D8">
        <w:rPr>
          <w:rFonts w:ascii="Times New Roman" w:hAnsi="Times New Roman"/>
          <w:sz w:val="19"/>
          <w:szCs w:val="19"/>
        </w:rPr>
        <w:t xml:space="preserve"> informar 'no encontrada';</w:t>
      </w:r>
      <w:r w:rsidRPr="002D21D8">
        <w:rPr>
          <w:rFonts w:ascii="Times New Roman" w:hAnsi="Times New Roman"/>
          <w:sz w:val="19"/>
          <w:szCs w:val="19"/>
        </w:rPr>
        <w:br/>
        <w:t>}</w:t>
      </w:r>
    </w:p>
    <w:p w14:paraId="0C22C55D" w14:textId="77777777" w:rsidR="00F035FA" w:rsidRPr="00F035FA" w:rsidRDefault="00F035FA" w:rsidP="00F035FA">
      <w:pPr>
        <w:pStyle w:val="Ttulo2"/>
        <w:spacing w:before="220" w:after="120"/>
        <w:rPr>
          <w:color w:val="auto"/>
        </w:rPr>
      </w:pPr>
      <w:r w:rsidRPr="00F035FA">
        <w:rPr>
          <w:rFonts w:eastAsia="Calibri"/>
          <w:b/>
          <w:bCs/>
          <w:color w:val="auto"/>
          <w:sz w:val="24"/>
          <w:szCs w:val="24"/>
        </w:rPr>
        <w:t>11. Paso 7: instanciar y probar el programa</w:t>
      </w:r>
    </w:p>
    <w:p w14:paraId="103B241E" w14:textId="62C7B636" w:rsidR="002D21D8" w:rsidRPr="002D21D8" w:rsidRDefault="002D21D8" w:rsidP="002D21D8">
      <w:pPr>
        <w:rPr>
          <w:rFonts w:ascii="Times New Roman" w:eastAsia="Calibri" w:hAnsi="Times New Roman"/>
          <w:sz w:val="19"/>
          <w:szCs w:val="19"/>
        </w:rPr>
      </w:pPr>
      <w:proofErr w:type="spellStart"/>
      <w:r w:rsidRPr="002D21D8">
        <w:rPr>
          <w:rFonts w:ascii="Times New Roman" w:eastAsia="Calibri" w:hAnsi="Times New Roman"/>
          <w:sz w:val="19"/>
          <w:szCs w:val="19"/>
        </w:rPr>
        <w:t>Playlist</w:t>
      </w:r>
      <w:proofErr w:type="spellEnd"/>
      <w:r w:rsidRPr="002D21D8">
        <w:rPr>
          <w:rFonts w:ascii="Times New Roman" w:eastAsia="Calibri" w:hAnsi="Times New Roman"/>
          <w:sz w:val="19"/>
          <w:szCs w:val="19"/>
        </w:rPr>
        <w:t xml:space="preserve"> </w:t>
      </w:r>
      <w:proofErr w:type="spellStart"/>
      <w:r w:rsidRPr="002D21D8">
        <w:rPr>
          <w:rFonts w:ascii="Times New Roman" w:eastAsia="Calibri" w:hAnsi="Times New Roman"/>
          <w:sz w:val="19"/>
          <w:szCs w:val="19"/>
        </w:rPr>
        <w:t>playlist</w:t>
      </w:r>
      <w:proofErr w:type="spellEnd"/>
      <w:r w:rsidRPr="002D21D8">
        <w:rPr>
          <w:rFonts w:ascii="Times New Roman" w:eastAsia="Calibri" w:hAnsi="Times New Roman"/>
          <w:sz w:val="19"/>
          <w:szCs w:val="19"/>
        </w:rPr>
        <w:t xml:space="preserve"> = new </w:t>
      </w:r>
      <w:proofErr w:type="spellStart"/>
      <w:proofErr w:type="gramStart"/>
      <w:r w:rsidRPr="002D21D8">
        <w:rPr>
          <w:rFonts w:ascii="Times New Roman" w:eastAsia="Calibri" w:hAnsi="Times New Roman"/>
          <w:sz w:val="19"/>
          <w:szCs w:val="19"/>
        </w:rPr>
        <w:t>Playlist</w:t>
      </w:r>
      <w:proofErr w:type="spellEnd"/>
      <w:r w:rsidRPr="002D21D8">
        <w:rPr>
          <w:rFonts w:ascii="Times New Roman" w:eastAsia="Calibri" w:hAnsi="Times New Roman"/>
          <w:sz w:val="19"/>
          <w:szCs w:val="19"/>
        </w:rPr>
        <w:t>(</w:t>
      </w:r>
      <w:proofErr w:type="gramEnd"/>
      <w:r w:rsidRPr="002D21D8">
        <w:rPr>
          <w:rFonts w:ascii="Times New Roman" w:eastAsia="Calibri" w:hAnsi="Times New Roman"/>
          <w:sz w:val="19"/>
          <w:szCs w:val="19"/>
        </w:rPr>
        <w:t>);</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playlist.agregarAlFinal</w:t>
      </w:r>
      <w:proofErr w:type="spellEnd"/>
      <w:r w:rsidRPr="002D21D8">
        <w:rPr>
          <w:rFonts w:ascii="Times New Roman" w:eastAsia="Calibri" w:hAnsi="Times New Roman"/>
          <w:sz w:val="19"/>
          <w:szCs w:val="19"/>
        </w:rPr>
        <w:t>("</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A");</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playlist.agregarAlFinal</w:t>
      </w:r>
      <w:proofErr w:type="spellEnd"/>
      <w:r w:rsidRPr="002D21D8">
        <w:rPr>
          <w:rFonts w:ascii="Times New Roman" w:eastAsia="Calibri" w:hAnsi="Times New Roman"/>
          <w:sz w:val="19"/>
          <w:szCs w:val="19"/>
        </w:rPr>
        <w:t>("</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B");</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playlist.agregarAlFinal</w:t>
      </w:r>
      <w:proofErr w:type="spellEnd"/>
      <w:r w:rsidRPr="002D21D8">
        <w:rPr>
          <w:rFonts w:ascii="Times New Roman" w:eastAsia="Calibri" w:hAnsi="Times New Roman"/>
          <w:sz w:val="19"/>
          <w:szCs w:val="19"/>
        </w:rPr>
        <w:t>("</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C");</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playlist.agregarAlInicio</w:t>
      </w:r>
      <w:proofErr w:type="spellEnd"/>
      <w:r w:rsidRPr="002D21D8">
        <w:rPr>
          <w:rFonts w:ascii="Times New Roman" w:eastAsia="Calibri" w:hAnsi="Times New Roman"/>
          <w:sz w:val="19"/>
          <w:szCs w:val="19"/>
        </w:rPr>
        <w:t>("</w:t>
      </w:r>
      <w:proofErr w:type="spellStart"/>
      <w:r w:rsidRPr="002D21D8">
        <w:rPr>
          <w:rFonts w:ascii="Times New Roman" w:eastAsia="Calibri" w:hAnsi="Times New Roman"/>
          <w:sz w:val="19"/>
          <w:szCs w:val="19"/>
        </w:rPr>
        <w:t>Cancion</w:t>
      </w:r>
      <w:proofErr w:type="spellEnd"/>
      <w:r w:rsidRPr="002D21D8">
        <w:rPr>
          <w:rFonts w:ascii="Times New Roman" w:eastAsia="Calibri" w:hAnsi="Times New Roman"/>
          <w:sz w:val="19"/>
          <w:szCs w:val="19"/>
        </w:rPr>
        <w:t xml:space="preserve"> Inicial");</w:t>
      </w:r>
      <w:r w:rsidRPr="002D21D8">
        <w:rPr>
          <w:rFonts w:ascii="Times New Roman" w:eastAsia="Calibri" w:hAnsi="Times New Roman"/>
          <w:sz w:val="19"/>
          <w:szCs w:val="19"/>
        </w:rPr>
        <w:br/>
      </w:r>
      <w:proofErr w:type="spellStart"/>
      <w:r w:rsidRPr="002D21D8">
        <w:rPr>
          <w:rFonts w:ascii="Times New Roman" w:eastAsia="Calibri" w:hAnsi="Times New Roman"/>
          <w:sz w:val="19"/>
          <w:szCs w:val="19"/>
        </w:rPr>
        <w:t>playlist.reproducirSiguiente</w:t>
      </w:r>
      <w:proofErr w:type="spellEnd"/>
      <w:r w:rsidRPr="002D21D8">
        <w:rPr>
          <w:rFonts w:ascii="Times New Roman" w:eastAsia="Calibri" w:hAnsi="Times New Roman"/>
          <w:sz w:val="19"/>
          <w:szCs w:val="19"/>
        </w:rPr>
        <w:t>();</w:t>
      </w:r>
    </w:p>
    <w:p w14:paraId="140D3307" w14:textId="39767389" w:rsidR="00F035FA" w:rsidRPr="00F035FA" w:rsidRDefault="00F035FA" w:rsidP="00F035FA">
      <w:pPr>
        <w:pStyle w:val="Ttulo2"/>
        <w:spacing w:before="220" w:after="120"/>
        <w:rPr>
          <w:color w:val="auto"/>
        </w:rPr>
      </w:pPr>
      <w:r w:rsidRPr="00F035FA">
        <w:rPr>
          <w:rFonts w:eastAsia="Calibri"/>
          <w:b/>
          <w:bCs/>
          <w:color w:val="auto"/>
          <w:sz w:val="24"/>
          <w:szCs w:val="24"/>
        </w:rPr>
        <w:t>12. Tipos de datos utilizados</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2437"/>
        <w:gridCol w:w="3134"/>
      </w:tblGrid>
      <w:tr w:rsidR="00F035FA" w:rsidRPr="00F035FA" w14:paraId="35311FCA" w14:textId="77777777" w:rsidTr="002D21D8">
        <w:tblPrEx>
          <w:tblCellMar>
            <w:top w:w="0" w:type="dxa"/>
            <w:bottom w:w="0" w:type="dxa"/>
          </w:tblCellMar>
        </w:tblPrEx>
        <w:trPr>
          <w:trHeight w:val="406"/>
        </w:trPr>
        <w:tc>
          <w:tcPr>
            <w:tcW w:w="2089" w:type="dxa"/>
            <w:shd w:val="clear" w:color="auto" w:fill="DCE6F1"/>
            <w:tcMar>
              <w:top w:w="80" w:type="dxa"/>
              <w:left w:w="100" w:type="dxa"/>
              <w:bottom w:w="80" w:type="dxa"/>
              <w:right w:w="100" w:type="dxa"/>
            </w:tcMar>
          </w:tcPr>
          <w:p w14:paraId="596B3E8D"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Tipo</w:t>
            </w:r>
          </w:p>
        </w:tc>
        <w:tc>
          <w:tcPr>
            <w:tcW w:w="2437" w:type="dxa"/>
            <w:shd w:val="clear" w:color="auto" w:fill="DCE6F1"/>
            <w:tcMar>
              <w:top w:w="80" w:type="dxa"/>
              <w:left w:w="100" w:type="dxa"/>
              <w:bottom w:w="80" w:type="dxa"/>
              <w:right w:w="100" w:type="dxa"/>
            </w:tcMar>
          </w:tcPr>
          <w:p w14:paraId="024B8B1B"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Categoría</w:t>
            </w:r>
          </w:p>
        </w:tc>
        <w:tc>
          <w:tcPr>
            <w:tcW w:w="3134" w:type="dxa"/>
            <w:shd w:val="clear" w:color="auto" w:fill="DCE6F1"/>
            <w:tcMar>
              <w:top w:w="80" w:type="dxa"/>
              <w:left w:w="100" w:type="dxa"/>
              <w:bottom w:w="80" w:type="dxa"/>
              <w:right w:w="100" w:type="dxa"/>
            </w:tcMar>
          </w:tcPr>
          <w:p w14:paraId="27244328"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Variables</w:t>
            </w:r>
          </w:p>
        </w:tc>
      </w:tr>
      <w:tr w:rsidR="00F035FA" w:rsidRPr="00F035FA" w14:paraId="6CC065C1" w14:textId="77777777" w:rsidTr="002D21D8">
        <w:tblPrEx>
          <w:tblCellMar>
            <w:top w:w="0" w:type="dxa"/>
            <w:bottom w:w="0" w:type="dxa"/>
          </w:tblCellMar>
        </w:tblPrEx>
        <w:trPr>
          <w:trHeight w:val="406"/>
        </w:trPr>
        <w:tc>
          <w:tcPr>
            <w:tcW w:w="2089" w:type="dxa"/>
            <w:tcMar>
              <w:top w:w="80" w:type="dxa"/>
              <w:left w:w="100" w:type="dxa"/>
              <w:bottom w:w="80" w:type="dxa"/>
              <w:right w:w="100" w:type="dxa"/>
            </w:tcMar>
          </w:tcPr>
          <w:p w14:paraId="389D5316"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String</w:t>
            </w:r>
            <w:proofErr w:type="spellEnd"/>
          </w:p>
        </w:tc>
        <w:tc>
          <w:tcPr>
            <w:tcW w:w="2437" w:type="dxa"/>
            <w:tcMar>
              <w:top w:w="80" w:type="dxa"/>
              <w:left w:w="100" w:type="dxa"/>
              <w:bottom w:w="80" w:type="dxa"/>
              <w:right w:w="100" w:type="dxa"/>
            </w:tcMar>
          </w:tcPr>
          <w:p w14:paraId="06895082"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134" w:type="dxa"/>
            <w:tcMar>
              <w:top w:w="80" w:type="dxa"/>
              <w:left w:w="100" w:type="dxa"/>
              <w:bottom w:w="80" w:type="dxa"/>
              <w:right w:w="100" w:type="dxa"/>
            </w:tcMar>
          </w:tcPr>
          <w:p w14:paraId="5CE232B6"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cancion</w:t>
            </w:r>
            <w:proofErr w:type="spellEnd"/>
          </w:p>
        </w:tc>
      </w:tr>
      <w:tr w:rsidR="00F035FA" w:rsidRPr="00F035FA" w14:paraId="0190CA82" w14:textId="77777777" w:rsidTr="002D21D8">
        <w:tblPrEx>
          <w:tblCellMar>
            <w:top w:w="0" w:type="dxa"/>
            <w:bottom w:w="0" w:type="dxa"/>
          </w:tblCellMar>
        </w:tblPrEx>
        <w:trPr>
          <w:trHeight w:val="396"/>
        </w:trPr>
        <w:tc>
          <w:tcPr>
            <w:tcW w:w="2089" w:type="dxa"/>
            <w:tcMar>
              <w:top w:w="80" w:type="dxa"/>
              <w:left w:w="100" w:type="dxa"/>
              <w:bottom w:w="80" w:type="dxa"/>
              <w:right w:w="100" w:type="dxa"/>
            </w:tcMar>
          </w:tcPr>
          <w:p w14:paraId="2C0C7DB3"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Nodo</w:t>
            </w:r>
          </w:p>
        </w:tc>
        <w:tc>
          <w:tcPr>
            <w:tcW w:w="2437" w:type="dxa"/>
            <w:tcMar>
              <w:top w:w="80" w:type="dxa"/>
              <w:left w:w="100" w:type="dxa"/>
              <w:bottom w:w="80" w:type="dxa"/>
              <w:right w:w="100" w:type="dxa"/>
            </w:tcMar>
          </w:tcPr>
          <w:p w14:paraId="763EF4B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Referencia</w:t>
            </w:r>
          </w:p>
        </w:tc>
        <w:tc>
          <w:tcPr>
            <w:tcW w:w="3134" w:type="dxa"/>
            <w:tcMar>
              <w:top w:w="80" w:type="dxa"/>
              <w:left w:w="100" w:type="dxa"/>
              <w:bottom w:w="80" w:type="dxa"/>
              <w:right w:w="100" w:type="dxa"/>
            </w:tcMar>
          </w:tcPr>
          <w:p w14:paraId="6840307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cabeza, cola, actual, siguiente</w:t>
            </w:r>
          </w:p>
        </w:tc>
      </w:tr>
    </w:tbl>
    <w:p w14:paraId="2AB59F51" w14:textId="77777777" w:rsidR="00F035FA" w:rsidRPr="00F035FA" w:rsidRDefault="00F035FA" w:rsidP="00F035FA">
      <w:pPr>
        <w:pStyle w:val="Ttulo2"/>
        <w:spacing w:before="220" w:after="120"/>
        <w:rPr>
          <w:color w:val="auto"/>
        </w:rPr>
      </w:pPr>
      <w:r w:rsidRPr="00F035FA">
        <w:rPr>
          <w:rFonts w:eastAsia="Calibri"/>
          <w:b/>
          <w:bCs/>
          <w:color w:val="auto"/>
          <w:sz w:val="24"/>
          <w:szCs w:val="24"/>
        </w:rPr>
        <w:t>13. Diagrama de clases</w:t>
      </w:r>
    </w:p>
    <w:p w14:paraId="14ADA1D9" w14:textId="77777777" w:rsidR="00F035FA" w:rsidRPr="00F035FA" w:rsidRDefault="00F035FA" w:rsidP="00F035FA">
      <w:pPr>
        <w:spacing w:before="120" w:after="60"/>
        <w:jc w:val="center"/>
        <w:rPr>
          <w:rFonts w:ascii="Times New Roman" w:hAnsi="Times New Roman"/>
        </w:rPr>
      </w:pPr>
      <w:r w:rsidRPr="00F035FA">
        <w:rPr>
          <w:rFonts w:ascii="Times New Roman" w:hAnsi="Times New Roman"/>
          <w:noProof/>
        </w:rPr>
        <w:drawing>
          <wp:inline distT="0" distB="0" distL="0" distR="0" wp14:anchorId="1D3E22DE" wp14:editId="73CC7244">
            <wp:extent cx="4191000" cy="41910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4191000"/>
                    </a:xfrm>
                    <a:prstGeom prst="rect">
                      <a:avLst/>
                    </a:prstGeom>
                  </pic:spPr>
                </pic:pic>
              </a:graphicData>
            </a:graphic>
          </wp:inline>
        </w:drawing>
      </w:r>
    </w:p>
    <w:p w14:paraId="6426C262" w14:textId="77777777" w:rsidR="00F035FA" w:rsidRPr="00F035FA" w:rsidRDefault="00F035FA" w:rsidP="00F035FA">
      <w:pPr>
        <w:spacing w:after="220"/>
        <w:jc w:val="center"/>
        <w:rPr>
          <w:rFonts w:ascii="Times New Roman" w:hAnsi="Times New Roman"/>
        </w:rPr>
      </w:pPr>
      <w:r w:rsidRPr="00F035FA">
        <w:rPr>
          <w:rFonts w:ascii="Times New Roman" w:eastAsia="Calibri" w:hAnsi="Times New Roman"/>
          <w:b/>
          <w:bCs/>
          <w:i/>
          <w:iCs/>
          <w:sz w:val="20"/>
          <w:szCs w:val="20"/>
        </w:rPr>
        <w:t xml:space="preserve">Figura 5. Diagrama de clases de </w:t>
      </w:r>
      <w:proofErr w:type="spellStart"/>
      <w:r w:rsidRPr="00F035FA">
        <w:rPr>
          <w:rFonts w:ascii="Times New Roman" w:eastAsia="Calibri" w:hAnsi="Times New Roman"/>
          <w:b/>
          <w:bCs/>
          <w:i/>
          <w:iCs/>
          <w:sz w:val="20"/>
          <w:szCs w:val="20"/>
        </w:rPr>
        <w:t>Playlist</w:t>
      </w:r>
      <w:proofErr w:type="spellEnd"/>
      <w:r w:rsidRPr="00F035FA">
        <w:rPr>
          <w:rFonts w:ascii="Times New Roman" w:eastAsia="Calibri" w:hAnsi="Times New Roman"/>
          <w:b/>
          <w:bCs/>
          <w:i/>
          <w:iCs/>
          <w:sz w:val="20"/>
          <w:szCs w:val="20"/>
        </w:rPr>
        <w:t xml:space="preserve"> y Nodo (ejercicio 5).</w:t>
      </w:r>
    </w:p>
    <w:p w14:paraId="3DFC02CE" w14:textId="77777777" w:rsidR="00F035FA" w:rsidRPr="00F035FA" w:rsidRDefault="00F035FA" w:rsidP="00F035FA">
      <w:pPr>
        <w:pStyle w:val="Ttulo2"/>
        <w:spacing w:before="220" w:after="120"/>
        <w:rPr>
          <w:color w:val="auto"/>
        </w:rPr>
      </w:pPr>
      <w:r w:rsidRPr="00F035FA">
        <w:rPr>
          <w:rFonts w:eastAsia="Calibri"/>
          <w:b/>
          <w:bCs/>
          <w:color w:val="auto"/>
          <w:sz w:val="24"/>
          <w:szCs w:val="24"/>
        </w:rPr>
        <w:t>14. Especificación del TDA</w:t>
      </w:r>
    </w:p>
    <w:p w14:paraId="080468DD"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Estado</w:t>
      </w:r>
    </w:p>
    <w:p w14:paraId="2C379976"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cabeza, cola: extremos del círculo de canciones.</w:t>
      </w:r>
    </w:p>
    <w:p w14:paraId="6C072007"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actual: referencia a la canción que está sonando en este momento.</w:t>
      </w:r>
    </w:p>
    <w:p w14:paraId="6864966A"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Operaciones</w:t>
      </w:r>
    </w:p>
    <w:tbl>
      <w:tblPr>
        <w:tblW w:w="8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6"/>
        <w:gridCol w:w="5010"/>
      </w:tblGrid>
      <w:tr w:rsidR="00F035FA" w:rsidRPr="00F035FA" w14:paraId="73F7E0CB" w14:textId="77777777" w:rsidTr="002D21D8">
        <w:tblPrEx>
          <w:tblCellMar>
            <w:top w:w="0" w:type="dxa"/>
            <w:bottom w:w="0" w:type="dxa"/>
          </w:tblCellMar>
        </w:tblPrEx>
        <w:trPr>
          <w:trHeight w:val="438"/>
        </w:trPr>
        <w:tc>
          <w:tcPr>
            <w:tcW w:w="3006" w:type="dxa"/>
            <w:shd w:val="clear" w:color="auto" w:fill="DCE6F1"/>
            <w:tcMar>
              <w:top w:w="80" w:type="dxa"/>
              <w:left w:w="100" w:type="dxa"/>
              <w:bottom w:w="80" w:type="dxa"/>
              <w:right w:w="100" w:type="dxa"/>
            </w:tcMar>
          </w:tcPr>
          <w:p w14:paraId="75EB53AB"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Método</w:t>
            </w:r>
          </w:p>
        </w:tc>
        <w:tc>
          <w:tcPr>
            <w:tcW w:w="5010" w:type="dxa"/>
            <w:shd w:val="clear" w:color="auto" w:fill="DCE6F1"/>
            <w:tcMar>
              <w:top w:w="80" w:type="dxa"/>
              <w:left w:w="100" w:type="dxa"/>
              <w:bottom w:w="80" w:type="dxa"/>
              <w:right w:w="100" w:type="dxa"/>
            </w:tcMar>
          </w:tcPr>
          <w:p w14:paraId="5FF5CE4A"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1F826B85" w14:textId="77777777" w:rsidTr="002D21D8">
        <w:tblPrEx>
          <w:tblCellMar>
            <w:top w:w="0" w:type="dxa"/>
            <w:bottom w:w="0" w:type="dxa"/>
          </w:tblCellMar>
        </w:tblPrEx>
        <w:trPr>
          <w:trHeight w:val="438"/>
        </w:trPr>
        <w:tc>
          <w:tcPr>
            <w:tcW w:w="3006" w:type="dxa"/>
            <w:tcMar>
              <w:top w:w="80" w:type="dxa"/>
              <w:left w:w="100" w:type="dxa"/>
              <w:bottom w:w="80" w:type="dxa"/>
              <w:right w:w="100" w:type="dxa"/>
            </w:tcMar>
          </w:tcPr>
          <w:p w14:paraId="0777CBE1"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agregarAlInicio</w:t>
            </w:r>
            <w:proofErr w:type="spellEnd"/>
            <w:r w:rsidRPr="00F035FA">
              <w:rPr>
                <w:rFonts w:ascii="Times New Roman" w:eastAsia="Calibri" w:hAnsi="Times New Roman"/>
                <w:sz w:val="20"/>
                <w:szCs w:val="20"/>
              </w:rPr>
              <w:t xml:space="preserve"> / </w:t>
            </w:r>
            <w:proofErr w:type="spellStart"/>
            <w:r w:rsidRPr="00F035FA">
              <w:rPr>
                <w:rFonts w:ascii="Times New Roman" w:eastAsia="Calibri" w:hAnsi="Times New Roman"/>
                <w:sz w:val="20"/>
                <w:szCs w:val="20"/>
              </w:rPr>
              <w:t>agregarAlFinal</w:t>
            </w:r>
            <w:proofErr w:type="spellEnd"/>
          </w:p>
        </w:tc>
        <w:tc>
          <w:tcPr>
            <w:tcW w:w="5010" w:type="dxa"/>
            <w:tcMar>
              <w:top w:w="80" w:type="dxa"/>
              <w:left w:w="100" w:type="dxa"/>
              <w:bottom w:w="80" w:type="dxa"/>
              <w:right w:w="100" w:type="dxa"/>
            </w:tcMar>
          </w:tcPr>
          <w:p w14:paraId="19D51B3B"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Insertan una canción manteniendo el círculo cerrado.</w:t>
            </w:r>
          </w:p>
        </w:tc>
      </w:tr>
      <w:tr w:rsidR="00F035FA" w:rsidRPr="00F035FA" w14:paraId="580FA4CD" w14:textId="77777777" w:rsidTr="002D21D8">
        <w:tblPrEx>
          <w:tblCellMar>
            <w:top w:w="0" w:type="dxa"/>
            <w:bottom w:w="0" w:type="dxa"/>
          </w:tblCellMar>
        </w:tblPrEx>
        <w:trPr>
          <w:trHeight w:val="438"/>
        </w:trPr>
        <w:tc>
          <w:tcPr>
            <w:tcW w:w="3006" w:type="dxa"/>
            <w:tcMar>
              <w:top w:w="80" w:type="dxa"/>
              <w:left w:w="100" w:type="dxa"/>
              <w:bottom w:w="80" w:type="dxa"/>
              <w:right w:w="100" w:type="dxa"/>
            </w:tcMar>
          </w:tcPr>
          <w:p w14:paraId="696392EC"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mostrarPlaylist</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w:t>
            </w:r>
          </w:p>
        </w:tc>
        <w:tc>
          <w:tcPr>
            <w:tcW w:w="5010" w:type="dxa"/>
            <w:tcMar>
              <w:top w:w="80" w:type="dxa"/>
              <w:left w:w="100" w:type="dxa"/>
              <w:bottom w:w="80" w:type="dxa"/>
              <w:right w:w="100" w:type="dxa"/>
            </w:tcMar>
          </w:tcPr>
          <w:p w14:paraId="2C085E1F"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Imprime todas las canciones, marcando la actual.</w:t>
            </w:r>
          </w:p>
        </w:tc>
      </w:tr>
      <w:tr w:rsidR="00F035FA" w:rsidRPr="00F035FA" w14:paraId="06B48460" w14:textId="77777777" w:rsidTr="002D21D8">
        <w:tblPrEx>
          <w:tblCellMar>
            <w:top w:w="0" w:type="dxa"/>
            <w:bottom w:w="0" w:type="dxa"/>
          </w:tblCellMar>
        </w:tblPrEx>
        <w:trPr>
          <w:trHeight w:val="427"/>
        </w:trPr>
        <w:tc>
          <w:tcPr>
            <w:tcW w:w="3006" w:type="dxa"/>
            <w:tcMar>
              <w:top w:w="80" w:type="dxa"/>
              <w:left w:w="100" w:type="dxa"/>
              <w:bottom w:w="80" w:type="dxa"/>
              <w:right w:w="100" w:type="dxa"/>
            </w:tcMar>
          </w:tcPr>
          <w:p w14:paraId="6B3228A2"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reproducirSiguiente</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w:t>
            </w:r>
          </w:p>
        </w:tc>
        <w:tc>
          <w:tcPr>
            <w:tcW w:w="5010" w:type="dxa"/>
            <w:tcMar>
              <w:top w:w="80" w:type="dxa"/>
              <w:left w:w="100" w:type="dxa"/>
              <w:bottom w:w="80" w:type="dxa"/>
              <w:right w:w="100" w:type="dxa"/>
            </w:tcMar>
          </w:tcPr>
          <w:p w14:paraId="7E4DB8B9"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Avanza actual al siguiente nodo.</w:t>
            </w:r>
          </w:p>
        </w:tc>
      </w:tr>
      <w:tr w:rsidR="00F035FA" w:rsidRPr="00F035FA" w14:paraId="7F410142" w14:textId="77777777" w:rsidTr="002D21D8">
        <w:tblPrEx>
          <w:tblCellMar>
            <w:top w:w="0" w:type="dxa"/>
            <w:bottom w:w="0" w:type="dxa"/>
          </w:tblCellMar>
        </w:tblPrEx>
        <w:trPr>
          <w:trHeight w:val="438"/>
        </w:trPr>
        <w:tc>
          <w:tcPr>
            <w:tcW w:w="3006" w:type="dxa"/>
            <w:tcMar>
              <w:top w:w="80" w:type="dxa"/>
              <w:left w:w="100" w:type="dxa"/>
              <w:bottom w:w="80" w:type="dxa"/>
              <w:right w:w="100" w:type="dxa"/>
            </w:tcMar>
          </w:tcPr>
          <w:p w14:paraId="56471165"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eliminarPorNombre</w:t>
            </w:r>
            <w:proofErr w:type="spellEnd"/>
            <w:r w:rsidRPr="00F035FA">
              <w:rPr>
                <w:rFonts w:ascii="Times New Roman" w:eastAsia="Calibri" w:hAnsi="Times New Roman"/>
                <w:sz w:val="20"/>
                <w:szCs w:val="20"/>
              </w:rPr>
              <w:t>(</w:t>
            </w:r>
            <w:proofErr w:type="spellStart"/>
            <w:r w:rsidRPr="00F035FA">
              <w:rPr>
                <w:rFonts w:ascii="Times New Roman" w:eastAsia="Calibri" w:hAnsi="Times New Roman"/>
                <w:sz w:val="20"/>
                <w:szCs w:val="20"/>
              </w:rPr>
              <w:t>cancion</w:t>
            </w:r>
            <w:proofErr w:type="spellEnd"/>
            <w:r w:rsidRPr="00F035FA">
              <w:rPr>
                <w:rFonts w:ascii="Times New Roman" w:eastAsia="Calibri" w:hAnsi="Times New Roman"/>
                <w:sz w:val="20"/>
                <w:szCs w:val="20"/>
              </w:rPr>
              <w:t>)</w:t>
            </w:r>
          </w:p>
        </w:tc>
        <w:tc>
          <w:tcPr>
            <w:tcW w:w="5010" w:type="dxa"/>
            <w:tcMar>
              <w:top w:w="80" w:type="dxa"/>
              <w:left w:w="100" w:type="dxa"/>
              <w:bottom w:w="80" w:type="dxa"/>
              <w:right w:w="100" w:type="dxa"/>
            </w:tcMar>
          </w:tcPr>
          <w:p w14:paraId="7F732435"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Busca y desenlaza la canción indicada.</w:t>
            </w:r>
          </w:p>
        </w:tc>
      </w:tr>
    </w:tbl>
    <w:p w14:paraId="7BDA327D" w14:textId="77777777" w:rsidR="00F035FA" w:rsidRPr="00F035FA" w:rsidRDefault="00F035FA" w:rsidP="00F035FA">
      <w:pPr>
        <w:spacing w:before="140" w:after="90"/>
        <w:rPr>
          <w:rFonts w:ascii="Times New Roman" w:hAnsi="Times New Roman"/>
        </w:rPr>
      </w:pPr>
      <w:r w:rsidRPr="00F035FA">
        <w:rPr>
          <w:rFonts w:ascii="Times New Roman" w:eastAsia="Calibri" w:hAnsi="Times New Roman"/>
          <w:b/>
          <w:bCs/>
        </w:rPr>
        <w:t>Invariantes</w:t>
      </w:r>
    </w:p>
    <w:p w14:paraId="7CCFECCD"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 xml:space="preserve">actual siempre apunta a un nodo válido mientras la </w:t>
      </w:r>
      <w:proofErr w:type="spellStart"/>
      <w:r w:rsidRPr="00F035FA">
        <w:rPr>
          <w:rFonts w:ascii="Times New Roman" w:eastAsia="Calibri" w:hAnsi="Times New Roman"/>
        </w:rPr>
        <w:t>playlist</w:t>
      </w:r>
      <w:proofErr w:type="spellEnd"/>
      <w:r w:rsidRPr="00F035FA">
        <w:rPr>
          <w:rFonts w:ascii="Times New Roman" w:eastAsia="Calibri" w:hAnsi="Times New Roman"/>
        </w:rPr>
        <w:t xml:space="preserve"> no esté vacía.</w:t>
      </w:r>
    </w:p>
    <w:p w14:paraId="4FBC7D5E"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Al eliminar la canción que suena, actual se reasigna antes de perder la referencia.</w:t>
      </w:r>
    </w:p>
    <w:p w14:paraId="0D225399" w14:textId="77777777" w:rsidR="00F035FA" w:rsidRPr="00F035FA" w:rsidRDefault="00F035FA" w:rsidP="00F035FA">
      <w:pPr>
        <w:pStyle w:val="Prrafodelista"/>
        <w:numPr>
          <w:ilvl w:val="0"/>
          <w:numId w:val="36"/>
        </w:numPr>
        <w:spacing w:after="80" w:line="240" w:lineRule="auto"/>
        <w:contextualSpacing w:val="0"/>
        <w:rPr>
          <w:rFonts w:ascii="Times New Roman" w:hAnsi="Times New Roman"/>
        </w:rPr>
      </w:pPr>
      <w:r w:rsidRPr="00F035FA">
        <w:rPr>
          <w:rFonts w:ascii="Times New Roman" w:eastAsia="Calibri" w:hAnsi="Times New Roman"/>
        </w:rPr>
        <w:t>El círculo permanece cerrado tras cada inserción o eliminación.</w:t>
      </w:r>
    </w:p>
    <w:p w14:paraId="78EDBCE4" w14:textId="77777777" w:rsidR="00F035FA" w:rsidRPr="00F035FA" w:rsidRDefault="00F035FA" w:rsidP="00F035FA">
      <w:pPr>
        <w:pStyle w:val="Ttulo2"/>
        <w:spacing w:before="220" w:after="120"/>
        <w:rPr>
          <w:color w:val="auto"/>
        </w:rPr>
      </w:pPr>
      <w:r w:rsidRPr="00F035FA">
        <w:rPr>
          <w:rFonts w:eastAsia="Calibri"/>
          <w:b/>
          <w:bCs/>
          <w:color w:val="auto"/>
          <w:sz w:val="24"/>
          <w:szCs w:val="24"/>
        </w:rPr>
        <w:t>15. Pseudocódigo</w:t>
      </w:r>
    </w:p>
    <w:p w14:paraId="4F13ADE2" w14:textId="40AC7F45" w:rsidR="002D21D8" w:rsidRPr="002D21D8" w:rsidRDefault="002D21D8" w:rsidP="002D21D8">
      <w:pPr>
        <w:rPr>
          <w:rFonts w:ascii="Times New Roman" w:eastAsia="Calibri" w:hAnsi="Times New Roman"/>
          <w:sz w:val="19"/>
          <w:szCs w:val="19"/>
        </w:rPr>
      </w:pPr>
      <w:r w:rsidRPr="002D21D8">
        <w:rPr>
          <w:rFonts w:ascii="Times New Roman" w:eastAsia="Calibri" w:hAnsi="Times New Roman"/>
          <w:sz w:val="19"/>
          <w:szCs w:val="19"/>
        </w:rPr>
        <w:t xml:space="preserve">FUNCION </w:t>
      </w:r>
      <w:proofErr w:type="spellStart"/>
      <w:proofErr w:type="gramStart"/>
      <w:r w:rsidRPr="002D21D8">
        <w:rPr>
          <w:rFonts w:ascii="Times New Roman" w:eastAsia="Calibri" w:hAnsi="Times New Roman"/>
          <w:sz w:val="19"/>
          <w:szCs w:val="19"/>
        </w:rPr>
        <w:t>reproducirSiguiente</w:t>
      </w:r>
      <w:proofErr w:type="spellEnd"/>
      <w:r w:rsidRPr="002D21D8">
        <w:rPr>
          <w:rFonts w:ascii="Times New Roman" w:eastAsia="Calibri" w:hAnsi="Times New Roman"/>
          <w:sz w:val="19"/>
          <w:szCs w:val="19"/>
        </w:rPr>
        <w:t>(</w:t>
      </w:r>
      <w:proofErr w:type="gramEnd"/>
      <w:r w:rsidRPr="002D21D8">
        <w:rPr>
          <w:rFonts w:ascii="Times New Roman" w:eastAsia="Calibri" w:hAnsi="Times New Roman"/>
          <w:sz w:val="19"/>
          <w:szCs w:val="19"/>
        </w:rPr>
        <w:t>)</w:t>
      </w:r>
      <w:r w:rsidRPr="002D21D8">
        <w:rPr>
          <w:rFonts w:ascii="Times New Roman" w:eastAsia="Calibri" w:hAnsi="Times New Roman"/>
          <w:sz w:val="19"/>
          <w:szCs w:val="19"/>
        </w:rPr>
        <w:br/>
        <w:t xml:space="preserve">  SI lista </w:t>
      </w:r>
      <w:proofErr w:type="spellStart"/>
      <w:r w:rsidRPr="002D21D8">
        <w:rPr>
          <w:rFonts w:ascii="Times New Roman" w:eastAsia="Calibri" w:hAnsi="Times New Roman"/>
          <w:sz w:val="19"/>
          <w:szCs w:val="19"/>
        </w:rPr>
        <w:t>vacia</w:t>
      </w:r>
      <w:proofErr w:type="spellEnd"/>
      <w:r w:rsidRPr="002D21D8">
        <w:rPr>
          <w:rFonts w:ascii="Times New Roman" w:eastAsia="Calibri" w:hAnsi="Times New Roman"/>
          <w:sz w:val="19"/>
          <w:szCs w:val="19"/>
        </w:rPr>
        <w:t xml:space="preserve"> ENTONCES informar y salir</w:t>
      </w:r>
      <w:r w:rsidRPr="002D21D8">
        <w:rPr>
          <w:rFonts w:ascii="Times New Roman" w:eastAsia="Calibri" w:hAnsi="Times New Roman"/>
          <w:sz w:val="19"/>
          <w:szCs w:val="19"/>
        </w:rPr>
        <w:br/>
        <w:t xml:space="preserve">  actual &lt;- </w:t>
      </w:r>
      <w:proofErr w:type="spellStart"/>
      <w:r w:rsidRPr="002D21D8">
        <w:rPr>
          <w:rFonts w:ascii="Times New Roman" w:eastAsia="Calibri" w:hAnsi="Times New Roman"/>
          <w:sz w:val="19"/>
          <w:szCs w:val="19"/>
        </w:rPr>
        <w:t>actual.siguiente</w:t>
      </w:r>
      <w:proofErr w:type="spellEnd"/>
      <w:r w:rsidRPr="002D21D8">
        <w:rPr>
          <w:rFonts w:ascii="Times New Roman" w:eastAsia="Calibri" w:hAnsi="Times New Roman"/>
          <w:sz w:val="19"/>
          <w:szCs w:val="19"/>
        </w:rPr>
        <w:br/>
        <w:t xml:space="preserve">  mostrar 'Reproduciendo: ' + </w:t>
      </w:r>
      <w:proofErr w:type="spellStart"/>
      <w:r w:rsidRPr="002D21D8">
        <w:rPr>
          <w:rFonts w:ascii="Times New Roman" w:eastAsia="Calibri" w:hAnsi="Times New Roman"/>
          <w:sz w:val="19"/>
          <w:szCs w:val="19"/>
        </w:rPr>
        <w:t>actual.cancion</w:t>
      </w:r>
      <w:proofErr w:type="spellEnd"/>
      <w:r w:rsidRPr="002D21D8">
        <w:rPr>
          <w:rFonts w:ascii="Times New Roman" w:eastAsia="Calibri" w:hAnsi="Times New Roman"/>
          <w:sz w:val="19"/>
          <w:szCs w:val="19"/>
        </w:rPr>
        <w:br/>
        <w:t>FIN FUNCION</w:t>
      </w:r>
    </w:p>
    <w:p w14:paraId="346F1205" w14:textId="51DE0FDF" w:rsidR="00F035FA" w:rsidRPr="00F035FA" w:rsidRDefault="00F035FA" w:rsidP="00F035FA">
      <w:pPr>
        <w:pStyle w:val="Ttulo2"/>
        <w:spacing w:before="220" w:after="120"/>
        <w:rPr>
          <w:color w:val="auto"/>
        </w:rPr>
      </w:pPr>
      <w:r w:rsidRPr="00F035FA">
        <w:rPr>
          <w:rFonts w:eastAsia="Calibri"/>
          <w:b/>
          <w:bCs/>
          <w:color w:val="auto"/>
          <w:sz w:val="24"/>
          <w:szCs w:val="24"/>
        </w:rPr>
        <w:t>16. Prueba de escritorio</w:t>
      </w:r>
    </w:p>
    <w:tbl>
      <w:tblPr>
        <w:tblW w:w="8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8"/>
        <w:gridCol w:w="4278"/>
      </w:tblGrid>
      <w:tr w:rsidR="00F035FA" w:rsidRPr="00F035FA" w14:paraId="19628E0A" w14:textId="77777777" w:rsidTr="002D21D8">
        <w:tblPrEx>
          <w:tblCellMar>
            <w:top w:w="0" w:type="dxa"/>
            <w:bottom w:w="0" w:type="dxa"/>
          </w:tblCellMar>
        </w:tblPrEx>
        <w:trPr>
          <w:trHeight w:val="440"/>
        </w:trPr>
        <w:tc>
          <w:tcPr>
            <w:tcW w:w="4278" w:type="dxa"/>
            <w:shd w:val="clear" w:color="auto" w:fill="DCE6F1"/>
            <w:tcMar>
              <w:top w:w="80" w:type="dxa"/>
              <w:left w:w="100" w:type="dxa"/>
              <w:bottom w:w="80" w:type="dxa"/>
              <w:right w:w="100" w:type="dxa"/>
            </w:tcMar>
          </w:tcPr>
          <w:p w14:paraId="24130D8E"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Acción</w:t>
            </w:r>
          </w:p>
        </w:tc>
        <w:tc>
          <w:tcPr>
            <w:tcW w:w="4278" w:type="dxa"/>
            <w:shd w:val="clear" w:color="auto" w:fill="DCE6F1"/>
            <w:tcMar>
              <w:top w:w="80" w:type="dxa"/>
              <w:left w:w="100" w:type="dxa"/>
              <w:bottom w:w="80" w:type="dxa"/>
              <w:right w:w="100" w:type="dxa"/>
            </w:tcMar>
          </w:tcPr>
          <w:p w14:paraId="09FBBBDC" w14:textId="77777777" w:rsidR="00F035FA" w:rsidRPr="00F035FA" w:rsidRDefault="00F035FA" w:rsidP="00E129AE">
            <w:pPr>
              <w:rPr>
                <w:rFonts w:ascii="Times New Roman" w:hAnsi="Times New Roman"/>
              </w:rPr>
            </w:pPr>
            <w:r w:rsidRPr="00F035FA">
              <w:rPr>
                <w:rFonts w:ascii="Times New Roman" w:eastAsia="Calibri" w:hAnsi="Times New Roman"/>
                <w:b/>
                <w:bCs/>
                <w:sz w:val="20"/>
                <w:szCs w:val="20"/>
              </w:rPr>
              <w:t>Resultado</w:t>
            </w:r>
          </w:p>
        </w:tc>
      </w:tr>
      <w:tr w:rsidR="00F035FA" w:rsidRPr="00F035FA" w14:paraId="479C3E23" w14:textId="77777777" w:rsidTr="002D21D8">
        <w:tblPrEx>
          <w:tblCellMar>
            <w:top w:w="0" w:type="dxa"/>
            <w:bottom w:w="0" w:type="dxa"/>
          </w:tblCellMar>
        </w:tblPrEx>
        <w:trPr>
          <w:trHeight w:val="440"/>
        </w:trPr>
        <w:tc>
          <w:tcPr>
            <w:tcW w:w="4278" w:type="dxa"/>
            <w:tcMar>
              <w:top w:w="80" w:type="dxa"/>
              <w:left w:w="100" w:type="dxa"/>
              <w:bottom w:w="80" w:type="dxa"/>
              <w:right w:w="100" w:type="dxa"/>
            </w:tcMar>
          </w:tcPr>
          <w:p w14:paraId="74EFC21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Agregar (final): A, B, C — Agregar (inicio): Inicial</w:t>
            </w:r>
          </w:p>
        </w:tc>
        <w:tc>
          <w:tcPr>
            <w:tcW w:w="4278" w:type="dxa"/>
            <w:tcMar>
              <w:top w:w="80" w:type="dxa"/>
              <w:left w:w="100" w:type="dxa"/>
              <w:bottom w:w="80" w:type="dxa"/>
              <w:right w:w="100" w:type="dxa"/>
            </w:tcMar>
          </w:tcPr>
          <w:p w14:paraId="2CF4D500"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Inicial -&gt; [A] -&gt; B -&gt; C</w:t>
            </w:r>
          </w:p>
        </w:tc>
      </w:tr>
      <w:tr w:rsidR="00F035FA" w:rsidRPr="00F035FA" w14:paraId="6E8522B8" w14:textId="77777777" w:rsidTr="002D21D8">
        <w:tblPrEx>
          <w:tblCellMar>
            <w:top w:w="0" w:type="dxa"/>
            <w:bottom w:w="0" w:type="dxa"/>
          </w:tblCellMar>
        </w:tblPrEx>
        <w:trPr>
          <w:trHeight w:val="440"/>
        </w:trPr>
        <w:tc>
          <w:tcPr>
            <w:tcW w:w="4278" w:type="dxa"/>
            <w:tcMar>
              <w:top w:w="80" w:type="dxa"/>
              <w:left w:w="100" w:type="dxa"/>
              <w:bottom w:w="80" w:type="dxa"/>
              <w:right w:w="100" w:type="dxa"/>
            </w:tcMar>
          </w:tcPr>
          <w:p w14:paraId="50089616" w14:textId="77777777" w:rsidR="00F035FA" w:rsidRPr="00F035FA" w:rsidRDefault="00F035FA" w:rsidP="00E129AE">
            <w:pPr>
              <w:rPr>
                <w:rFonts w:ascii="Times New Roman" w:hAnsi="Times New Roman"/>
              </w:rPr>
            </w:pPr>
            <w:proofErr w:type="spellStart"/>
            <w:proofErr w:type="gramStart"/>
            <w:r w:rsidRPr="00F035FA">
              <w:rPr>
                <w:rFonts w:ascii="Times New Roman" w:eastAsia="Calibri" w:hAnsi="Times New Roman"/>
                <w:sz w:val="20"/>
                <w:szCs w:val="20"/>
              </w:rPr>
              <w:t>reproducirSiguiente</w:t>
            </w:r>
            <w:proofErr w:type="spellEnd"/>
            <w:r w:rsidRPr="00F035FA">
              <w:rPr>
                <w:rFonts w:ascii="Times New Roman" w:eastAsia="Calibri" w:hAnsi="Times New Roman"/>
                <w:sz w:val="20"/>
                <w:szCs w:val="20"/>
              </w:rPr>
              <w:t>(</w:t>
            </w:r>
            <w:proofErr w:type="gramEnd"/>
            <w:r w:rsidRPr="00F035FA">
              <w:rPr>
                <w:rFonts w:ascii="Times New Roman" w:eastAsia="Calibri" w:hAnsi="Times New Roman"/>
                <w:sz w:val="20"/>
                <w:szCs w:val="20"/>
              </w:rPr>
              <w:t>) x4</w:t>
            </w:r>
          </w:p>
        </w:tc>
        <w:tc>
          <w:tcPr>
            <w:tcW w:w="4278" w:type="dxa"/>
            <w:tcMar>
              <w:top w:w="80" w:type="dxa"/>
              <w:left w:w="100" w:type="dxa"/>
              <w:bottom w:w="80" w:type="dxa"/>
              <w:right w:w="100" w:type="dxa"/>
            </w:tcMar>
          </w:tcPr>
          <w:p w14:paraId="7472ADDE"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B -&gt; C -&gt; Inicial -&gt; A (vuelve sola al llegar al final)</w:t>
            </w:r>
          </w:p>
        </w:tc>
      </w:tr>
      <w:tr w:rsidR="00F035FA" w:rsidRPr="00F035FA" w14:paraId="272A5DE9" w14:textId="77777777" w:rsidTr="002D21D8">
        <w:tblPrEx>
          <w:tblCellMar>
            <w:top w:w="0" w:type="dxa"/>
            <w:bottom w:w="0" w:type="dxa"/>
          </w:tblCellMar>
        </w:tblPrEx>
        <w:trPr>
          <w:trHeight w:val="429"/>
        </w:trPr>
        <w:tc>
          <w:tcPr>
            <w:tcW w:w="4278" w:type="dxa"/>
            <w:tcMar>
              <w:top w:w="80" w:type="dxa"/>
              <w:left w:w="100" w:type="dxa"/>
              <w:bottom w:w="80" w:type="dxa"/>
              <w:right w:w="100" w:type="dxa"/>
            </w:tcMar>
          </w:tcPr>
          <w:p w14:paraId="0491DD77" w14:textId="77777777" w:rsidR="00F035FA" w:rsidRPr="00F035FA" w:rsidRDefault="00F035FA" w:rsidP="00E129AE">
            <w:pPr>
              <w:rPr>
                <w:rFonts w:ascii="Times New Roman" w:hAnsi="Times New Roman"/>
              </w:rPr>
            </w:pPr>
            <w:proofErr w:type="spellStart"/>
            <w:r w:rsidRPr="00F035FA">
              <w:rPr>
                <w:rFonts w:ascii="Times New Roman" w:eastAsia="Calibri" w:hAnsi="Times New Roman"/>
                <w:sz w:val="20"/>
                <w:szCs w:val="20"/>
              </w:rPr>
              <w:t>eliminarPorNombre</w:t>
            </w:r>
            <w:proofErr w:type="spellEnd"/>
            <w:r w:rsidRPr="00F035FA">
              <w:rPr>
                <w:rFonts w:ascii="Times New Roman" w:eastAsia="Calibri" w:hAnsi="Times New Roman"/>
                <w:sz w:val="20"/>
                <w:szCs w:val="20"/>
              </w:rPr>
              <w:t>("B") [canción que sonaba]</w:t>
            </w:r>
          </w:p>
        </w:tc>
        <w:tc>
          <w:tcPr>
            <w:tcW w:w="4278" w:type="dxa"/>
            <w:tcMar>
              <w:top w:w="80" w:type="dxa"/>
              <w:left w:w="100" w:type="dxa"/>
              <w:bottom w:w="80" w:type="dxa"/>
              <w:right w:w="100" w:type="dxa"/>
            </w:tcMar>
          </w:tcPr>
          <w:p w14:paraId="6AE9D201" w14:textId="77777777" w:rsidR="00F035FA" w:rsidRPr="00F035FA" w:rsidRDefault="00F035FA" w:rsidP="00E129AE">
            <w:pPr>
              <w:rPr>
                <w:rFonts w:ascii="Times New Roman" w:hAnsi="Times New Roman"/>
              </w:rPr>
            </w:pPr>
            <w:r w:rsidRPr="00F035FA">
              <w:rPr>
                <w:rFonts w:ascii="Times New Roman" w:eastAsia="Calibri" w:hAnsi="Times New Roman"/>
                <w:sz w:val="20"/>
                <w:szCs w:val="20"/>
              </w:rPr>
              <w:t>Inicial -&gt; A -&gt; [C] (actual se reasigna sola)</w:t>
            </w:r>
          </w:p>
        </w:tc>
      </w:tr>
    </w:tbl>
    <w:p w14:paraId="1F617CB4" w14:textId="77777777" w:rsidR="00F035FA" w:rsidRPr="00F035FA" w:rsidRDefault="00F035FA" w:rsidP="00F035FA">
      <w:pPr>
        <w:rPr>
          <w:rFonts w:ascii="Times New Roman" w:hAnsi="Times New Roman"/>
        </w:rPr>
      </w:pPr>
      <w:r w:rsidRPr="00F035FA">
        <w:rPr>
          <w:rFonts w:ascii="Times New Roman" w:hAnsi="Times New Roman"/>
        </w:rPr>
        <w:br w:type="page"/>
      </w:r>
    </w:p>
    <w:p w14:paraId="37DA0C9D" w14:textId="178B0F83" w:rsidR="002D21D8" w:rsidRPr="002D21D8" w:rsidRDefault="002D21D8" w:rsidP="002D21D8">
      <w:pPr>
        <w:pStyle w:val="Ttulo2"/>
        <w:rPr>
          <w:b/>
          <w:bCs/>
          <w:color w:val="auto"/>
          <w:sz w:val="24"/>
          <w:szCs w:val="24"/>
        </w:rPr>
      </w:pPr>
      <w:r w:rsidRPr="002D21D8">
        <w:rPr>
          <w:b/>
          <w:bCs/>
          <w:color w:val="auto"/>
          <w:sz w:val="24"/>
          <w:szCs w:val="24"/>
        </w:rPr>
        <w:t>Ventaja de la lista circular frente a una lista lineal</w:t>
      </w:r>
    </w:p>
    <w:p w14:paraId="4322C079" w14:textId="77777777" w:rsidR="002D21D8" w:rsidRPr="002D21D8" w:rsidRDefault="002D21D8" w:rsidP="002D21D8">
      <w:pPr>
        <w:pStyle w:val="NormalWeb"/>
      </w:pPr>
      <w:r w:rsidRPr="002D21D8">
        <w:t xml:space="preserve">En una lista lineal, el último nodo apunta a </w:t>
      </w:r>
      <w:proofErr w:type="spellStart"/>
      <w:r w:rsidRPr="002D21D8">
        <w:rPr>
          <w:rStyle w:val="CdigoHTML"/>
          <w:rFonts w:ascii="Times New Roman" w:eastAsiaTheme="majorEastAsia" w:hAnsi="Times New Roman" w:cs="Times New Roman"/>
        </w:rPr>
        <w:t>null</w:t>
      </w:r>
      <w:proofErr w:type="spellEnd"/>
      <w:r w:rsidRPr="002D21D8">
        <w:t xml:space="preserve">, por lo que al llegar a la última canción el recorrido simplemente termina. Para lograr que la reproducción "vuelva a empezar" automáticamente, habría que agregar una condición extra en el código: verificar si el puntero llegó a </w:t>
      </w:r>
      <w:proofErr w:type="spellStart"/>
      <w:r w:rsidRPr="002D21D8">
        <w:rPr>
          <w:rStyle w:val="CdigoHTML"/>
          <w:rFonts w:ascii="Times New Roman" w:eastAsiaTheme="majorEastAsia" w:hAnsi="Times New Roman" w:cs="Times New Roman"/>
        </w:rPr>
        <w:t>null</w:t>
      </w:r>
      <w:proofErr w:type="spellEnd"/>
      <w:r w:rsidRPr="002D21D8">
        <w:t xml:space="preserve"> y, en ese caso, reasignarlo manualmente de vuelta al primer nodo (</w:t>
      </w:r>
      <w:r w:rsidRPr="002D21D8">
        <w:rPr>
          <w:rStyle w:val="CdigoHTML"/>
          <w:rFonts w:ascii="Times New Roman" w:eastAsiaTheme="majorEastAsia" w:hAnsi="Times New Roman" w:cs="Times New Roman"/>
        </w:rPr>
        <w:t>cabeza</w:t>
      </w:r>
      <w:r w:rsidRPr="002D21D8">
        <w:t>). Esto añade una excepción especial al flujo normal de recorrido.</w:t>
      </w:r>
    </w:p>
    <w:p w14:paraId="273EA8D7" w14:textId="77777777" w:rsidR="002D21D8" w:rsidRPr="002D21D8" w:rsidRDefault="002D21D8" w:rsidP="002D21D8">
      <w:pPr>
        <w:pStyle w:val="NormalWeb"/>
      </w:pPr>
      <w:r w:rsidRPr="002D21D8">
        <w:t xml:space="preserve">En una lista </w:t>
      </w:r>
      <w:r w:rsidRPr="002D21D8">
        <w:rPr>
          <w:rStyle w:val="Textoennegrita"/>
        </w:rPr>
        <w:t>circular</w:t>
      </w:r>
      <w:r w:rsidRPr="002D21D8">
        <w:t>, esa condición no es necesaria: el último nodo (</w:t>
      </w:r>
      <w:r w:rsidRPr="002D21D8">
        <w:rPr>
          <w:rStyle w:val="CdigoHTML"/>
          <w:rFonts w:ascii="Times New Roman" w:eastAsiaTheme="majorEastAsia" w:hAnsi="Times New Roman" w:cs="Times New Roman"/>
        </w:rPr>
        <w:t>cola</w:t>
      </w:r>
      <w:r w:rsidRPr="002D21D8">
        <w:t>) ya está enlazado directamente con el primero (</w:t>
      </w:r>
      <w:r w:rsidRPr="002D21D8">
        <w:rPr>
          <w:rStyle w:val="CdigoHTML"/>
          <w:rFonts w:ascii="Times New Roman" w:eastAsiaTheme="majorEastAsia" w:hAnsi="Times New Roman" w:cs="Times New Roman"/>
        </w:rPr>
        <w:t>cabeza</w:t>
      </w:r>
      <w:r w:rsidRPr="002D21D8">
        <w:t xml:space="preserve">), de modo que </w:t>
      </w:r>
      <w:proofErr w:type="spellStart"/>
      <w:proofErr w:type="gramStart"/>
      <w:r w:rsidRPr="002D21D8">
        <w:rPr>
          <w:rStyle w:val="CdigoHTML"/>
          <w:rFonts w:ascii="Times New Roman" w:eastAsiaTheme="majorEastAsia" w:hAnsi="Times New Roman" w:cs="Times New Roman"/>
        </w:rPr>
        <w:t>reproducirSiguiente</w:t>
      </w:r>
      <w:proofErr w:type="spellEnd"/>
      <w:r w:rsidRPr="002D21D8">
        <w:rPr>
          <w:rStyle w:val="CdigoHTML"/>
          <w:rFonts w:ascii="Times New Roman" w:eastAsiaTheme="majorEastAsia" w:hAnsi="Times New Roman" w:cs="Times New Roman"/>
        </w:rPr>
        <w:t>(</w:t>
      </w:r>
      <w:proofErr w:type="gramEnd"/>
      <w:r w:rsidRPr="002D21D8">
        <w:rPr>
          <w:rStyle w:val="CdigoHTML"/>
          <w:rFonts w:ascii="Times New Roman" w:eastAsiaTheme="majorEastAsia" w:hAnsi="Times New Roman" w:cs="Times New Roman"/>
        </w:rPr>
        <w:t>)</w:t>
      </w:r>
      <w:r w:rsidRPr="002D21D8">
        <w:t xml:space="preserve"> simplemente avanza el puntero con </w:t>
      </w:r>
      <w:proofErr w:type="spellStart"/>
      <w:r w:rsidRPr="002D21D8">
        <w:rPr>
          <w:rStyle w:val="CdigoHTML"/>
          <w:rFonts w:ascii="Times New Roman" w:eastAsiaTheme="majorEastAsia" w:hAnsi="Times New Roman" w:cs="Times New Roman"/>
        </w:rPr>
        <w:t>enReproduccion</w:t>
      </w:r>
      <w:proofErr w:type="spellEnd"/>
      <w:r w:rsidRPr="002D21D8">
        <w:rPr>
          <w:rStyle w:val="CdigoHTML"/>
          <w:rFonts w:ascii="Times New Roman" w:eastAsiaTheme="majorEastAsia" w:hAnsi="Times New Roman" w:cs="Times New Roman"/>
        </w:rPr>
        <w:t xml:space="preserve"> = </w:t>
      </w:r>
      <w:proofErr w:type="spellStart"/>
      <w:r w:rsidRPr="002D21D8">
        <w:rPr>
          <w:rStyle w:val="CdigoHTML"/>
          <w:rFonts w:ascii="Times New Roman" w:eastAsiaTheme="majorEastAsia" w:hAnsi="Times New Roman" w:cs="Times New Roman"/>
        </w:rPr>
        <w:t>enReproduccion.siguiente</w:t>
      </w:r>
      <w:proofErr w:type="spellEnd"/>
      <w:r w:rsidRPr="002D21D8">
        <w:t xml:space="preserve">, y al llegar al final, este mismo avance ya lo devuelve de forma natural a la primera canción. El comportamiento de "repetir la </w:t>
      </w:r>
      <w:proofErr w:type="spellStart"/>
      <w:r w:rsidRPr="002D21D8">
        <w:t>playlist</w:t>
      </w:r>
      <w:proofErr w:type="spellEnd"/>
      <w:r w:rsidRPr="002D21D8">
        <w:t>" queda incorporado en la propia estructura de datos, no en lógica adicional del programa.</w:t>
      </w:r>
    </w:p>
    <w:p w14:paraId="29E01381" w14:textId="77777777" w:rsidR="002D21D8" w:rsidRPr="002D21D8" w:rsidRDefault="002D21D8" w:rsidP="002D21D8">
      <w:pPr>
        <w:pStyle w:val="NormalWeb"/>
      </w:pPr>
      <w:r w:rsidRPr="002D21D8">
        <w:t xml:space="preserve">Además, en cuanto a inserción y eliminación, ambas estructuras insertan y eliminan en tiempo </w:t>
      </w:r>
      <w:proofErr w:type="gramStart"/>
      <w:r w:rsidRPr="002D21D8">
        <w:t>O(</w:t>
      </w:r>
      <w:proofErr w:type="gramEnd"/>
      <w:r w:rsidRPr="002D21D8">
        <w:t xml:space="preserve">1) al mantener referencias a </w:t>
      </w:r>
      <w:r w:rsidRPr="002D21D8">
        <w:rPr>
          <w:rStyle w:val="CdigoHTML"/>
          <w:rFonts w:ascii="Times New Roman" w:eastAsiaTheme="majorEastAsia" w:hAnsi="Times New Roman" w:cs="Times New Roman"/>
        </w:rPr>
        <w:t>cabeza</w:t>
      </w:r>
      <w:r w:rsidRPr="002D21D8">
        <w:t xml:space="preserve"> y </w:t>
      </w:r>
      <w:r w:rsidRPr="002D21D8">
        <w:rPr>
          <w:rStyle w:val="CdigoHTML"/>
          <w:rFonts w:ascii="Times New Roman" w:eastAsiaTheme="majorEastAsia" w:hAnsi="Times New Roman" w:cs="Times New Roman"/>
        </w:rPr>
        <w:t>cola</w:t>
      </w:r>
      <w:r w:rsidRPr="002D21D8">
        <w:t>, pero en la lista circular esas operaciones deben además preservar el enlace de cierre (</w:t>
      </w:r>
      <w:proofErr w:type="spellStart"/>
      <w:r w:rsidRPr="002D21D8">
        <w:rPr>
          <w:rStyle w:val="CdigoHTML"/>
          <w:rFonts w:ascii="Times New Roman" w:eastAsiaTheme="majorEastAsia" w:hAnsi="Times New Roman" w:cs="Times New Roman"/>
        </w:rPr>
        <w:t>cola.siguiente</w:t>
      </w:r>
      <w:proofErr w:type="spellEnd"/>
      <w:r w:rsidRPr="002D21D8">
        <w:rPr>
          <w:rStyle w:val="CdigoHTML"/>
          <w:rFonts w:ascii="Times New Roman" w:eastAsiaTheme="majorEastAsia" w:hAnsi="Times New Roman" w:cs="Times New Roman"/>
        </w:rPr>
        <w:t xml:space="preserve"> = cabeza</w:t>
      </w:r>
      <w:r w:rsidRPr="002D21D8">
        <w:t>) en cada cambio; a cambio de ese pequeño costo, se obtiene una estructura que modela fielmente el comportamiento cíclico que pide el enunciado (recorrido indefinido en bucle), algo que una lista lineal no puede representar sin lógica externa.</w:t>
      </w:r>
    </w:p>
    <w:p w14:paraId="1458F5B6" w14:textId="1DCB1B05" w:rsidR="002D21D8" w:rsidRPr="002D21D8" w:rsidRDefault="002D21D8" w:rsidP="002D21D8">
      <w:pPr>
        <w:pStyle w:val="NormalWeb"/>
      </w:pPr>
      <w:r>
        <w:rPr>
          <w:rStyle w:val="Textoennegrita"/>
        </w:rPr>
        <w:t>L</w:t>
      </w:r>
      <w:r w:rsidRPr="002D21D8">
        <w:t>a ventaja principal es que la lista circular traslada la regla de negocio "al llegar al final, vuelve al inicio" a la propia estructura de datos, evitando condicionales adicionales y reduciendo la posibilidad de errores al gestionar manualmente el reinicio del recorrido, tal como exige el enunciado de este ejercicio.</w:t>
      </w:r>
    </w:p>
    <w:p w14:paraId="234100D9" w14:textId="0398F165" w:rsidR="00BE1A8E" w:rsidRPr="00F035FA" w:rsidRDefault="00BE1A8E" w:rsidP="0082419E">
      <w:pPr>
        <w:spacing w:after="0" w:line="240" w:lineRule="auto"/>
        <w:jc w:val="both"/>
        <w:rPr>
          <w:rFonts w:ascii="Times New Roman" w:hAnsi="Times New Roman"/>
          <w:b/>
          <w:bCs/>
        </w:rPr>
      </w:pPr>
    </w:p>
    <w:p w14:paraId="1D715AED" w14:textId="20BA0885" w:rsidR="00216BD2" w:rsidRPr="00F035FA" w:rsidRDefault="00216BD2" w:rsidP="0082419E">
      <w:pPr>
        <w:spacing w:after="0" w:line="240" w:lineRule="auto"/>
        <w:jc w:val="both"/>
        <w:rPr>
          <w:rFonts w:ascii="Times New Roman" w:hAnsi="Times New Roman"/>
          <w:b/>
          <w:bCs/>
        </w:rPr>
      </w:pPr>
    </w:p>
    <w:p w14:paraId="1BE5A8AA" w14:textId="77777777" w:rsidR="00216BD2" w:rsidRPr="00F035FA" w:rsidRDefault="00216BD2" w:rsidP="0082419E">
      <w:pPr>
        <w:spacing w:after="0" w:line="240" w:lineRule="auto"/>
        <w:jc w:val="both"/>
        <w:rPr>
          <w:rFonts w:ascii="Times New Roman" w:hAnsi="Times New Roman"/>
          <w:b/>
          <w:bCs/>
        </w:rPr>
      </w:pPr>
    </w:p>
    <w:p w14:paraId="0DD35127" w14:textId="6DB50A75" w:rsidR="00117333" w:rsidRPr="00F035FA" w:rsidRDefault="51A2543E" w:rsidP="00117333">
      <w:pPr>
        <w:pStyle w:val="Ttulo1Car"/>
        <w:numPr>
          <w:ilvl w:val="1"/>
          <w:numId w:val="20"/>
        </w:numPr>
        <w:spacing w:after="0" w:line="240" w:lineRule="auto"/>
        <w:ind w:left="851" w:hanging="491"/>
        <w:jc w:val="both"/>
        <w:rPr>
          <w:rFonts w:ascii="Times New Roman" w:hAnsi="Times New Roman"/>
          <w:b/>
          <w:bCs/>
        </w:rPr>
      </w:pPr>
      <w:r w:rsidRPr="00F035FA">
        <w:rPr>
          <w:rFonts w:ascii="Times New Roman" w:hAnsi="Times New Roman"/>
          <w:b/>
          <w:bCs/>
        </w:rPr>
        <w:t>Conclusiones</w:t>
      </w:r>
    </w:p>
    <w:p w14:paraId="4AF6656A" w14:textId="7467C58A" w:rsidR="00BE1A8E" w:rsidRPr="00F035FA" w:rsidRDefault="002D21D8" w:rsidP="5E9801D5">
      <w:pPr>
        <w:pStyle w:val="Ttulo1Car"/>
        <w:numPr>
          <w:ilvl w:val="0"/>
          <w:numId w:val="5"/>
        </w:numPr>
        <w:spacing w:after="0" w:line="240" w:lineRule="auto"/>
        <w:jc w:val="both"/>
        <w:rPr>
          <w:rFonts w:ascii="Times New Roman" w:hAnsi="Times New Roman"/>
        </w:rPr>
      </w:pPr>
      <w:r w:rsidRPr="002D21D8">
        <w:rPr>
          <w:rFonts w:ascii="Times New Roman" w:hAnsi="Times New Roman"/>
        </w:rPr>
        <w:t>La lista circular evita condiciones especiales para "volver al inicio", ya que el último nodo enlaza directamente con el primero</w:t>
      </w:r>
      <w:r w:rsidR="72CC50FE" w:rsidRPr="00F035FA">
        <w:rPr>
          <w:rFonts w:ascii="Times New Roman" w:hAnsi="Times New Roman"/>
        </w:rPr>
        <w:t>.</w:t>
      </w:r>
    </w:p>
    <w:p w14:paraId="731D362B" w14:textId="7F320ABA" w:rsidR="00BE1A8E" w:rsidRPr="00F035FA" w:rsidRDefault="002D21D8" w:rsidP="5E9801D5">
      <w:pPr>
        <w:pStyle w:val="Ttulo1Car"/>
        <w:numPr>
          <w:ilvl w:val="0"/>
          <w:numId w:val="5"/>
        </w:numPr>
        <w:spacing w:after="0" w:line="240" w:lineRule="auto"/>
        <w:jc w:val="both"/>
        <w:rPr>
          <w:rFonts w:ascii="Times New Roman" w:hAnsi="Times New Roman"/>
        </w:rPr>
      </w:pPr>
      <w:r w:rsidRPr="002D21D8">
        <w:rPr>
          <w:rFonts w:ascii="Times New Roman" w:eastAsia="Calibri" w:hAnsi="Times New Roman"/>
        </w:rPr>
        <w:t xml:space="preserve">Los casos </w:t>
      </w:r>
      <w:r w:rsidR="0030145D">
        <w:rPr>
          <w:rFonts w:ascii="Times New Roman" w:eastAsia="Calibri" w:hAnsi="Times New Roman"/>
        </w:rPr>
        <w:t xml:space="preserve">de </w:t>
      </w:r>
      <w:r w:rsidRPr="002D21D8">
        <w:rPr>
          <w:rFonts w:ascii="Times New Roman" w:eastAsia="Calibri" w:hAnsi="Times New Roman"/>
        </w:rPr>
        <w:t>borde (lista vacía y de un solo nodo) son los más propensos a errores, pues cabeza y cola pueden coincidir o desaparecer a la vez</w:t>
      </w:r>
      <w:r w:rsidR="72CC50FE" w:rsidRPr="00F035FA">
        <w:rPr>
          <w:rFonts w:ascii="Times New Roman" w:hAnsi="Times New Roman"/>
        </w:rPr>
        <w:t>.</w:t>
      </w:r>
    </w:p>
    <w:p w14:paraId="7D596148" w14:textId="7392CA71" w:rsidR="00BE1A8E" w:rsidRPr="00F035FA" w:rsidRDefault="002D21D8" w:rsidP="5E9801D5">
      <w:pPr>
        <w:pStyle w:val="Ttulo1Car"/>
        <w:numPr>
          <w:ilvl w:val="0"/>
          <w:numId w:val="5"/>
        </w:numPr>
        <w:spacing w:after="0" w:line="240" w:lineRule="auto"/>
        <w:jc w:val="both"/>
        <w:rPr>
          <w:rFonts w:ascii="Times New Roman" w:hAnsi="Times New Roman"/>
        </w:rPr>
      </w:pPr>
      <w:r w:rsidRPr="002D21D8">
        <w:rPr>
          <w:rFonts w:ascii="Times New Roman" w:eastAsia="Calibri" w:hAnsi="Times New Roman"/>
        </w:rPr>
        <w:t xml:space="preserve">Problemas como Round-Robin y </w:t>
      </w:r>
      <w:proofErr w:type="spellStart"/>
      <w:r w:rsidRPr="002D21D8">
        <w:rPr>
          <w:rFonts w:ascii="Times New Roman" w:eastAsia="Calibri" w:hAnsi="Times New Roman"/>
        </w:rPr>
        <w:t>Josephus</w:t>
      </w:r>
      <w:proofErr w:type="spellEnd"/>
      <w:r w:rsidRPr="002D21D8">
        <w:rPr>
          <w:rFonts w:ascii="Times New Roman" w:eastAsia="Calibri" w:hAnsi="Times New Roman"/>
        </w:rPr>
        <w:t xml:space="preserve"> se resuelven de forma natural con esta estructura, porque representan literalmente un grupo dispuesto en círculo</w:t>
      </w:r>
      <w:r w:rsidR="72CC50FE" w:rsidRPr="00F035FA">
        <w:rPr>
          <w:rFonts w:ascii="Times New Roman" w:hAnsi="Times New Roman"/>
        </w:rPr>
        <w:t>.</w:t>
      </w:r>
    </w:p>
    <w:p w14:paraId="6C7DFB4B" w14:textId="19C4D52E" w:rsidR="0082419E" w:rsidRPr="00F035FA" w:rsidRDefault="002D21D8" w:rsidP="0082419E">
      <w:pPr>
        <w:pStyle w:val="Ttulo1Car"/>
        <w:numPr>
          <w:ilvl w:val="0"/>
          <w:numId w:val="5"/>
        </w:numPr>
        <w:spacing w:after="80" w:line="240" w:lineRule="auto"/>
        <w:rPr>
          <w:rFonts w:ascii="Times New Roman" w:hAnsi="Times New Roman"/>
        </w:rPr>
      </w:pPr>
      <w:r w:rsidRPr="002D21D8">
        <w:rPr>
          <w:rFonts w:ascii="Times New Roman" w:eastAsia="Calibri" w:hAnsi="Times New Roman"/>
        </w:rPr>
        <w:t xml:space="preserve">El caso de la </w:t>
      </w:r>
      <w:proofErr w:type="spellStart"/>
      <w:r w:rsidRPr="002D21D8">
        <w:rPr>
          <w:rFonts w:ascii="Times New Roman" w:eastAsia="Calibri" w:hAnsi="Times New Roman"/>
        </w:rPr>
        <w:t>playlist</w:t>
      </w:r>
      <w:proofErr w:type="spellEnd"/>
      <w:r w:rsidRPr="002D21D8">
        <w:rPr>
          <w:rFonts w:ascii="Times New Roman" w:eastAsia="Calibri" w:hAnsi="Times New Roman"/>
        </w:rPr>
        <w:t xml:space="preserve"> confirma que esta estructura tiene aplicación directa en software real, no solo académic</w:t>
      </w:r>
      <w:r>
        <w:rPr>
          <w:rFonts w:ascii="Times New Roman" w:eastAsia="Calibri" w:hAnsi="Times New Roman"/>
        </w:rPr>
        <w:t>o</w:t>
      </w:r>
      <w:r w:rsidR="0082419E" w:rsidRPr="00F035FA">
        <w:rPr>
          <w:rFonts w:ascii="Times New Roman" w:eastAsia="Calibri" w:hAnsi="Times New Roman"/>
        </w:rPr>
        <w:t>.</w:t>
      </w:r>
    </w:p>
    <w:p w14:paraId="5DE68CB1" w14:textId="77777777" w:rsidR="0082419E" w:rsidRPr="00F035FA" w:rsidRDefault="0082419E" w:rsidP="0082419E">
      <w:pPr>
        <w:pStyle w:val="Ttulo1Car"/>
        <w:spacing w:after="0" w:line="240" w:lineRule="auto"/>
        <w:jc w:val="both"/>
        <w:rPr>
          <w:rFonts w:ascii="Times New Roman" w:hAnsi="Times New Roman"/>
        </w:rPr>
      </w:pPr>
    </w:p>
    <w:p w14:paraId="37F645E3" w14:textId="4494F888" w:rsidR="5E9801D5" w:rsidRPr="00F035FA" w:rsidRDefault="5E9801D5" w:rsidP="5E9801D5">
      <w:pPr>
        <w:pStyle w:val="Ttulo1Car"/>
        <w:spacing w:after="0" w:line="240" w:lineRule="auto"/>
        <w:jc w:val="both"/>
        <w:rPr>
          <w:rFonts w:ascii="Times New Roman" w:hAnsi="Times New Roman"/>
        </w:rPr>
      </w:pPr>
    </w:p>
    <w:p w14:paraId="6752E290" w14:textId="1A1CEABE" w:rsidR="3D5A7835" w:rsidRPr="00F035FA" w:rsidRDefault="00117333" w:rsidP="5E9801D5">
      <w:pPr>
        <w:pStyle w:val="Ttulo1Car"/>
        <w:numPr>
          <w:ilvl w:val="1"/>
          <w:numId w:val="20"/>
        </w:numPr>
        <w:spacing w:after="0" w:line="240" w:lineRule="auto"/>
        <w:ind w:left="851" w:hanging="491"/>
        <w:jc w:val="both"/>
        <w:rPr>
          <w:rFonts w:ascii="Times New Roman" w:hAnsi="Times New Roman"/>
          <w:b/>
          <w:bCs/>
        </w:rPr>
      </w:pPr>
      <w:r w:rsidRPr="00F035FA">
        <w:rPr>
          <w:rFonts w:ascii="Times New Roman" w:hAnsi="Times New Roman"/>
          <w:b/>
          <w:bCs/>
        </w:rPr>
        <w:t>Referencias Bibliográficas</w:t>
      </w:r>
    </w:p>
    <w:p w14:paraId="74FC2D27" w14:textId="77777777" w:rsidR="00F60080" w:rsidRPr="00F035FA" w:rsidRDefault="00F60080" w:rsidP="00F60080">
      <w:pPr>
        <w:spacing w:after="0" w:line="240" w:lineRule="auto"/>
        <w:jc w:val="both"/>
        <w:rPr>
          <w:rFonts w:ascii="Times New Roman" w:hAnsi="Times New Roman"/>
          <w:b/>
          <w:bCs/>
        </w:rPr>
      </w:pPr>
    </w:p>
    <w:p w14:paraId="61254D26" w14:textId="77777777" w:rsidR="00F60080" w:rsidRPr="00F035FA" w:rsidRDefault="00F60080" w:rsidP="00F60080">
      <w:pPr>
        <w:pStyle w:val="Tablaconcuadrcula"/>
        <w:ind w:left="360"/>
        <w:rPr>
          <w:rFonts w:ascii="Times New Roman" w:hAnsi="Times New Roman" w:cs="Times New Roman"/>
        </w:rPr>
      </w:pPr>
      <w:r w:rsidRPr="00F035FA">
        <w:rPr>
          <w:rFonts w:ascii="Times New Roman" w:hAnsi="Times New Roman" w:cs="Times New Roman"/>
          <w:lang w:val="en-US"/>
        </w:rPr>
        <w:t xml:space="preserve">[1] </w:t>
      </w:r>
      <w:proofErr w:type="spellStart"/>
      <w:r w:rsidRPr="00F035FA">
        <w:rPr>
          <w:rFonts w:ascii="Times New Roman" w:hAnsi="Times New Roman" w:cs="Times New Roman"/>
          <w:lang w:val="en-US"/>
        </w:rPr>
        <w:t>Baeldung</w:t>
      </w:r>
      <w:proofErr w:type="spellEnd"/>
      <w:r w:rsidRPr="00F035FA">
        <w:rPr>
          <w:rFonts w:ascii="Times New Roman" w:hAnsi="Times New Roman" w:cs="Times New Roman"/>
          <w:lang w:val="en-US"/>
        </w:rPr>
        <w:t xml:space="preserve">, "Reduce Object Header Size and Save Memory in Java 25," </w:t>
      </w:r>
      <w:proofErr w:type="spellStart"/>
      <w:r w:rsidRPr="00F035FA">
        <w:rPr>
          <w:rStyle w:val="Textodelmarcadordeposicin"/>
          <w:rFonts w:ascii="Times New Roman" w:hAnsi="Times New Roman" w:cs="Times New Roman"/>
          <w:color w:val="auto"/>
          <w:lang w:val="en-US"/>
        </w:rPr>
        <w:t>Baeldung</w:t>
      </w:r>
      <w:proofErr w:type="spellEnd"/>
      <w:r w:rsidRPr="00F035FA">
        <w:rPr>
          <w:rFonts w:ascii="Times New Roman" w:hAnsi="Times New Roman" w:cs="Times New Roman"/>
          <w:lang w:val="en-US"/>
        </w:rPr>
        <w:t xml:space="preserve">, may 2026. </w:t>
      </w:r>
      <w:r w:rsidRPr="00F035FA">
        <w:rPr>
          <w:rFonts w:ascii="Times New Roman" w:hAnsi="Times New Roman" w:cs="Times New Roman"/>
        </w:rPr>
        <w:t xml:space="preserve">[En línea]. Disponible: </w:t>
      </w:r>
      <w:hyperlink r:id="rId13" w:history="1">
        <w:r w:rsidRPr="00F035FA">
          <w:rPr>
            <w:rStyle w:val="Textodeglobo"/>
            <w:rFonts w:ascii="Times New Roman" w:hAnsi="Times New Roman" w:cs="Times New Roman"/>
          </w:rPr>
          <w:t>https://www.baeldung.com/java-object-header-reduced-size-save-memory</w:t>
        </w:r>
      </w:hyperlink>
      <w:r w:rsidRPr="00F035FA">
        <w:rPr>
          <w:rFonts w:ascii="Times New Roman" w:hAnsi="Times New Roman" w:cs="Times New Roman"/>
        </w:rPr>
        <w:t>. [Accedido: 26-ago-2026].</w:t>
      </w:r>
    </w:p>
    <w:p w14:paraId="4C9430EB" w14:textId="55BD7B05" w:rsidR="00F60080" w:rsidRPr="00F035FA" w:rsidRDefault="00F60080" w:rsidP="00F60080">
      <w:pPr>
        <w:pStyle w:val="Tablaconcuadrcula"/>
        <w:ind w:left="360"/>
        <w:rPr>
          <w:rFonts w:ascii="Times New Roman" w:hAnsi="Times New Roman" w:cs="Times New Roman"/>
          <w:lang w:val="en-US"/>
        </w:rPr>
      </w:pPr>
      <w:r w:rsidRPr="00F035FA">
        <w:rPr>
          <w:rFonts w:ascii="Times New Roman" w:hAnsi="Times New Roman" w:cs="Times New Roman"/>
          <w:lang w:val="en-US"/>
        </w:rPr>
        <w:t xml:space="preserve">[2] "The Cost of Garbage Collection for State Machine Replication," </w:t>
      </w:r>
      <w:proofErr w:type="spellStart"/>
      <w:r w:rsidRPr="00F035FA">
        <w:rPr>
          <w:rStyle w:val="Textodelmarcadordeposicin"/>
          <w:rFonts w:ascii="Times New Roman" w:hAnsi="Times New Roman" w:cs="Times New Roman"/>
          <w:color w:val="auto"/>
          <w:lang w:val="en-US"/>
        </w:rPr>
        <w:t>arXiv</w:t>
      </w:r>
      <w:proofErr w:type="spellEnd"/>
      <w:r w:rsidRPr="00F035FA">
        <w:rPr>
          <w:rStyle w:val="Textodelmarcadordeposicin"/>
          <w:rFonts w:ascii="Times New Roman" w:hAnsi="Times New Roman" w:cs="Times New Roman"/>
          <w:color w:val="auto"/>
          <w:lang w:val="en-US"/>
        </w:rPr>
        <w:t xml:space="preserve"> preprint</w:t>
      </w:r>
      <w:r w:rsidRPr="00F035FA">
        <w:rPr>
          <w:rFonts w:ascii="Times New Roman" w:hAnsi="Times New Roman" w:cs="Times New Roman"/>
          <w:lang w:val="en-US"/>
        </w:rPr>
        <w:t>, arXiv:2405.11182, 2024. [</w:t>
      </w:r>
      <w:proofErr w:type="spellStart"/>
      <w:r w:rsidRPr="00F035FA">
        <w:rPr>
          <w:rFonts w:ascii="Times New Roman" w:hAnsi="Times New Roman" w:cs="Times New Roman"/>
          <w:lang w:val="en-US"/>
        </w:rPr>
        <w:t>En</w:t>
      </w:r>
      <w:proofErr w:type="spellEnd"/>
      <w:r w:rsidRPr="00F035FA">
        <w:rPr>
          <w:rFonts w:ascii="Times New Roman" w:hAnsi="Times New Roman" w:cs="Times New Roman"/>
          <w:lang w:val="en-US"/>
        </w:rPr>
        <w:t xml:space="preserve"> </w:t>
      </w:r>
      <w:proofErr w:type="spellStart"/>
      <w:r w:rsidRPr="00F035FA">
        <w:rPr>
          <w:rFonts w:ascii="Times New Roman" w:hAnsi="Times New Roman" w:cs="Times New Roman"/>
          <w:lang w:val="en-US"/>
        </w:rPr>
        <w:t>línea</w:t>
      </w:r>
      <w:proofErr w:type="spellEnd"/>
      <w:r w:rsidRPr="00F035FA">
        <w:rPr>
          <w:rFonts w:ascii="Times New Roman" w:hAnsi="Times New Roman" w:cs="Times New Roman"/>
          <w:lang w:val="en-US"/>
        </w:rPr>
        <w:t xml:space="preserve">]. Disponible: </w:t>
      </w:r>
      <w:hyperlink r:id="rId14" w:history="1">
        <w:r w:rsidRPr="00F035FA">
          <w:rPr>
            <w:rStyle w:val="Textodeglobo"/>
            <w:rFonts w:ascii="Times New Roman" w:hAnsi="Times New Roman" w:cs="Times New Roman"/>
            <w:lang w:val="en-US"/>
          </w:rPr>
          <w:t>https://arxiv.org/pdf/2405.11182</w:t>
        </w:r>
      </w:hyperlink>
      <w:r w:rsidRPr="00F035FA">
        <w:rPr>
          <w:rFonts w:ascii="Times New Roman" w:hAnsi="Times New Roman" w:cs="Times New Roman"/>
          <w:lang w:val="en-US"/>
        </w:rPr>
        <w:t>. [</w:t>
      </w:r>
      <w:proofErr w:type="spellStart"/>
      <w:r w:rsidRPr="00F035FA">
        <w:rPr>
          <w:rFonts w:ascii="Times New Roman" w:hAnsi="Times New Roman" w:cs="Times New Roman"/>
          <w:lang w:val="en-US"/>
        </w:rPr>
        <w:t>Accedido</w:t>
      </w:r>
      <w:proofErr w:type="spellEnd"/>
      <w:r w:rsidRPr="00F035FA">
        <w:rPr>
          <w:rFonts w:ascii="Times New Roman" w:hAnsi="Times New Roman" w:cs="Times New Roman"/>
          <w:lang w:val="en-US"/>
        </w:rPr>
        <w:t>: 26-ago-2026].</w:t>
      </w:r>
    </w:p>
    <w:p w14:paraId="4B9D2F73" w14:textId="77777777" w:rsidR="00354816" w:rsidRPr="00F035FA" w:rsidRDefault="00354816" w:rsidP="00117333">
      <w:pPr>
        <w:pStyle w:val="Ttulo1Car"/>
        <w:spacing w:after="0" w:line="240" w:lineRule="auto"/>
        <w:ind w:left="851"/>
        <w:jc w:val="both"/>
        <w:rPr>
          <w:rFonts w:ascii="Times New Roman" w:hAnsi="Times New Roman"/>
          <w:b/>
          <w:bCs/>
          <w:lang w:val="en-US"/>
        </w:rPr>
      </w:pPr>
    </w:p>
    <w:p w14:paraId="0C0DD6C6" w14:textId="77777777" w:rsidR="00F60080" w:rsidRPr="00F035FA" w:rsidRDefault="00F60080" w:rsidP="0082419E">
      <w:pPr>
        <w:spacing w:after="0" w:line="240" w:lineRule="auto"/>
        <w:jc w:val="both"/>
        <w:rPr>
          <w:rFonts w:ascii="Times New Roman" w:hAnsi="Times New Roman"/>
          <w:b/>
          <w:bCs/>
          <w:lang w:val="en-US"/>
        </w:rPr>
      </w:pPr>
    </w:p>
    <w:p w14:paraId="1A61FCDF" w14:textId="77777777" w:rsidR="00F60080" w:rsidRPr="00F035FA" w:rsidRDefault="00F60080" w:rsidP="00117333">
      <w:pPr>
        <w:pStyle w:val="Ttulo1Car"/>
        <w:spacing w:after="0" w:line="240" w:lineRule="auto"/>
        <w:ind w:left="851"/>
        <w:jc w:val="both"/>
        <w:rPr>
          <w:rFonts w:ascii="Times New Roman" w:hAnsi="Times New Roman"/>
          <w:b/>
          <w:bCs/>
          <w:lang w:val="en-US"/>
        </w:rPr>
      </w:pPr>
    </w:p>
    <w:p w14:paraId="6D0305DB" w14:textId="51D1A0E1" w:rsidR="5E9801D5" w:rsidRPr="00F035FA" w:rsidRDefault="00117333" w:rsidP="5E9801D5">
      <w:pPr>
        <w:pStyle w:val="Ttulo1Car"/>
        <w:numPr>
          <w:ilvl w:val="1"/>
          <w:numId w:val="20"/>
        </w:numPr>
        <w:spacing w:after="0" w:line="240" w:lineRule="auto"/>
        <w:ind w:left="851" w:hanging="491"/>
        <w:jc w:val="both"/>
        <w:rPr>
          <w:rFonts w:ascii="Times New Roman" w:hAnsi="Times New Roman"/>
          <w:b/>
          <w:bCs/>
        </w:rPr>
      </w:pPr>
      <w:r w:rsidRPr="00F035FA">
        <w:rPr>
          <w:rFonts w:ascii="Times New Roman" w:hAnsi="Times New Roman"/>
          <w:b/>
          <w:bCs/>
        </w:rPr>
        <w:t>Anexos</w:t>
      </w:r>
    </w:p>
    <w:p w14:paraId="0D5B0A05" w14:textId="1CE82D30" w:rsidR="00635AD5" w:rsidRPr="00F035FA" w:rsidRDefault="0030145D" w:rsidP="0030145D">
      <w:pPr>
        <w:spacing w:after="0" w:line="240" w:lineRule="auto"/>
        <w:jc w:val="center"/>
        <w:rPr>
          <w:rFonts w:ascii="Times New Roman" w:hAnsi="Times New Roman"/>
        </w:rPr>
      </w:pPr>
      <w:r w:rsidRPr="0030145D">
        <w:rPr>
          <w:rFonts w:ascii="Times New Roman" w:hAnsi="Times New Roman"/>
        </w:rPr>
        <w:drawing>
          <wp:inline distT="0" distB="0" distL="0" distR="0" wp14:anchorId="165B0524" wp14:editId="3CE0F372">
            <wp:extent cx="2227171" cy="5897880"/>
            <wp:effectExtent l="0" t="0" r="1905"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0077" cy="5905576"/>
                    </a:xfrm>
                    <a:prstGeom prst="rect">
                      <a:avLst/>
                    </a:prstGeom>
                  </pic:spPr>
                </pic:pic>
              </a:graphicData>
            </a:graphic>
          </wp:inline>
        </w:drawing>
      </w:r>
    </w:p>
    <w:p w14:paraId="2CF66110" w14:textId="70D1F40A" w:rsidR="00635AD5" w:rsidRDefault="00635AD5" w:rsidP="00635AD5">
      <w:pPr>
        <w:jc w:val="center"/>
        <w:rPr>
          <w:rFonts w:ascii="Times New Roman" w:hAnsi="Times New Roman"/>
          <w:b/>
          <w:bCs/>
          <w:i/>
          <w:iCs/>
        </w:rPr>
      </w:pPr>
      <w:r w:rsidRPr="00F035FA">
        <w:rPr>
          <w:rFonts w:ascii="Times New Roman" w:hAnsi="Times New Roman"/>
          <w:b/>
          <w:bCs/>
        </w:rPr>
        <w:t xml:space="preserve">Figura </w:t>
      </w:r>
      <w:r w:rsidR="002D21D8">
        <w:rPr>
          <w:rFonts w:ascii="Times New Roman" w:hAnsi="Times New Roman"/>
          <w:b/>
          <w:bCs/>
        </w:rPr>
        <w:t>6</w:t>
      </w:r>
      <w:r w:rsidRPr="00F035FA">
        <w:rPr>
          <w:rFonts w:ascii="Times New Roman" w:hAnsi="Times New Roman"/>
          <w:b/>
          <w:bCs/>
        </w:rPr>
        <w:t xml:space="preserve">. </w:t>
      </w:r>
      <w:r w:rsidRPr="00F035FA">
        <w:rPr>
          <w:rFonts w:ascii="Times New Roman" w:hAnsi="Times New Roman"/>
          <w:b/>
          <w:bCs/>
          <w:i/>
          <w:iCs/>
        </w:rPr>
        <w:t xml:space="preserve">Ejecución del </w:t>
      </w:r>
      <w:r w:rsidR="002D21D8">
        <w:rPr>
          <w:rFonts w:ascii="Times New Roman" w:hAnsi="Times New Roman"/>
          <w:b/>
          <w:bCs/>
          <w:i/>
          <w:iCs/>
        </w:rPr>
        <w:t>primer ejercicio</w:t>
      </w:r>
    </w:p>
    <w:p w14:paraId="418C1DD7" w14:textId="3761A4D6" w:rsidR="0005798A" w:rsidRDefault="0005798A" w:rsidP="00635AD5">
      <w:pPr>
        <w:jc w:val="center"/>
        <w:rPr>
          <w:rFonts w:ascii="Times New Roman" w:hAnsi="Times New Roman"/>
          <w:b/>
          <w:bCs/>
          <w:i/>
          <w:iCs/>
        </w:rPr>
      </w:pPr>
    </w:p>
    <w:p w14:paraId="37FD7684" w14:textId="11B87874" w:rsidR="0005798A" w:rsidRDefault="0005798A" w:rsidP="00635AD5">
      <w:pPr>
        <w:jc w:val="center"/>
        <w:rPr>
          <w:rFonts w:ascii="Times New Roman" w:hAnsi="Times New Roman"/>
          <w:b/>
          <w:bCs/>
          <w:i/>
          <w:iCs/>
        </w:rPr>
      </w:pPr>
    </w:p>
    <w:p w14:paraId="6CF1AD17" w14:textId="0E8A38FB" w:rsidR="0005798A" w:rsidRDefault="0005798A" w:rsidP="00635AD5">
      <w:pPr>
        <w:jc w:val="center"/>
        <w:rPr>
          <w:rFonts w:ascii="Times New Roman" w:hAnsi="Times New Roman"/>
          <w:b/>
          <w:bCs/>
          <w:i/>
          <w:iCs/>
        </w:rPr>
      </w:pPr>
    </w:p>
    <w:p w14:paraId="67B89EC4" w14:textId="5DE2C52D" w:rsidR="0005798A" w:rsidRDefault="0005798A" w:rsidP="00635AD5">
      <w:pPr>
        <w:jc w:val="center"/>
        <w:rPr>
          <w:rFonts w:ascii="Times New Roman" w:hAnsi="Times New Roman"/>
          <w:b/>
          <w:bCs/>
          <w:i/>
          <w:iCs/>
        </w:rPr>
      </w:pPr>
      <w:r w:rsidRPr="0005798A">
        <w:rPr>
          <w:rFonts w:ascii="Times New Roman" w:hAnsi="Times New Roman"/>
          <w:b/>
          <w:bCs/>
          <w:i/>
          <w:iCs/>
        </w:rPr>
        <w:drawing>
          <wp:inline distT="0" distB="0" distL="0" distR="0" wp14:anchorId="5FB338D8" wp14:editId="2E139A13">
            <wp:extent cx="2255783" cy="63493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63114" cy="6369999"/>
                    </a:xfrm>
                    <a:prstGeom prst="rect">
                      <a:avLst/>
                    </a:prstGeom>
                  </pic:spPr>
                </pic:pic>
              </a:graphicData>
            </a:graphic>
          </wp:inline>
        </w:drawing>
      </w:r>
    </w:p>
    <w:p w14:paraId="4BD4AC1C" w14:textId="31950D9D" w:rsidR="002D21D8" w:rsidRDefault="002D21D8" w:rsidP="002D21D8">
      <w:pPr>
        <w:jc w:val="center"/>
        <w:rPr>
          <w:rFonts w:ascii="Times New Roman" w:hAnsi="Times New Roman"/>
          <w:b/>
          <w:bCs/>
          <w:i/>
          <w:iCs/>
        </w:rPr>
      </w:pPr>
      <w:r w:rsidRPr="00F035FA">
        <w:rPr>
          <w:rFonts w:ascii="Times New Roman" w:hAnsi="Times New Roman"/>
          <w:b/>
          <w:bCs/>
        </w:rPr>
        <w:t xml:space="preserve">Figura </w:t>
      </w:r>
      <w:r w:rsidR="0030145D">
        <w:rPr>
          <w:rFonts w:ascii="Times New Roman" w:hAnsi="Times New Roman"/>
          <w:b/>
          <w:bCs/>
        </w:rPr>
        <w:t>7</w:t>
      </w:r>
      <w:r w:rsidRPr="00F035FA">
        <w:rPr>
          <w:rFonts w:ascii="Times New Roman" w:hAnsi="Times New Roman"/>
          <w:b/>
          <w:bCs/>
        </w:rPr>
        <w:t xml:space="preserve">. </w:t>
      </w:r>
      <w:r w:rsidRPr="00F035FA">
        <w:rPr>
          <w:rFonts w:ascii="Times New Roman" w:hAnsi="Times New Roman"/>
          <w:b/>
          <w:bCs/>
          <w:i/>
          <w:iCs/>
        </w:rPr>
        <w:t>Ejecución del</w:t>
      </w:r>
      <w:r w:rsidR="0005798A">
        <w:rPr>
          <w:rFonts w:ascii="Times New Roman" w:hAnsi="Times New Roman"/>
          <w:b/>
          <w:bCs/>
          <w:i/>
          <w:iCs/>
        </w:rPr>
        <w:t xml:space="preserve"> segundo</w:t>
      </w:r>
      <w:r>
        <w:rPr>
          <w:rFonts w:ascii="Times New Roman" w:hAnsi="Times New Roman"/>
          <w:b/>
          <w:bCs/>
          <w:i/>
          <w:iCs/>
        </w:rPr>
        <w:t xml:space="preserve"> ejercicio</w:t>
      </w:r>
    </w:p>
    <w:p w14:paraId="3E380FD6" w14:textId="07C44961" w:rsidR="0005798A" w:rsidRDefault="0005798A" w:rsidP="002D21D8">
      <w:pPr>
        <w:jc w:val="center"/>
        <w:rPr>
          <w:rFonts w:ascii="Times New Roman" w:hAnsi="Times New Roman"/>
          <w:b/>
          <w:bCs/>
          <w:i/>
          <w:iCs/>
        </w:rPr>
      </w:pPr>
    </w:p>
    <w:p w14:paraId="103FD067" w14:textId="7B2AC1CD" w:rsidR="0005798A" w:rsidRDefault="0005798A" w:rsidP="002D21D8">
      <w:pPr>
        <w:jc w:val="center"/>
        <w:rPr>
          <w:rFonts w:ascii="Times New Roman" w:hAnsi="Times New Roman"/>
          <w:b/>
          <w:bCs/>
          <w:i/>
          <w:iCs/>
        </w:rPr>
      </w:pPr>
    </w:p>
    <w:p w14:paraId="3259D321" w14:textId="3B0563FE" w:rsidR="0005798A" w:rsidRDefault="0005798A" w:rsidP="002D21D8">
      <w:pPr>
        <w:jc w:val="center"/>
        <w:rPr>
          <w:rFonts w:ascii="Times New Roman" w:hAnsi="Times New Roman"/>
          <w:b/>
          <w:bCs/>
          <w:i/>
          <w:iCs/>
        </w:rPr>
      </w:pPr>
    </w:p>
    <w:p w14:paraId="58D9DA4B" w14:textId="389852FA" w:rsidR="0005798A" w:rsidRDefault="0005798A" w:rsidP="002D21D8">
      <w:pPr>
        <w:jc w:val="center"/>
        <w:rPr>
          <w:rFonts w:ascii="Times New Roman" w:hAnsi="Times New Roman"/>
          <w:b/>
          <w:bCs/>
          <w:i/>
          <w:iCs/>
        </w:rPr>
      </w:pPr>
    </w:p>
    <w:p w14:paraId="46B41198" w14:textId="0513C6B8" w:rsidR="0005798A" w:rsidRDefault="0005798A" w:rsidP="002D21D8">
      <w:pPr>
        <w:jc w:val="center"/>
        <w:rPr>
          <w:rFonts w:ascii="Times New Roman" w:hAnsi="Times New Roman"/>
          <w:b/>
          <w:bCs/>
          <w:i/>
          <w:iCs/>
        </w:rPr>
      </w:pPr>
    </w:p>
    <w:p w14:paraId="62BB33CB" w14:textId="6DE39368" w:rsidR="0005798A" w:rsidRDefault="0005798A" w:rsidP="002D21D8">
      <w:pPr>
        <w:jc w:val="center"/>
        <w:rPr>
          <w:rFonts w:ascii="Times New Roman" w:hAnsi="Times New Roman"/>
          <w:i/>
          <w:iCs/>
        </w:rPr>
      </w:pPr>
      <w:r w:rsidRPr="0005798A">
        <w:rPr>
          <w:rFonts w:ascii="Times New Roman" w:hAnsi="Times New Roman"/>
          <w:i/>
          <w:iCs/>
        </w:rPr>
        <w:drawing>
          <wp:inline distT="0" distB="0" distL="0" distR="0" wp14:anchorId="4E9AF963" wp14:editId="2A5E2781">
            <wp:extent cx="4772691" cy="7154273"/>
            <wp:effectExtent l="0" t="0" r="889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2691" cy="7154273"/>
                    </a:xfrm>
                    <a:prstGeom prst="rect">
                      <a:avLst/>
                    </a:prstGeom>
                  </pic:spPr>
                </pic:pic>
              </a:graphicData>
            </a:graphic>
          </wp:inline>
        </w:drawing>
      </w:r>
    </w:p>
    <w:p w14:paraId="3E3B6AA0" w14:textId="791E3FD9" w:rsidR="002D21D8" w:rsidRDefault="002D21D8" w:rsidP="002D21D8">
      <w:pPr>
        <w:jc w:val="center"/>
        <w:rPr>
          <w:rFonts w:ascii="Times New Roman" w:hAnsi="Times New Roman"/>
          <w:b/>
          <w:bCs/>
          <w:i/>
          <w:iCs/>
        </w:rPr>
      </w:pPr>
      <w:r w:rsidRPr="00F035FA">
        <w:rPr>
          <w:rFonts w:ascii="Times New Roman" w:hAnsi="Times New Roman"/>
          <w:b/>
          <w:bCs/>
        </w:rPr>
        <w:t xml:space="preserve">Figura </w:t>
      </w:r>
      <w:r w:rsidR="0030145D">
        <w:rPr>
          <w:rFonts w:ascii="Times New Roman" w:hAnsi="Times New Roman"/>
          <w:b/>
          <w:bCs/>
        </w:rPr>
        <w:t>8</w:t>
      </w:r>
      <w:r w:rsidRPr="00F035FA">
        <w:rPr>
          <w:rFonts w:ascii="Times New Roman" w:hAnsi="Times New Roman"/>
          <w:b/>
          <w:bCs/>
        </w:rPr>
        <w:t xml:space="preserve">. </w:t>
      </w:r>
      <w:r w:rsidRPr="00F035FA">
        <w:rPr>
          <w:rFonts w:ascii="Times New Roman" w:hAnsi="Times New Roman"/>
          <w:b/>
          <w:bCs/>
          <w:i/>
          <w:iCs/>
        </w:rPr>
        <w:t xml:space="preserve">Ejecución del </w:t>
      </w:r>
      <w:r>
        <w:rPr>
          <w:rFonts w:ascii="Times New Roman" w:hAnsi="Times New Roman"/>
          <w:b/>
          <w:bCs/>
          <w:i/>
          <w:iCs/>
        </w:rPr>
        <w:t>primer ejercicio</w:t>
      </w:r>
    </w:p>
    <w:p w14:paraId="18846CAF" w14:textId="2B4A2B00" w:rsidR="0005798A" w:rsidRDefault="0005798A" w:rsidP="002D21D8">
      <w:pPr>
        <w:jc w:val="center"/>
        <w:rPr>
          <w:rFonts w:ascii="Times New Roman" w:hAnsi="Times New Roman"/>
          <w:b/>
          <w:bCs/>
          <w:i/>
          <w:iCs/>
        </w:rPr>
      </w:pPr>
    </w:p>
    <w:p w14:paraId="57606608" w14:textId="2837223D" w:rsidR="0005798A" w:rsidRDefault="0005798A" w:rsidP="002D21D8">
      <w:pPr>
        <w:jc w:val="center"/>
        <w:rPr>
          <w:rFonts w:ascii="Times New Roman" w:hAnsi="Times New Roman"/>
          <w:b/>
          <w:bCs/>
          <w:i/>
          <w:iCs/>
        </w:rPr>
      </w:pPr>
    </w:p>
    <w:p w14:paraId="66295620" w14:textId="4DD982D9" w:rsidR="0005798A" w:rsidRPr="00F035FA" w:rsidRDefault="0005798A" w:rsidP="002D21D8">
      <w:pPr>
        <w:jc w:val="center"/>
        <w:rPr>
          <w:rFonts w:ascii="Times New Roman" w:hAnsi="Times New Roman"/>
          <w:i/>
          <w:iCs/>
        </w:rPr>
      </w:pPr>
      <w:r w:rsidRPr="0005798A">
        <w:rPr>
          <w:rFonts w:ascii="Times New Roman" w:hAnsi="Times New Roman"/>
          <w:i/>
          <w:iCs/>
        </w:rPr>
        <w:drawing>
          <wp:inline distT="0" distB="0" distL="0" distR="0" wp14:anchorId="2C7D97B3" wp14:editId="693171D6">
            <wp:extent cx="4772691" cy="3553321"/>
            <wp:effectExtent l="0" t="0" r="889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72691" cy="3553321"/>
                    </a:xfrm>
                    <a:prstGeom prst="rect">
                      <a:avLst/>
                    </a:prstGeom>
                  </pic:spPr>
                </pic:pic>
              </a:graphicData>
            </a:graphic>
          </wp:inline>
        </w:drawing>
      </w:r>
    </w:p>
    <w:p w14:paraId="2D4039BB" w14:textId="28E90758" w:rsidR="002D21D8" w:rsidRDefault="002D21D8" w:rsidP="002D21D8">
      <w:pPr>
        <w:jc w:val="center"/>
        <w:rPr>
          <w:rFonts w:ascii="Times New Roman" w:hAnsi="Times New Roman"/>
          <w:b/>
          <w:bCs/>
          <w:i/>
          <w:iCs/>
        </w:rPr>
      </w:pPr>
      <w:r w:rsidRPr="00F035FA">
        <w:rPr>
          <w:rFonts w:ascii="Times New Roman" w:hAnsi="Times New Roman"/>
          <w:b/>
          <w:bCs/>
        </w:rPr>
        <w:t xml:space="preserve">Figura </w:t>
      </w:r>
      <w:r w:rsidR="0030145D">
        <w:rPr>
          <w:rFonts w:ascii="Times New Roman" w:hAnsi="Times New Roman"/>
          <w:b/>
          <w:bCs/>
        </w:rPr>
        <w:t>9</w:t>
      </w:r>
      <w:r w:rsidRPr="00F035FA">
        <w:rPr>
          <w:rFonts w:ascii="Times New Roman" w:hAnsi="Times New Roman"/>
          <w:b/>
          <w:bCs/>
        </w:rPr>
        <w:t xml:space="preserve">. </w:t>
      </w:r>
      <w:r w:rsidRPr="00F035FA">
        <w:rPr>
          <w:rFonts w:ascii="Times New Roman" w:hAnsi="Times New Roman"/>
          <w:b/>
          <w:bCs/>
          <w:i/>
          <w:iCs/>
        </w:rPr>
        <w:t xml:space="preserve">Ejecución del </w:t>
      </w:r>
      <w:r>
        <w:rPr>
          <w:rFonts w:ascii="Times New Roman" w:hAnsi="Times New Roman"/>
          <w:b/>
          <w:bCs/>
          <w:i/>
          <w:iCs/>
        </w:rPr>
        <w:t>primer ejercicio</w:t>
      </w:r>
    </w:p>
    <w:p w14:paraId="0ECB8454" w14:textId="6EC16345" w:rsidR="0005798A" w:rsidRPr="00F035FA" w:rsidRDefault="0005798A" w:rsidP="002D21D8">
      <w:pPr>
        <w:jc w:val="center"/>
        <w:rPr>
          <w:rFonts w:ascii="Times New Roman" w:hAnsi="Times New Roman"/>
          <w:i/>
          <w:iCs/>
        </w:rPr>
      </w:pPr>
      <w:r w:rsidRPr="0005798A">
        <w:rPr>
          <w:rFonts w:ascii="Times New Roman" w:hAnsi="Times New Roman"/>
          <w:i/>
          <w:iCs/>
        </w:rPr>
        <w:drawing>
          <wp:inline distT="0" distB="0" distL="0" distR="0" wp14:anchorId="0C0A38FE" wp14:editId="0CF1E786">
            <wp:extent cx="2501900" cy="60045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2390" cy="6005736"/>
                    </a:xfrm>
                    <a:prstGeom prst="rect">
                      <a:avLst/>
                    </a:prstGeom>
                  </pic:spPr>
                </pic:pic>
              </a:graphicData>
            </a:graphic>
          </wp:inline>
        </w:drawing>
      </w:r>
    </w:p>
    <w:p w14:paraId="3320FEC3" w14:textId="3E3063D2" w:rsidR="002D21D8" w:rsidRDefault="002D21D8" w:rsidP="002D21D8">
      <w:pPr>
        <w:jc w:val="center"/>
        <w:rPr>
          <w:rFonts w:ascii="Times New Roman" w:hAnsi="Times New Roman"/>
          <w:b/>
          <w:bCs/>
          <w:i/>
          <w:iCs/>
        </w:rPr>
      </w:pPr>
      <w:r w:rsidRPr="00F035FA">
        <w:rPr>
          <w:rFonts w:ascii="Times New Roman" w:hAnsi="Times New Roman"/>
          <w:b/>
          <w:bCs/>
        </w:rPr>
        <w:t xml:space="preserve">Figura </w:t>
      </w:r>
      <w:r w:rsidR="0030145D">
        <w:rPr>
          <w:rFonts w:ascii="Times New Roman" w:hAnsi="Times New Roman"/>
          <w:b/>
          <w:bCs/>
        </w:rPr>
        <w:t>10</w:t>
      </w:r>
      <w:r w:rsidRPr="00F035FA">
        <w:rPr>
          <w:rFonts w:ascii="Times New Roman" w:hAnsi="Times New Roman"/>
          <w:b/>
          <w:bCs/>
        </w:rPr>
        <w:t xml:space="preserve">. </w:t>
      </w:r>
      <w:r w:rsidRPr="00F035FA">
        <w:rPr>
          <w:rFonts w:ascii="Times New Roman" w:hAnsi="Times New Roman"/>
          <w:b/>
          <w:bCs/>
          <w:i/>
          <w:iCs/>
        </w:rPr>
        <w:t xml:space="preserve">Ejecución del </w:t>
      </w:r>
      <w:r>
        <w:rPr>
          <w:rFonts w:ascii="Times New Roman" w:hAnsi="Times New Roman"/>
          <w:b/>
          <w:bCs/>
          <w:i/>
          <w:iCs/>
        </w:rPr>
        <w:t>primer ejercicio</w:t>
      </w:r>
      <w:r w:rsidR="0005798A">
        <w:rPr>
          <w:rFonts w:ascii="Times New Roman" w:hAnsi="Times New Roman"/>
          <w:b/>
          <w:bCs/>
          <w:i/>
          <w:iCs/>
        </w:rPr>
        <w:t xml:space="preserve"> – 1ra parte</w:t>
      </w:r>
    </w:p>
    <w:p w14:paraId="61723DD0" w14:textId="3D640B76" w:rsidR="0005798A" w:rsidRDefault="0005798A" w:rsidP="002D21D8">
      <w:pPr>
        <w:jc w:val="center"/>
        <w:rPr>
          <w:rFonts w:ascii="Times New Roman" w:hAnsi="Times New Roman"/>
          <w:b/>
          <w:bCs/>
          <w:i/>
          <w:iCs/>
        </w:rPr>
      </w:pPr>
      <w:r w:rsidRPr="0005798A">
        <w:rPr>
          <w:rFonts w:ascii="Times New Roman" w:hAnsi="Times New Roman"/>
          <w:b/>
          <w:bCs/>
          <w:i/>
          <w:iCs/>
        </w:rPr>
        <w:drawing>
          <wp:inline distT="0" distB="0" distL="0" distR="0" wp14:anchorId="42189485" wp14:editId="78883506">
            <wp:extent cx="2558449" cy="71094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60712" cy="7115749"/>
                    </a:xfrm>
                    <a:prstGeom prst="rect">
                      <a:avLst/>
                    </a:prstGeom>
                  </pic:spPr>
                </pic:pic>
              </a:graphicData>
            </a:graphic>
          </wp:inline>
        </w:drawing>
      </w:r>
    </w:p>
    <w:p w14:paraId="7CCBFC62" w14:textId="5C829B7D" w:rsidR="0005798A" w:rsidRPr="00F035FA" w:rsidRDefault="0005798A" w:rsidP="0005798A">
      <w:pPr>
        <w:jc w:val="center"/>
        <w:rPr>
          <w:rFonts w:ascii="Times New Roman" w:hAnsi="Times New Roman"/>
          <w:i/>
          <w:iCs/>
        </w:rPr>
      </w:pPr>
      <w:r w:rsidRPr="00F035FA">
        <w:rPr>
          <w:rFonts w:ascii="Times New Roman" w:hAnsi="Times New Roman"/>
          <w:b/>
          <w:bCs/>
        </w:rPr>
        <w:t xml:space="preserve">Figura </w:t>
      </w:r>
      <w:r>
        <w:rPr>
          <w:rFonts w:ascii="Times New Roman" w:hAnsi="Times New Roman"/>
          <w:b/>
          <w:bCs/>
        </w:rPr>
        <w:t>1</w:t>
      </w:r>
      <w:r>
        <w:rPr>
          <w:rFonts w:ascii="Times New Roman" w:hAnsi="Times New Roman"/>
          <w:b/>
          <w:bCs/>
        </w:rPr>
        <w:t>1</w:t>
      </w:r>
      <w:r w:rsidRPr="00F035FA">
        <w:rPr>
          <w:rFonts w:ascii="Times New Roman" w:hAnsi="Times New Roman"/>
          <w:b/>
          <w:bCs/>
        </w:rPr>
        <w:t xml:space="preserve">. </w:t>
      </w:r>
      <w:r w:rsidRPr="00F035FA">
        <w:rPr>
          <w:rFonts w:ascii="Times New Roman" w:hAnsi="Times New Roman"/>
          <w:b/>
          <w:bCs/>
          <w:i/>
          <w:iCs/>
        </w:rPr>
        <w:t xml:space="preserve">Ejecución del </w:t>
      </w:r>
      <w:r>
        <w:rPr>
          <w:rFonts w:ascii="Times New Roman" w:hAnsi="Times New Roman"/>
          <w:b/>
          <w:bCs/>
          <w:i/>
          <w:iCs/>
        </w:rPr>
        <w:t xml:space="preserve">primer ejercicio – </w:t>
      </w:r>
      <w:r>
        <w:rPr>
          <w:rFonts w:ascii="Times New Roman" w:hAnsi="Times New Roman"/>
          <w:b/>
          <w:bCs/>
          <w:i/>
          <w:iCs/>
        </w:rPr>
        <w:t>d</w:t>
      </w:r>
      <w:r>
        <w:rPr>
          <w:rFonts w:ascii="Times New Roman" w:hAnsi="Times New Roman"/>
          <w:b/>
          <w:bCs/>
          <w:i/>
          <w:iCs/>
        </w:rPr>
        <w:t>a parte</w:t>
      </w:r>
    </w:p>
    <w:p w14:paraId="5BCDAF53" w14:textId="77777777" w:rsidR="0005798A" w:rsidRPr="00F035FA" w:rsidRDefault="0005798A" w:rsidP="002D21D8">
      <w:pPr>
        <w:jc w:val="center"/>
        <w:rPr>
          <w:rFonts w:ascii="Times New Roman" w:hAnsi="Times New Roman"/>
          <w:i/>
          <w:iCs/>
        </w:rPr>
      </w:pPr>
    </w:p>
    <w:p w14:paraId="5AEFD7EC" w14:textId="77777777" w:rsidR="002D21D8" w:rsidRPr="00F035FA" w:rsidRDefault="002D21D8" w:rsidP="002D21D8">
      <w:pPr>
        <w:rPr>
          <w:rFonts w:ascii="Times New Roman" w:hAnsi="Times New Roman"/>
          <w:i/>
          <w:iCs/>
        </w:rPr>
      </w:pPr>
    </w:p>
    <w:p w14:paraId="5163639B" w14:textId="77777777" w:rsidR="0007559D" w:rsidRPr="00F035FA" w:rsidRDefault="0007559D" w:rsidP="5E9801D5">
      <w:pPr>
        <w:spacing w:after="0" w:line="240" w:lineRule="auto"/>
        <w:jc w:val="both"/>
        <w:rPr>
          <w:rFonts w:ascii="Times New Roman" w:hAnsi="Times New Roman"/>
        </w:rPr>
      </w:pPr>
    </w:p>
    <w:p w14:paraId="7438F08B" w14:textId="549A8689" w:rsidR="0030145D" w:rsidRDefault="0030145D" w:rsidP="5E9801D5">
      <w:pPr>
        <w:spacing w:after="0" w:line="240" w:lineRule="auto"/>
        <w:jc w:val="both"/>
        <w:rPr>
          <w:rFonts w:ascii="Times New Roman" w:eastAsia="Calibri" w:hAnsi="Times New Roman"/>
        </w:rPr>
      </w:pPr>
      <w:r w:rsidRPr="0030145D">
        <w:rPr>
          <w:rFonts w:ascii="Times New Roman" w:eastAsia="Calibri" w:hAnsi="Times New Roman"/>
        </w:rPr>
        <w:t xml:space="preserve">A continuación, se debe adjuntar el enlace del repositorio donde se podrá visualizar los códigos en Java correspondientes a los 5 ejercicios desarrollados (Lista Circular Básica, Inserción y Eliminación Controlada, Simulación Round-Robin, Problema de </w:t>
      </w:r>
      <w:proofErr w:type="spellStart"/>
      <w:r w:rsidRPr="0030145D">
        <w:rPr>
          <w:rFonts w:ascii="Times New Roman" w:eastAsia="Calibri" w:hAnsi="Times New Roman"/>
        </w:rPr>
        <w:t>Josephus</w:t>
      </w:r>
      <w:proofErr w:type="spellEnd"/>
      <w:r w:rsidRPr="0030145D">
        <w:rPr>
          <w:rFonts w:ascii="Times New Roman" w:eastAsia="Calibri" w:hAnsi="Times New Roman"/>
        </w:rPr>
        <w:t xml:space="preserve"> y </w:t>
      </w:r>
      <w:proofErr w:type="spellStart"/>
      <w:r w:rsidRPr="0030145D">
        <w:rPr>
          <w:rFonts w:ascii="Times New Roman" w:eastAsia="Calibri" w:hAnsi="Times New Roman"/>
        </w:rPr>
        <w:t>Playlist</w:t>
      </w:r>
      <w:proofErr w:type="spellEnd"/>
      <w:r w:rsidRPr="0030145D">
        <w:rPr>
          <w:rFonts w:ascii="Times New Roman" w:eastAsia="Calibri" w:hAnsi="Times New Roman"/>
        </w:rPr>
        <w:t xml:space="preserve"> Circular), además de las capturas de ejecución de cada programa y el presente documento en formato .docx y .</w:t>
      </w:r>
      <w:proofErr w:type="spellStart"/>
      <w:r w:rsidRPr="0030145D">
        <w:rPr>
          <w:rFonts w:ascii="Times New Roman" w:eastAsia="Calibri" w:hAnsi="Times New Roman"/>
        </w:rPr>
        <w:t>pdf</w:t>
      </w:r>
      <w:proofErr w:type="spellEnd"/>
      <w:r w:rsidRPr="0030145D">
        <w:rPr>
          <w:rFonts w:ascii="Times New Roman" w:eastAsia="Calibri" w:hAnsi="Times New Roman"/>
        </w:rPr>
        <w:t>. Los diagramas de clases (UML) de cada ejercicio ya se encuentran incorporados dentro del documento, en la sección correspondiente a cada uno</w:t>
      </w:r>
      <w:r>
        <w:rPr>
          <w:rFonts w:ascii="Times New Roman" w:eastAsia="Calibri" w:hAnsi="Times New Roman"/>
        </w:rPr>
        <w:t>.</w:t>
      </w:r>
    </w:p>
    <w:p w14:paraId="4728221E" w14:textId="77777777" w:rsidR="0030145D" w:rsidRDefault="0030145D" w:rsidP="5E9801D5">
      <w:pPr>
        <w:spacing w:after="0" w:line="240" w:lineRule="auto"/>
        <w:jc w:val="both"/>
        <w:rPr>
          <w:rFonts w:ascii="Times New Roman" w:eastAsia="Calibri" w:hAnsi="Times New Roman"/>
        </w:rPr>
      </w:pPr>
    </w:p>
    <w:p w14:paraId="4907A0FD" w14:textId="5DEABA0B" w:rsidR="35ECECAB" w:rsidRPr="00F035FA" w:rsidRDefault="00585CC9" w:rsidP="5E9801D5">
      <w:pPr>
        <w:spacing w:after="0" w:line="240" w:lineRule="auto"/>
        <w:jc w:val="both"/>
        <w:rPr>
          <w:rFonts w:ascii="Times New Roman" w:hAnsi="Times New Roman"/>
        </w:rPr>
      </w:pPr>
      <w:r w:rsidRPr="00F035FA">
        <w:rPr>
          <w:rFonts w:ascii="Times New Roman" w:hAnsi="Times New Roman"/>
        </w:rPr>
        <w:t xml:space="preserve"> </w:t>
      </w:r>
      <w:r w:rsidR="35ECECAB" w:rsidRPr="00F035FA">
        <w:rPr>
          <w:rFonts w:ascii="Times New Roman" w:hAnsi="Times New Roman"/>
        </w:rPr>
        <w:t xml:space="preserve"> </w:t>
      </w:r>
      <w:hyperlink r:id="rId21" w:history="1">
        <w:r w:rsidR="00164847" w:rsidRPr="00EB4372">
          <w:rPr>
            <w:rStyle w:val="Hipervnculo"/>
            <w:rFonts w:ascii="Times New Roman" w:hAnsi="Times New Roman"/>
          </w:rPr>
          <w:t>https://github.com/Joel03032007/ESTRUCTURA--TAREA-03-Listas</w:t>
        </w:r>
      </w:hyperlink>
      <w:r w:rsidR="00164847">
        <w:rPr>
          <w:rFonts w:ascii="Times New Roman" w:hAnsi="Times New Roman"/>
        </w:rPr>
        <w:t xml:space="preserve"> </w:t>
      </w:r>
    </w:p>
    <w:sectPr w:rsidR="35ECECAB" w:rsidRPr="00F035FA" w:rsidSect="00A96447">
      <w:headerReference w:type="even" r:id="rId22"/>
      <w:headerReference w:type="default" r:id="rId23"/>
      <w:footerReference w:type="even" r:id="rId24"/>
      <w:footerReference w:type="default" r:id="rId25"/>
      <w:headerReference w:type="first" r:id="rId26"/>
      <w:footerReference w:type="first" r:id="rId27"/>
      <w:pgSz w:w="11906" w:h="16838"/>
      <w:pgMar w:top="851" w:right="1701" w:bottom="79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6B6F" w14:textId="77777777" w:rsidR="002A4FB3" w:rsidRDefault="002A4FB3" w:rsidP="00AD2F70">
      <w:pPr>
        <w:spacing w:after="0" w:line="240" w:lineRule="auto"/>
      </w:pPr>
      <w:r>
        <w:separator/>
      </w:r>
    </w:p>
  </w:endnote>
  <w:endnote w:type="continuationSeparator" w:id="0">
    <w:p w14:paraId="55BC4F1B" w14:textId="77777777" w:rsidR="002A4FB3" w:rsidRDefault="002A4FB3" w:rsidP="00AD2F70">
      <w:pPr>
        <w:spacing w:after="0" w:line="240" w:lineRule="auto"/>
      </w:pPr>
      <w:r>
        <w:continuationSeparator/>
      </w:r>
    </w:p>
  </w:endnote>
  <w:endnote w:type="continuationNotice" w:id="1">
    <w:p w14:paraId="3BA49C45" w14:textId="77777777" w:rsidR="002A4FB3" w:rsidRDefault="002A4FB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D6493" w14:textId="77777777" w:rsidR="002D6C96" w:rsidRDefault="002D6C96">
    <w:pPr>
      <w:pStyle w:val="Ttulo4Ca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5A9DF" w14:textId="77777777" w:rsidR="002D6C96" w:rsidRDefault="002D6C96">
    <w:pPr>
      <w:pStyle w:val="Ttulo4Ca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EA50" w14:textId="77777777" w:rsidR="002D6C96" w:rsidRDefault="002D6C96">
    <w:pPr>
      <w:pStyle w:val="Ttulo4Ca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85681" w14:textId="77777777" w:rsidR="002A4FB3" w:rsidRDefault="002A4FB3" w:rsidP="00AD2F70">
      <w:pPr>
        <w:spacing w:after="0" w:line="240" w:lineRule="auto"/>
      </w:pPr>
      <w:r>
        <w:separator/>
      </w:r>
    </w:p>
  </w:footnote>
  <w:footnote w:type="continuationSeparator" w:id="0">
    <w:p w14:paraId="721C7918" w14:textId="77777777" w:rsidR="002A4FB3" w:rsidRDefault="002A4FB3" w:rsidP="00AD2F70">
      <w:pPr>
        <w:spacing w:after="0" w:line="240" w:lineRule="auto"/>
      </w:pPr>
      <w:r>
        <w:continuationSeparator/>
      </w:r>
    </w:p>
  </w:footnote>
  <w:footnote w:type="continuationNotice" w:id="1">
    <w:p w14:paraId="47F0D117" w14:textId="77777777" w:rsidR="002A4FB3" w:rsidRDefault="002A4FB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F76EE" w14:textId="77777777" w:rsidR="002D6C96" w:rsidRDefault="002D6C96">
    <w:pPr>
      <w:pStyle w:val="Ttulo2Ca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EA64" w14:textId="6AF46E81" w:rsidR="00AD2F70" w:rsidRPr="00DB4706" w:rsidRDefault="00221604" w:rsidP="00E33D84">
    <w:pPr>
      <w:pStyle w:val="Ttulo2Car"/>
      <w:spacing w:line="240" w:lineRule="atLeast"/>
      <w:jc w:val="center"/>
      <w:rPr>
        <w:rFonts w:ascii="Times New Roman" w:eastAsia="Arial Unicode MS" w:hAnsi="Times New Roman"/>
        <w:b/>
        <w:sz w:val="28"/>
      </w:rPr>
    </w:pPr>
    <w:r w:rsidRPr="009744F6">
      <w:rPr>
        <w:noProof/>
        <w:sz w:val="20"/>
        <w:szCs w:val="20"/>
      </w:rPr>
      <w:drawing>
        <wp:anchor distT="0" distB="0" distL="114300" distR="114300" simplePos="0" relativeHeight="251658242" behindDoc="0" locked="0" layoutInCell="1" allowOverlap="1" wp14:anchorId="5E2E4943" wp14:editId="18BFDF58">
          <wp:simplePos x="0" y="0"/>
          <wp:positionH relativeFrom="column">
            <wp:posOffset>5060950</wp:posOffset>
          </wp:positionH>
          <wp:positionV relativeFrom="paragraph">
            <wp:posOffset>-89571</wp:posOffset>
          </wp:positionV>
          <wp:extent cx="575945" cy="575945"/>
          <wp:effectExtent l="0" t="0" r="0" b="0"/>
          <wp:wrapNone/>
          <wp:docPr id="851209683" name="Imagen 3" descr="Profile for Unidad de Vinculación FISEI - 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file for Unidad de Vinculación FISEI - UTA"/>
                  <pic:cNvPicPr>
                    <a:picLocks noChangeAspect="1" noChangeArrowheads="1"/>
                  </pic:cNvPicPr>
                </pic:nvPicPr>
                <pic:blipFill>
                  <a:blip r:embed="rId1">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706">
      <w:rPr>
        <w:rFonts w:ascii="Times New Roman" w:eastAsia="Arial Unicode MS" w:hAnsi="Times New Roman"/>
        <w:b/>
        <w:noProof/>
        <w:sz w:val="28"/>
      </w:rPr>
      <w:drawing>
        <wp:anchor distT="0" distB="0" distL="114300" distR="114300" simplePos="0" relativeHeight="251658240" behindDoc="0" locked="0" layoutInCell="1" allowOverlap="1" wp14:anchorId="080A8545" wp14:editId="3E404380">
          <wp:simplePos x="0" y="0"/>
          <wp:positionH relativeFrom="column">
            <wp:posOffset>-151765</wp:posOffset>
          </wp:positionH>
          <wp:positionV relativeFrom="paragraph">
            <wp:posOffset>-76799</wp:posOffset>
          </wp:positionV>
          <wp:extent cx="575945" cy="575945"/>
          <wp:effectExtent l="0" t="0" r="0" b="0"/>
          <wp:wrapNone/>
          <wp:docPr id="1" name="Object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8"/>
                  <pic:cNvPicPr preferRelativeResize="0">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575945" cy="575945"/>
                  </a:xfrm>
                  <a:prstGeom prst="rect">
                    <a:avLst/>
                  </a:prstGeom>
                  <a:noFill/>
                </pic:spPr>
              </pic:pic>
            </a:graphicData>
          </a:graphic>
          <wp14:sizeRelH relativeFrom="margin">
            <wp14:pctWidth>0</wp14:pctWidth>
          </wp14:sizeRelH>
          <wp14:sizeRelV relativeFrom="margin">
            <wp14:pctHeight>0</wp14:pctHeight>
          </wp14:sizeRelV>
        </wp:anchor>
      </w:drawing>
    </w:r>
    <w:r w:rsidR="00AD2F70" w:rsidRPr="00DB4706">
      <w:rPr>
        <w:rFonts w:ascii="Times New Roman" w:eastAsia="Arial Unicode MS" w:hAnsi="Times New Roman"/>
        <w:b/>
        <w:sz w:val="28"/>
      </w:rPr>
      <w:t>UNIVERSIDAD TÉCNICA DE AMBATO</w:t>
    </w:r>
  </w:p>
  <w:p w14:paraId="6FB5DB18" w14:textId="77777777" w:rsidR="00F17428" w:rsidRDefault="00AD2F70" w:rsidP="00E33D84">
    <w:pPr>
      <w:pStyle w:val="Ttulo2Car"/>
      <w:contextualSpacing/>
      <w:jc w:val="center"/>
      <w:rPr>
        <w:rFonts w:ascii="Times New Roman" w:eastAsia="Arial Unicode MS" w:hAnsi="Times New Roman"/>
        <w:b/>
        <w:sz w:val="18"/>
        <w:szCs w:val="16"/>
      </w:rPr>
    </w:pPr>
    <w:r w:rsidRPr="00DB4706">
      <w:rPr>
        <w:rFonts w:ascii="Times New Roman" w:eastAsia="Arial Unicode MS" w:hAnsi="Times New Roman"/>
        <w:b/>
        <w:sz w:val="18"/>
        <w:szCs w:val="16"/>
      </w:rPr>
      <w:t>FACULTAD DE INGENIERÍ</w:t>
    </w:r>
    <w:r w:rsidR="00745275" w:rsidRPr="00DB4706">
      <w:rPr>
        <w:rFonts w:ascii="Times New Roman" w:eastAsia="Arial Unicode MS" w:hAnsi="Times New Roman"/>
        <w:b/>
        <w:sz w:val="18"/>
        <w:szCs w:val="16"/>
      </w:rPr>
      <w:t>A</w:t>
    </w:r>
    <w:r w:rsidR="00F17428" w:rsidRPr="00DB4706">
      <w:rPr>
        <w:rFonts w:ascii="Times New Roman" w:eastAsia="Arial Unicode MS" w:hAnsi="Times New Roman"/>
        <w:b/>
        <w:sz w:val="18"/>
        <w:szCs w:val="16"/>
      </w:rPr>
      <w:t xml:space="preserve"> EN SISTEMAS ELECTRÓNICA E INDUSTRIAL</w:t>
    </w:r>
  </w:p>
  <w:p w14:paraId="2F06FEF1" w14:textId="6F7694C9" w:rsidR="00E33D84" w:rsidRPr="00E33D84" w:rsidRDefault="5E9801D5" w:rsidP="5E9801D5">
    <w:pPr>
      <w:spacing w:after="0" w:line="240" w:lineRule="auto"/>
      <w:jc w:val="center"/>
      <w:rPr>
        <w:rStyle w:val="PiedepginaCar"/>
      </w:rPr>
    </w:pPr>
    <w:r w:rsidRPr="5E9801D5">
      <w:rPr>
        <w:rFonts w:ascii="Times New Roman" w:hAnsi="Times New Roman"/>
        <w:b/>
        <w:bCs/>
        <w:sz w:val="18"/>
        <w:szCs w:val="18"/>
      </w:rPr>
      <w:t>CARRERA DE SOFTWARE</w:t>
    </w:r>
  </w:p>
  <w:p w14:paraId="43ACC100" w14:textId="494EA32D" w:rsidR="00AD2F70" w:rsidRPr="00DB4706" w:rsidRDefault="00CA2275" w:rsidP="5E9801D5">
    <w:pPr>
      <w:pStyle w:val="Ttulo2Car"/>
      <w:contextualSpacing/>
      <w:jc w:val="center"/>
      <w:rPr>
        <w:rFonts w:ascii="Times New Roman" w:eastAsia="Arial Unicode MS" w:hAnsi="Times New Roman"/>
        <w:b/>
        <w:bCs/>
      </w:rPr>
    </w:pPr>
    <w:r>
      <w:rPr>
        <w:rFonts w:ascii="Arial Narrow" w:eastAsia="Arial Unicode MS" w:hAnsi="Arial Narrow" w:cs="Arial Unicode MS"/>
        <w:b/>
        <w:noProof/>
      </w:rPr>
      <mc:AlternateContent>
        <mc:Choice Requires="wps">
          <w:drawing>
            <wp:anchor distT="0" distB="0" distL="114300" distR="114300" simplePos="0" relativeHeight="251658241" behindDoc="0" locked="0" layoutInCell="1" allowOverlap="1" wp14:anchorId="05DD68DF" wp14:editId="4973581F">
              <wp:simplePos x="0" y="0"/>
              <wp:positionH relativeFrom="column">
                <wp:posOffset>-197485</wp:posOffset>
              </wp:positionH>
              <wp:positionV relativeFrom="paragraph">
                <wp:posOffset>198755</wp:posOffset>
              </wp:positionV>
              <wp:extent cx="5915025" cy="0"/>
              <wp:effectExtent l="59690" t="46355" r="64135" b="48895"/>
              <wp:wrapNone/>
              <wp:docPr id="598843321"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line">
                        <a:avLst/>
                      </a:prstGeom>
                      <a:noFill/>
                      <a:ln w="22225">
                        <a:solidFill>
                          <a:srgbClr val="000000"/>
                        </a:solidFill>
                        <a:round/>
                        <a:headEnd type="diamond" w="sm" len="med"/>
                        <a:tailEnd type="diamond"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BF737FE" id="Conector recto 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5pt,15.65pt" to="450.2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" strokeweight="1.75pt">
              <v:stroke startarrow="diamond" startarrowwidth="narrow" endarrow="diamond" endarrowwidth="narrow"/>
            </v:line>
          </w:pict>
        </mc:Fallback>
      </mc:AlternateContent>
    </w:r>
    <w:r w:rsidR="5E9801D5" w:rsidRPr="5E9801D5">
      <w:rPr>
        <w:rFonts w:ascii="Times New Roman" w:hAnsi="Times New Roman"/>
        <w:b/>
        <w:bCs/>
        <w:sz w:val="18"/>
        <w:szCs w:val="18"/>
      </w:rPr>
      <w:t>CICLO ACADÉMICO:</w:t>
    </w:r>
    <w:r w:rsidR="5E9801D5" w:rsidRPr="5E9801D5">
      <w:rPr>
        <w:rFonts w:ascii="Times New Roman" w:hAnsi="Times New Roman"/>
        <w:b/>
        <w:bCs/>
        <w:sz w:val="20"/>
        <w:szCs w:val="20"/>
      </w:rPr>
      <w:t xml:space="preserve"> JULIO 2026 – DICIEMBRE 2026</w:t>
    </w:r>
  </w:p>
  <w:p w14:paraId="7DC1E642" w14:textId="1D79D1C2" w:rsidR="00AD2F70" w:rsidRDefault="00AD2F70">
    <w:pPr>
      <w:pStyle w:val="Ttulo2Ca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F1" w14:textId="77777777" w:rsidR="002D6C96" w:rsidRDefault="002D6C96">
    <w:pPr>
      <w:pStyle w:val="Ttulo2Car"/>
    </w:pPr>
  </w:p>
</w:hdr>
</file>

<file path=word/intelligence2.xml><?xml version="1.0" encoding="utf-8"?>
<int2:intelligence xmlns:int2="http://schemas.microsoft.com/office/intelligence/2020/intelligence" xmlns:oel="http://schemas.microsoft.com/office/2019/extlst">
  <int2:observations>
    <int2:textHash int2:hashCode="nnmyev2YUF989I" int2:id="B1r9rqfr">
      <int2:state int2:value="Rejected" int2:type="spell"/>
    </int2:textHash>
    <int2:textHash int2:hashCode="SGR0dLifqPVu1r" int2:id="CTv8WCZS">
      <int2:state int2:value="Rejected" int2:type="spell"/>
    </int2:textHash>
    <int2:textHash int2:hashCode="IQRviz00Fu83Ay" int2:id="Cgy0DDBT">
      <int2:state int2:value="Rejected" int2:type="spell"/>
    </int2:textHash>
    <int2:textHash int2:hashCode="UDnRVaccCl96Ky" int2:id="Dm4ydkWY">
      <int2:state int2:value="Rejected" int2:type="spell"/>
    </int2:textHash>
    <int2:textHash int2:hashCode="Y8sl77t055MGRK" int2:id="E46JGHmE">
      <int2:state int2:value="Rejected" int2:type="spell"/>
    </int2:textHash>
    <int2:textHash int2:hashCode="tdsBYE+/DzUASb" int2:id="MYMw3Uam">
      <int2:state int2:value="Rejected" int2:type="spell"/>
    </int2:textHash>
    <int2:textHash int2:hashCode="6bFPAQyRUH3b3T" int2:id="N5mVmlIx">
      <int2:state int2:value="Rejected" int2:type="spell"/>
    </int2:textHash>
    <int2:textHash int2:hashCode="SjSH5X2Q4ghGVL" int2:id="P3JgOYdQ">
      <int2:state int2:value="Rejected" int2:type="spell"/>
    </int2:textHash>
    <int2:textHash int2:hashCode="7op6eoxjtQFOVF" int2:id="QohH4MGR">
      <int2:state int2:value="Rejected" int2:type="spell"/>
    </int2:textHash>
    <int2:textHash int2:hashCode="h+hGOYAnEJ6vYG" int2:id="WGm0Tvb6">
      <int2:state int2:value="Rejected" int2:type="spell"/>
    </int2:textHash>
    <int2:textHash int2:hashCode="RvirfAz/nffNEk" int2:id="fjh7xyJ0">
      <int2:state int2:value="Rejected" int2:type="spell"/>
    </int2:textHash>
    <int2:textHash int2:hashCode="KLZhw1LG+DWkaS" int2:id="hUYx0ZSJ">
      <int2:state int2:value="Rejected" int2:type="spell"/>
    </int2:textHash>
    <int2:textHash int2:hashCode="sm3HLSYaksHP0e" int2:id="vz7X3Bt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A965DC0"/>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E9DF75"/>
    <w:multiLevelType w:val="hybridMultilevel"/>
    <w:tmpl w:val="FFFFFFFF"/>
    <w:lvl w:ilvl="0" w:tplc="0090D320">
      <w:start w:val="1"/>
      <w:numFmt w:val="bullet"/>
      <w:lvlText w:val=""/>
      <w:lvlJc w:val="left"/>
      <w:pPr>
        <w:ind w:left="720" w:hanging="360"/>
      </w:pPr>
      <w:rPr>
        <w:rFonts w:ascii="Symbol" w:hAnsi="Symbol" w:hint="default"/>
      </w:rPr>
    </w:lvl>
    <w:lvl w:ilvl="1" w:tplc="EB9ED234">
      <w:start w:val="1"/>
      <w:numFmt w:val="bullet"/>
      <w:lvlText w:val="o"/>
      <w:lvlJc w:val="left"/>
      <w:pPr>
        <w:ind w:left="1440" w:hanging="360"/>
      </w:pPr>
      <w:rPr>
        <w:rFonts w:ascii="Courier New" w:hAnsi="Courier New" w:hint="default"/>
      </w:rPr>
    </w:lvl>
    <w:lvl w:ilvl="2" w:tplc="B1BE6338">
      <w:start w:val="1"/>
      <w:numFmt w:val="bullet"/>
      <w:lvlText w:val=""/>
      <w:lvlJc w:val="left"/>
      <w:pPr>
        <w:ind w:left="2160" w:hanging="360"/>
      </w:pPr>
      <w:rPr>
        <w:rFonts w:ascii="Wingdings" w:hAnsi="Wingdings" w:hint="default"/>
      </w:rPr>
    </w:lvl>
    <w:lvl w:ilvl="3" w:tplc="B80C57E8">
      <w:start w:val="1"/>
      <w:numFmt w:val="bullet"/>
      <w:lvlText w:val=""/>
      <w:lvlJc w:val="left"/>
      <w:pPr>
        <w:ind w:left="2880" w:hanging="360"/>
      </w:pPr>
      <w:rPr>
        <w:rFonts w:ascii="Symbol" w:hAnsi="Symbol" w:hint="default"/>
      </w:rPr>
    </w:lvl>
    <w:lvl w:ilvl="4" w:tplc="DA4415F6">
      <w:start w:val="1"/>
      <w:numFmt w:val="bullet"/>
      <w:lvlText w:val="o"/>
      <w:lvlJc w:val="left"/>
      <w:pPr>
        <w:ind w:left="3600" w:hanging="360"/>
      </w:pPr>
      <w:rPr>
        <w:rFonts w:ascii="Courier New" w:hAnsi="Courier New" w:hint="default"/>
      </w:rPr>
    </w:lvl>
    <w:lvl w:ilvl="5" w:tplc="E9E81976">
      <w:start w:val="1"/>
      <w:numFmt w:val="bullet"/>
      <w:lvlText w:val=""/>
      <w:lvlJc w:val="left"/>
      <w:pPr>
        <w:ind w:left="4320" w:hanging="360"/>
      </w:pPr>
      <w:rPr>
        <w:rFonts w:ascii="Wingdings" w:hAnsi="Wingdings" w:hint="default"/>
      </w:rPr>
    </w:lvl>
    <w:lvl w:ilvl="6" w:tplc="24D42B9C">
      <w:start w:val="1"/>
      <w:numFmt w:val="bullet"/>
      <w:lvlText w:val=""/>
      <w:lvlJc w:val="left"/>
      <w:pPr>
        <w:ind w:left="5040" w:hanging="360"/>
      </w:pPr>
      <w:rPr>
        <w:rFonts w:ascii="Symbol" w:hAnsi="Symbol" w:hint="default"/>
      </w:rPr>
    </w:lvl>
    <w:lvl w:ilvl="7" w:tplc="8EE0D2BA">
      <w:start w:val="1"/>
      <w:numFmt w:val="bullet"/>
      <w:lvlText w:val="o"/>
      <w:lvlJc w:val="left"/>
      <w:pPr>
        <w:ind w:left="5760" w:hanging="360"/>
      </w:pPr>
      <w:rPr>
        <w:rFonts w:ascii="Courier New" w:hAnsi="Courier New" w:hint="default"/>
      </w:rPr>
    </w:lvl>
    <w:lvl w:ilvl="8" w:tplc="E5D0F136">
      <w:start w:val="1"/>
      <w:numFmt w:val="bullet"/>
      <w:lvlText w:val=""/>
      <w:lvlJc w:val="left"/>
      <w:pPr>
        <w:ind w:left="6480" w:hanging="360"/>
      </w:pPr>
      <w:rPr>
        <w:rFonts w:ascii="Wingdings" w:hAnsi="Wingdings" w:hint="default"/>
      </w:rPr>
    </w:lvl>
  </w:abstractNum>
  <w:abstractNum w:abstractNumId="10" w15:restartNumberingAfterBreak="0">
    <w:nsid w:val="0974D5DB"/>
    <w:multiLevelType w:val="hybridMultilevel"/>
    <w:tmpl w:val="FFFFFFFF"/>
    <w:lvl w:ilvl="0" w:tplc="DF5A129E">
      <w:start w:val="1"/>
      <w:numFmt w:val="bullet"/>
      <w:lvlText w:val=""/>
      <w:lvlJc w:val="left"/>
      <w:pPr>
        <w:ind w:left="1080" w:hanging="360"/>
      </w:pPr>
      <w:rPr>
        <w:rFonts w:ascii="Symbol" w:hAnsi="Symbol" w:hint="default"/>
      </w:rPr>
    </w:lvl>
    <w:lvl w:ilvl="1" w:tplc="A36E540E">
      <w:start w:val="1"/>
      <w:numFmt w:val="bullet"/>
      <w:lvlText w:val="o"/>
      <w:lvlJc w:val="left"/>
      <w:pPr>
        <w:ind w:left="1800" w:hanging="360"/>
      </w:pPr>
      <w:rPr>
        <w:rFonts w:ascii="Courier New" w:hAnsi="Courier New" w:hint="default"/>
      </w:rPr>
    </w:lvl>
    <w:lvl w:ilvl="2" w:tplc="F2A8D538">
      <w:start w:val="1"/>
      <w:numFmt w:val="bullet"/>
      <w:lvlText w:val=""/>
      <w:lvlJc w:val="left"/>
      <w:pPr>
        <w:ind w:left="2520" w:hanging="360"/>
      </w:pPr>
      <w:rPr>
        <w:rFonts w:ascii="Wingdings" w:hAnsi="Wingdings" w:hint="default"/>
      </w:rPr>
    </w:lvl>
    <w:lvl w:ilvl="3" w:tplc="811C74C6">
      <w:start w:val="1"/>
      <w:numFmt w:val="bullet"/>
      <w:lvlText w:val=""/>
      <w:lvlJc w:val="left"/>
      <w:pPr>
        <w:ind w:left="3240" w:hanging="360"/>
      </w:pPr>
      <w:rPr>
        <w:rFonts w:ascii="Symbol" w:hAnsi="Symbol" w:hint="default"/>
      </w:rPr>
    </w:lvl>
    <w:lvl w:ilvl="4" w:tplc="2BA81C36">
      <w:start w:val="1"/>
      <w:numFmt w:val="bullet"/>
      <w:lvlText w:val="o"/>
      <w:lvlJc w:val="left"/>
      <w:pPr>
        <w:ind w:left="3960" w:hanging="360"/>
      </w:pPr>
      <w:rPr>
        <w:rFonts w:ascii="Courier New" w:hAnsi="Courier New" w:hint="default"/>
      </w:rPr>
    </w:lvl>
    <w:lvl w:ilvl="5" w:tplc="971459A0">
      <w:start w:val="1"/>
      <w:numFmt w:val="bullet"/>
      <w:lvlText w:val=""/>
      <w:lvlJc w:val="left"/>
      <w:pPr>
        <w:ind w:left="4680" w:hanging="360"/>
      </w:pPr>
      <w:rPr>
        <w:rFonts w:ascii="Wingdings" w:hAnsi="Wingdings" w:hint="default"/>
      </w:rPr>
    </w:lvl>
    <w:lvl w:ilvl="6" w:tplc="DF52D3AC">
      <w:start w:val="1"/>
      <w:numFmt w:val="bullet"/>
      <w:lvlText w:val=""/>
      <w:lvlJc w:val="left"/>
      <w:pPr>
        <w:ind w:left="5400" w:hanging="360"/>
      </w:pPr>
      <w:rPr>
        <w:rFonts w:ascii="Symbol" w:hAnsi="Symbol" w:hint="default"/>
      </w:rPr>
    </w:lvl>
    <w:lvl w:ilvl="7" w:tplc="E624852A">
      <w:start w:val="1"/>
      <w:numFmt w:val="bullet"/>
      <w:lvlText w:val="o"/>
      <w:lvlJc w:val="left"/>
      <w:pPr>
        <w:ind w:left="6120" w:hanging="360"/>
      </w:pPr>
      <w:rPr>
        <w:rFonts w:ascii="Courier New" w:hAnsi="Courier New" w:hint="default"/>
      </w:rPr>
    </w:lvl>
    <w:lvl w:ilvl="8" w:tplc="0EECF718">
      <w:start w:val="1"/>
      <w:numFmt w:val="bullet"/>
      <w:lvlText w:val=""/>
      <w:lvlJc w:val="left"/>
      <w:pPr>
        <w:ind w:left="6840" w:hanging="360"/>
      </w:pPr>
      <w:rPr>
        <w:rFonts w:ascii="Wingdings" w:hAnsi="Wingdings" w:hint="default"/>
      </w:rPr>
    </w:lvl>
  </w:abstractNum>
  <w:abstractNum w:abstractNumId="11" w15:restartNumberingAfterBreak="0">
    <w:nsid w:val="0A2C358B"/>
    <w:multiLevelType w:val="hybridMultilevel"/>
    <w:tmpl w:val="FFFFFFFF"/>
    <w:lvl w:ilvl="0" w:tplc="1D0496AC">
      <w:start w:val="1"/>
      <w:numFmt w:val="decimal"/>
      <w:lvlText w:val="%1."/>
      <w:lvlJc w:val="left"/>
      <w:pPr>
        <w:ind w:left="1080" w:hanging="360"/>
      </w:pPr>
    </w:lvl>
    <w:lvl w:ilvl="1" w:tplc="BE9AD1FE">
      <w:start w:val="1"/>
      <w:numFmt w:val="lowerLetter"/>
      <w:lvlText w:val="%2."/>
      <w:lvlJc w:val="left"/>
      <w:pPr>
        <w:ind w:left="1800" w:hanging="360"/>
      </w:pPr>
    </w:lvl>
    <w:lvl w:ilvl="2" w:tplc="BD6AFD40">
      <w:start w:val="1"/>
      <w:numFmt w:val="lowerRoman"/>
      <w:lvlText w:val="%3."/>
      <w:lvlJc w:val="right"/>
      <w:pPr>
        <w:ind w:left="2520" w:hanging="180"/>
      </w:pPr>
    </w:lvl>
    <w:lvl w:ilvl="3" w:tplc="05C0D2DE">
      <w:start w:val="1"/>
      <w:numFmt w:val="decimal"/>
      <w:lvlText w:val="%4."/>
      <w:lvlJc w:val="left"/>
      <w:pPr>
        <w:ind w:left="3240" w:hanging="360"/>
      </w:pPr>
    </w:lvl>
    <w:lvl w:ilvl="4" w:tplc="297496A4">
      <w:start w:val="1"/>
      <w:numFmt w:val="lowerLetter"/>
      <w:lvlText w:val="%5."/>
      <w:lvlJc w:val="left"/>
      <w:pPr>
        <w:ind w:left="3960" w:hanging="360"/>
      </w:pPr>
    </w:lvl>
    <w:lvl w:ilvl="5" w:tplc="7B98DB0C">
      <w:start w:val="1"/>
      <w:numFmt w:val="lowerRoman"/>
      <w:lvlText w:val="%6."/>
      <w:lvlJc w:val="right"/>
      <w:pPr>
        <w:ind w:left="4680" w:hanging="180"/>
      </w:pPr>
    </w:lvl>
    <w:lvl w:ilvl="6" w:tplc="1D4C427C">
      <w:start w:val="1"/>
      <w:numFmt w:val="decimal"/>
      <w:lvlText w:val="%7."/>
      <w:lvlJc w:val="left"/>
      <w:pPr>
        <w:ind w:left="5400" w:hanging="360"/>
      </w:pPr>
    </w:lvl>
    <w:lvl w:ilvl="7" w:tplc="EFF66EC6">
      <w:start w:val="1"/>
      <w:numFmt w:val="lowerLetter"/>
      <w:lvlText w:val="%8."/>
      <w:lvlJc w:val="left"/>
      <w:pPr>
        <w:ind w:left="6120" w:hanging="360"/>
      </w:pPr>
    </w:lvl>
    <w:lvl w:ilvl="8" w:tplc="FBDE38F4">
      <w:start w:val="1"/>
      <w:numFmt w:val="lowerRoman"/>
      <w:lvlText w:val="%9."/>
      <w:lvlJc w:val="right"/>
      <w:pPr>
        <w:ind w:left="6840" w:hanging="180"/>
      </w:pPr>
    </w:lvl>
  </w:abstractNum>
  <w:abstractNum w:abstractNumId="12" w15:restartNumberingAfterBreak="0">
    <w:nsid w:val="1D865F36"/>
    <w:multiLevelType w:val="hybridMultilevel"/>
    <w:tmpl w:val="E12CEF5C"/>
    <w:lvl w:ilvl="0" w:tplc="300A000F">
      <w:start w:val="1"/>
      <w:numFmt w:val="decimal"/>
      <w:lvlText w:val="%1."/>
      <w:lvlJc w:val="left"/>
      <w:pPr>
        <w:ind w:left="1080" w:hanging="360"/>
      </w:p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13" w15:restartNumberingAfterBreak="0">
    <w:nsid w:val="212C4A4A"/>
    <w:multiLevelType w:val="multilevel"/>
    <w:tmpl w:val="6A8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270FA42"/>
    <w:multiLevelType w:val="hybridMultilevel"/>
    <w:tmpl w:val="FFFFFFFF"/>
    <w:lvl w:ilvl="0" w:tplc="F412F240">
      <w:start w:val="1"/>
      <w:numFmt w:val="bullet"/>
      <w:lvlText w:val=""/>
      <w:lvlJc w:val="left"/>
      <w:pPr>
        <w:ind w:left="1068" w:hanging="360"/>
      </w:pPr>
      <w:rPr>
        <w:rFonts w:ascii="Symbol" w:hAnsi="Symbol" w:hint="default"/>
      </w:rPr>
    </w:lvl>
    <w:lvl w:ilvl="1" w:tplc="2526A394">
      <w:start w:val="1"/>
      <w:numFmt w:val="bullet"/>
      <w:lvlText w:val="o"/>
      <w:lvlJc w:val="left"/>
      <w:pPr>
        <w:ind w:left="1788" w:hanging="360"/>
      </w:pPr>
      <w:rPr>
        <w:rFonts w:ascii="Courier New" w:hAnsi="Courier New" w:hint="default"/>
      </w:rPr>
    </w:lvl>
    <w:lvl w:ilvl="2" w:tplc="D7DCC9B6">
      <w:start w:val="1"/>
      <w:numFmt w:val="bullet"/>
      <w:lvlText w:val=""/>
      <w:lvlJc w:val="left"/>
      <w:pPr>
        <w:ind w:left="2508" w:hanging="360"/>
      </w:pPr>
      <w:rPr>
        <w:rFonts w:ascii="Wingdings" w:hAnsi="Wingdings" w:hint="default"/>
      </w:rPr>
    </w:lvl>
    <w:lvl w:ilvl="3" w:tplc="CDBC5212">
      <w:start w:val="1"/>
      <w:numFmt w:val="bullet"/>
      <w:lvlText w:val=""/>
      <w:lvlJc w:val="left"/>
      <w:pPr>
        <w:ind w:left="3228" w:hanging="360"/>
      </w:pPr>
      <w:rPr>
        <w:rFonts w:ascii="Symbol" w:hAnsi="Symbol" w:hint="default"/>
      </w:rPr>
    </w:lvl>
    <w:lvl w:ilvl="4" w:tplc="15FE2B30">
      <w:start w:val="1"/>
      <w:numFmt w:val="bullet"/>
      <w:lvlText w:val="o"/>
      <w:lvlJc w:val="left"/>
      <w:pPr>
        <w:ind w:left="3948" w:hanging="360"/>
      </w:pPr>
      <w:rPr>
        <w:rFonts w:ascii="Courier New" w:hAnsi="Courier New" w:hint="default"/>
      </w:rPr>
    </w:lvl>
    <w:lvl w:ilvl="5" w:tplc="5B4C0424">
      <w:start w:val="1"/>
      <w:numFmt w:val="bullet"/>
      <w:lvlText w:val=""/>
      <w:lvlJc w:val="left"/>
      <w:pPr>
        <w:ind w:left="4668" w:hanging="360"/>
      </w:pPr>
      <w:rPr>
        <w:rFonts w:ascii="Wingdings" w:hAnsi="Wingdings" w:hint="default"/>
      </w:rPr>
    </w:lvl>
    <w:lvl w:ilvl="6" w:tplc="343AE494">
      <w:start w:val="1"/>
      <w:numFmt w:val="bullet"/>
      <w:lvlText w:val=""/>
      <w:lvlJc w:val="left"/>
      <w:pPr>
        <w:ind w:left="5388" w:hanging="360"/>
      </w:pPr>
      <w:rPr>
        <w:rFonts w:ascii="Symbol" w:hAnsi="Symbol" w:hint="default"/>
      </w:rPr>
    </w:lvl>
    <w:lvl w:ilvl="7" w:tplc="A11400F0">
      <w:start w:val="1"/>
      <w:numFmt w:val="bullet"/>
      <w:lvlText w:val="o"/>
      <w:lvlJc w:val="left"/>
      <w:pPr>
        <w:ind w:left="6108" w:hanging="360"/>
      </w:pPr>
      <w:rPr>
        <w:rFonts w:ascii="Courier New" w:hAnsi="Courier New" w:hint="default"/>
      </w:rPr>
    </w:lvl>
    <w:lvl w:ilvl="8" w:tplc="3FD06060">
      <w:start w:val="1"/>
      <w:numFmt w:val="bullet"/>
      <w:lvlText w:val=""/>
      <w:lvlJc w:val="left"/>
      <w:pPr>
        <w:ind w:left="6828" w:hanging="360"/>
      </w:pPr>
      <w:rPr>
        <w:rFonts w:ascii="Wingdings" w:hAnsi="Wingdings" w:hint="default"/>
      </w:rPr>
    </w:lvl>
  </w:abstractNum>
  <w:abstractNum w:abstractNumId="15" w15:restartNumberingAfterBreak="0">
    <w:nsid w:val="29A0232F"/>
    <w:multiLevelType w:val="hybridMultilevel"/>
    <w:tmpl w:val="FFFFFFFF"/>
    <w:lvl w:ilvl="0" w:tplc="CE0A0CAE">
      <w:start w:val="1"/>
      <w:numFmt w:val="bullet"/>
      <w:lvlText w:val=""/>
      <w:lvlJc w:val="left"/>
      <w:pPr>
        <w:ind w:left="1080" w:hanging="360"/>
      </w:pPr>
      <w:rPr>
        <w:rFonts w:ascii="Symbol" w:hAnsi="Symbol" w:hint="default"/>
      </w:rPr>
    </w:lvl>
    <w:lvl w:ilvl="1" w:tplc="BBF0801A">
      <w:start w:val="1"/>
      <w:numFmt w:val="bullet"/>
      <w:lvlText w:val="o"/>
      <w:lvlJc w:val="left"/>
      <w:pPr>
        <w:ind w:left="1800" w:hanging="360"/>
      </w:pPr>
      <w:rPr>
        <w:rFonts w:ascii="Courier New" w:hAnsi="Courier New" w:hint="default"/>
      </w:rPr>
    </w:lvl>
    <w:lvl w:ilvl="2" w:tplc="FC340972">
      <w:start w:val="1"/>
      <w:numFmt w:val="bullet"/>
      <w:lvlText w:val=""/>
      <w:lvlJc w:val="left"/>
      <w:pPr>
        <w:ind w:left="2520" w:hanging="360"/>
      </w:pPr>
      <w:rPr>
        <w:rFonts w:ascii="Wingdings" w:hAnsi="Wingdings" w:hint="default"/>
      </w:rPr>
    </w:lvl>
    <w:lvl w:ilvl="3" w:tplc="D768401A">
      <w:start w:val="1"/>
      <w:numFmt w:val="bullet"/>
      <w:lvlText w:val=""/>
      <w:lvlJc w:val="left"/>
      <w:pPr>
        <w:ind w:left="3240" w:hanging="360"/>
      </w:pPr>
      <w:rPr>
        <w:rFonts w:ascii="Symbol" w:hAnsi="Symbol" w:hint="default"/>
      </w:rPr>
    </w:lvl>
    <w:lvl w:ilvl="4" w:tplc="8F46EFFE">
      <w:start w:val="1"/>
      <w:numFmt w:val="bullet"/>
      <w:lvlText w:val="o"/>
      <w:lvlJc w:val="left"/>
      <w:pPr>
        <w:ind w:left="3960" w:hanging="360"/>
      </w:pPr>
      <w:rPr>
        <w:rFonts w:ascii="Courier New" w:hAnsi="Courier New" w:hint="default"/>
      </w:rPr>
    </w:lvl>
    <w:lvl w:ilvl="5" w:tplc="9796F448">
      <w:start w:val="1"/>
      <w:numFmt w:val="bullet"/>
      <w:lvlText w:val=""/>
      <w:lvlJc w:val="left"/>
      <w:pPr>
        <w:ind w:left="4680" w:hanging="360"/>
      </w:pPr>
      <w:rPr>
        <w:rFonts w:ascii="Wingdings" w:hAnsi="Wingdings" w:hint="default"/>
      </w:rPr>
    </w:lvl>
    <w:lvl w:ilvl="6" w:tplc="F5182C6C">
      <w:start w:val="1"/>
      <w:numFmt w:val="bullet"/>
      <w:lvlText w:val=""/>
      <w:lvlJc w:val="left"/>
      <w:pPr>
        <w:ind w:left="5400" w:hanging="360"/>
      </w:pPr>
      <w:rPr>
        <w:rFonts w:ascii="Symbol" w:hAnsi="Symbol" w:hint="default"/>
      </w:rPr>
    </w:lvl>
    <w:lvl w:ilvl="7" w:tplc="B0704408">
      <w:start w:val="1"/>
      <w:numFmt w:val="bullet"/>
      <w:lvlText w:val="o"/>
      <w:lvlJc w:val="left"/>
      <w:pPr>
        <w:ind w:left="6120" w:hanging="360"/>
      </w:pPr>
      <w:rPr>
        <w:rFonts w:ascii="Courier New" w:hAnsi="Courier New" w:hint="default"/>
      </w:rPr>
    </w:lvl>
    <w:lvl w:ilvl="8" w:tplc="6928B4EA">
      <w:start w:val="1"/>
      <w:numFmt w:val="bullet"/>
      <w:lvlText w:val=""/>
      <w:lvlJc w:val="left"/>
      <w:pPr>
        <w:ind w:left="6840" w:hanging="360"/>
      </w:pPr>
      <w:rPr>
        <w:rFonts w:ascii="Wingdings" w:hAnsi="Wingdings" w:hint="default"/>
      </w:rPr>
    </w:lvl>
  </w:abstractNum>
  <w:abstractNum w:abstractNumId="16" w15:restartNumberingAfterBreak="0">
    <w:nsid w:val="2A262490"/>
    <w:multiLevelType w:val="hybridMultilevel"/>
    <w:tmpl w:val="FFFFFFFF"/>
    <w:lvl w:ilvl="0" w:tplc="01BCFD04">
      <w:start w:val="1"/>
      <w:numFmt w:val="bullet"/>
      <w:lvlText w:val=""/>
      <w:lvlJc w:val="left"/>
      <w:pPr>
        <w:ind w:left="720" w:hanging="360"/>
      </w:pPr>
      <w:rPr>
        <w:rFonts w:ascii="Symbol" w:hAnsi="Symbol" w:hint="default"/>
      </w:rPr>
    </w:lvl>
    <w:lvl w:ilvl="1" w:tplc="132E339C">
      <w:start w:val="1"/>
      <w:numFmt w:val="bullet"/>
      <w:lvlText w:val="o"/>
      <w:lvlJc w:val="left"/>
      <w:pPr>
        <w:ind w:left="1440" w:hanging="360"/>
      </w:pPr>
      <w:rPr>
        <w:rFonts w:ascii="Courier New" w:hAnsi="Courier New" w:hint="default"/>
      </w:rPr>
    </w:lvl>
    <w:lvl w:ilvl="2" w:tplc="4D1C8BC2">
      <w:start w:val="1"/>
      <w:numFmt w:val="bullet"/>
      <w:lvlText w:val=""/>
      <w:lvlJc w:val="left"/>
      <w:pPr>
        <w:ind w:left="2160" w:hanging="360"/>
      </w:pPr>
      <w:rPr>
        <w:rFonts w:ascii="Wingdings" w:hAnsi="Wingdings" w:hint="default"/>
      </w:rPr>
    </w:lvl>
    <w:lvl w:ilvl="3" w:tplc="127EB25E">
      <w:start w:val="1"/>
      <w:numFmt w:val="bullet"/>
      <w:lvlText w:val=""/>
      <w:lvlJc w:val="left"/>
      <w:pPr>
        <w:ind w:left="2880" w:hanging="360"/>
      </w:pPr>
      <w:rPr>
        <w:rFonts w:ascii="Symbol" w:hAnsi="Symbol" w:hint="default"/>
      </w:rPr>
    </w:lvl>
    <w:lvl w:ilvl="4" w:tplc="6CFA51B4">
      <w:start w:val="1"/>
      <w:numFmt w:val="bullet"/>
      <w:lvlText w:val="o"/>
      <w:lvlJc w:val="left"/>
      <w:pPr>
        <w:ind w:left="3600" w:hanging="360"/>
      </w:pPr>
      <w:rPr>
        <w:rFonts w:ascii="Courier New" w:hAnsi="Courier New" w:hint="default"/>
      </w:rPr>
    </w:lvl>
    <w:lvl w:ilvl="5" w:tplc="E3D2A880">
      <w:start w:val="1"/>
      <w:numFmt w:val="bullet"/>
      <w:lvlText w:val=""/>
      <w:lvlJc w:val="left"/>
      <w:pPr>
        <w:ind w:left="4320" w:hanging="360"/>
      </w:pPr>
      <w:rPr>
        <w:rFonts w:ascii="Wingdings" w:hAnsi="Wingdings" w:hint="default"/>
      </w:rPr>
    </w:lvl>
    <w:lvl w:ilvl="6" w:tplc="A2646C4C">
      <w:start w:val="1"/>
      <w:numFmt w:val="bullet"/>
      <w:lvlText w:val=""/>
      <w:lvlJc w:val="left"/>
      <w:pPr>
        <w:ind w:left="5040" w:hanging="360"/>
      </w:pPr>
      <w:rPr>
        <w:rFonts w:ascii="Symbol" w:hAnsi="Symbol" w:hint="default"/>
      </w:rPr>
    </w:lvl>
    <w:lvl w:ilvl="7" w:tplc="20C6C40E">
      <w:start w:val="1"/>
      <w:numFmt w:val="bullet"/>
      <w:lvlText w:val="o"/>
      <w:lvlJc w:val="left"/>
      <w:pPr>
        <w:ind w:left="5760" w:hanging="360"/>
      </w:pPr>
      <w:rPr>
        <w:rFonts w:ascii="Courier New" w:hAnsi="Courier New" w:hint="default"/>
      </w:rPr>
    </w:lvl>
    <w:lvl w:ilvl="8" w:tplc="F7609FBE">
      <w:start w:val="1"/>
      <w:numFmt w:val="bullet"/>
      <w:lvlText w:val=""/>
      <w:lvlJc w:val="left"/>
      <w:pPr>
        <w:ind w:left="6480" w:hanging="360"/>
      </w:pPr>
      <w:rPr>
        <w:rFonts w:ascii="Wingdings" w:hAnsi="Wingdings" w:hint="default"/>
      </w:rPr>
    </w:lvl>
  </w:abstractNum>
  <w:abstractNum w:abstractNumId="17" w15:restartNumberingAfterBreak="0">
    <w:nsid w:val="32E12A20"/>
    <w:multiLevelType w:val="hybridMultilevel"/>
    <w:tmpl w:val="7E5E815E"/>
    <w:lvl w:ilvl="0" w:tplc="8D3822A8">
      <w:start w:val="1"/>
      <w:numFmt w:val="bullet"/>
      <w:lvlText w:val="•"/>
      <w:lvlJc w:val="left"/>
      <w:pPr>
        <w:ind w:left="504" w:hanging="288"/>
      </w:pPr>
    </w:lvl>
    <w:lvl w:ilvl="1" w:tplc="130AEE56">
      <w:numFmt w:val="decimal"/>
      <w:lvlText w:val=""/>
      <w:lvlJc w:val="left"/>
      <w:pPr>
        <w:ind w:left="0" w:firstLine="0"/>
      </w:pPr>
    </w:lvl>
    <w:lvl w:ilvl="2" w:tplc="0AACDD4A">
      <w:numFmt w:val="decimal"/>
      <w:lvlText w:val=""/>
      <w:lvlJc w:val="left"/>
      <w:pPr>
        <w:ind w:left="0" w:firstLine="0"/>
      </w:pPr>
    </w:lvl>
    <w:lvl w:ilvl="3" w:tplc="F71690B6">
      <w:numFmt w:val="decimal"/>
      <w:lvlText w:val=""/>
      <w:lvlJc w:val="left"/>
      <w:pPr>
        <w:ind w:left="0" w:firstLine="0"/>
      </w:pPr>
    </w:lvl>
    <w:lvl w:ilvl="4" w:tplc="3C586C98">
      <w:numFmt w:val="decimal"/>
      <w:lvlText w:val=""/>
      <w:lvlJc w:val="left"/>
      <w:pPr>
        <w:ind w:left="0" w:firstLine="0"/>
      </w:pPr>
    </w:lvl>
    <w:lvl w:ilvl="5" w:tplc="9DEE39A0">
      <w:numFmt w:val="decimal"/>
      <w:lvlText w:val=""/>
      <w:lvlJc w:val="left"/>
      <w:pPr>
        <w:ind w:left="0" w:firstLine="0"/>
      </w:pPr>
    </w:lvl>
    <w:lvl w:ilvl="6" w:tplc="1A7A06AA">
      <w:numFmt w:val="decimal"/>
      <w:lvlText w:val=""/>
      <w:lvlJc w:val="left"/>
      <w:pPr>
        <w:ind w:left="0" w:firstLine="0"/>
      </w:pPr>
    </w:lvl>
    <w:lvl w:ilvl="7" w:tplc="15BC55A6">
      <w:numFmt w:val="decimal"/>
      <w:lvlText w:val=""/>
      <w:lvlJc w:val="left"/>
      <w:pPr>
        <w:ind w:left="0" w:firstLine="0"/>
      </w:pPr>
    </w:lvl>
    <w:lvl w:ilvl="8" w:tplc="5302DB92">
      <w:numFmt w:val="decimal"/>
      <w:lvlText w:val=""/>
      <w:lvlJc w:val="left"/>
      <w:pPr>
        <w:ind w:left="0" w:firstLine="0"/>
      </w:pPr>
    </w:lvl>
  </w:abstractNum>
  <w:abstractNum w:abstractNumId="18" w15:restartNumberingAfterBreak="0">
    <w:nsid w:val="38AC788E"/>
    <w:multiLevelType w:val="hybridMultilevel"/>
    <w:tmpl w:val="FFFFFFFF"/>
    <w:lvl w:ilvl="0" w:tplc="667AC698">
      <w:start w:val="1"/>
      <w:numFmt w:val="bullet"/>
      <w:lvlText w:val=""/>
      <w:lvlJc w:val="left"/>
      <w:pPr>
        <w:ind w:left="720" w:hanging="360"/>
      </w:pPr>
      <w:rPr>
        <w:rFonts w:ascii="Symbol" w:hAnsi="Symbol" w:hint="default"/>
      </w:rPr>
    </w:lvl>
    <w:lvl w:ilvl="1" w:tplc="37681E58">
      <w:start w:val="1"/>
      <w:numFmt w:val="bullet"/>
      <w:lvlText w:val="o"/>
      <w:lvlJc w:val="left"/>
      <w:pPr>
        <w:ind w:left="1440" w:hanging="360"/>
      </w:pPr>
      <w:rPr>
        <w:rFonts w:ascii="Courier New" w:hAnsi="Courier New" w:hint="default"/>
      </w:rPr>
    </w:lvl>
    <w:lvl w:ilvl="2" w:tplc="8996E5B4">
      <w:start w:val="1"/>
      <w:numFmt w:val="bullet"/>
      <w:lvlText w:val=""/>
      <w:lvlJc w:val="left"/>
      <w:pPr>
        <w:ind w:left="2160" w:hanging="360"/>
      </w:pPr>
      <w:rPr>
        <w:rFonts w:ascii="Wingdings" w:hAnsi="Wingdings" w:hint="default"/>
      </w:rPr>
    </w:lvl>
    <w:lvl w:ilvl="3" w:tplc="AB92A0DA">
      <w:start w:val="1"/>
      <w:numFmt w:val="bullet"/>
      <w:lvlText w:val=""/>
      <w:lvlJc w:val="left"/>
      <w:pPr>
        <w:ind w:left="2880" w:hanging="360"/>
      </w:pPr>
      <w:rPr>
        <w:rFonts w:ascii="Symbol" w:hAnsi="Symbol" w:hint="default"/>
      </w:rPr>
    </w:lvl>
    <w:lvl w:ilvl="4" w:tplc="76200EE2">
      <w:start w:val="1"/>
      <w:numFmt w:val="bullet"/>
      <w:lvlText w:val="o"/>
      <w:lvlJc w:val="left"/>
      <w:pPr>
        <w:ind w:left="3600" w:hanging="360"/>
      </w:pPr>
      <w:rPr>
        <w:rFonts w:ascii="Courier New" w:hAnsi="Courier New" w:hint="default"/>
      </w:rPr>
    </w:lvl>
    <w:lvl w:ilvl="5" w:tplc="5B88FE60">
      <w:start w:val="1"/>
      <w:numFmt w:val="bullet"/>
      <w:lvlText w:val=""/>
      <w:lvlJc w:val="left"/>
      <w:pPr>
        <w:ind w:left="4320" w:hanging="360"/>
      </w:pPr>
      <w:rPr>
        <w:rFonts w:ascii="Wingdings" w:hAnsi="Wingdings" w:hint="default"/>
      </w:rPr>
    </w:lvl>
    <w:lvl w:ilvl="6" w:tplc="31947C74">
      <w:start w:val="1"/>
      <w:numFmt w:val="bullet"/>
      <w:lvlText w:val=""/>
      <w:lvlJc w:val="left"/>
      <w:pPr>
        <w:ind w:left="5040" w:hanging="360"/>
      </w:pPr>
      <w:rPr>
        <w:rFonts w:ascii="Symbol" w:hAnsi="Symbol" w:hint="default"/>
      </w:rPr>
    </w:lvl>
    <w:lvl w:ilvl="7" w:tplc="F7D2EDF2">
      <w:start w:val="1"/>
      <w:numFmt w:val="bullet"/>
      <w:lvlText w:val="o"/>
      <w:lvlJc w:val="left"/>
      <w:pPr>
        <w:ind w:left="5760" w:hanging="360"/>
      </w:pPr>
      <w:rPr>
        <w:rFonts w:ascii="Courier New" w:hAnsi="Courier New" w:hint="default"/>
      </w:rPr>
    </w:lvl>
    <w:lvl w:ilvl="8" w:tplc="0A8ABCD6">
      <w:start w:val="1"/>
      <w:numFmt w:val="bullet"/>
      <w:lvlText w:val=""/>
      <w:lvlJc w:val="left"/>
      <w:pPr>
        <w:ind w:left="6480" w:hanging="360"/>
      </w:pPr>
      <w:rPr>
        <w:rFonts w:ascii="Wingdings" w:hAnsi="Wingdings" w:hint="default"/>
      </w:rPr>
    </w:lvl>
  </w:abstractNum>
  <w:abstractNum w:abstractNumId="19" w15:restartNumberingAfterBreak="0">
    <w:nsid w:val="38DC17C1"/>
    <w:multiLevelType w:val="multilevel"/>
    <w:tmpl w:val="52D0640C"/>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0" w15:restartNumberingAfterBreak="0">
    <w:nsid w:val="3AFCDD79"/>
    <w:multiLevelType w:val="hybridMultilevel"/>
    <w:tmpl w:val="FFFFFFFF"/>
    <w:lvl w:ilvl="0" w:tplc="E500DA8A">
      <w:start w:val="1"/>
      <w:numFmt w:val="bullet"/>
      <w:lvlText w:val=""/>
      <w:lvlJc w:val="left"/>
      <w:pPr>
        <w:ind w:left="1080" w:hanging="360"/>
      </w:pPr>
      <w:rPr>
        <w:rFonts w:ascii="Symbol" w:hAnsi="Symbol" w:hint="default"/>
      </w:rPr>
    </w:lvl>
    <w:lvl w:ilvl="1" w:tplc="7A741E30">
      <w:start w:val="1"/>
      <w:numFmt w:val="bullet"/>
      <w:lvlText w:val="o"/>
      <w:lvlJc w:val="left"/>
      <w:pPr>
        <w:ind w:left="1800" w:hanging="360"/>
      </w:pPr>
      <w:rPr>
        <w:rFonts w:ascii="Courier New" w:hAnsi="Courier New" w:hint="default"/>
      </w:rPr>
    </w:lvl>
    <w:lvl w:ilvl="2" w:tplc="90CA14EA">
      <w:start w:val="1"/>
      <w:numFmt w:val="bullet"/>
      <w:lvlText w:val=""/>
      <w:lvlJc w:val="left"/>
      <w:pPr>
        <w:ind w:left="2520" w:hanging="360"/>
      </w:pPr>
      <w:rPr>
        <w:rFonts w:ascii="Wingdings" w:hAnsi="Wingdings" w:hint="default"/>
      </w:rPr>
    </w:lvl>
    <w:lvl w:ilvl="3" w:tplc="9BDA9856">
      <w:start w:val="1"/>
      <w:numFmt w:val="bullet"/>
      <w:lvlText w:val=""/>
      <w:lvlJc w:val="left"/>
      <w:pPr>
        <w:ind w:left="3240" w:hanging="360"/>
      </w:pPr>
      <w:rPr>
        <w:rFonts w:ascii="Symbol" w:hAnsi="Symbol" w:hint="default"/>
      </w:rPr>
    </w:lvl>
    <w:lvl w:ilvl="4" w:tplc="91BE88F6">
      <w:start w:val="1"/>
      <w:numFmt w:val="bullet"/>
      <w:lvlText w:val="o"/>
      <w:lvlJc w:val="left"/>
      <w:pPr>
        <w:ind w:left="3960" w:hanging="360"/>
      </w:pPr>
      <w:rPr>
        <w:rFonts w:ascii="Courier New" w:hAnsi="Courier New" w:hint="default"/>
      </w:rPr>
    </w:lvl>
    <w:lvl w:ilvl="5" w:tplc="E30496D2">
      <w:start w:val="1"/>
      <w:numFmt w:val="bullet"/>
      <w:lvlText w:val=""/>
      <w:lvlJc w:val="left"/>
      <w:pPr>
        <w:ind w:left="4680" w:hanging="360"/>
      </w:pPr>
      <w:rPr>
        <w:rFonts w:ascii="Wingdings" w:hAnsi="Wingdings" w:hint="default"/>
      </w:rPr>
    </w:lvl>
    <w:lvl w:ilvl="6" w:tplc="9334D542">
      <w:start w:val="1"/>
      <w:numFmt w:val="bullet"/>
      <w:lvlText w:val=""/>
      <w:lvlJc w:val="left"/>
      <w:pPr>
        <w:ind w:left="5400" w:hanging="360"/>
      </w:pPr>
      <w:rPr>
        <w:rFonts w:ascii="Symbol" w:hAnsi="Symbol" w:hint="default"/>
      </w:rPr>
    </w:lvl>
    <w:lvl w:ilvl="7" w:tplc="F27ACAB8">
      <w:start w:val="1"/>
      <w:numFmt w:val="bullet"/>
      <w:lvlText w:val="o"/>
      <w:lvlJc w:val="left"/>
      <w:pPr>
        <w:ind w:left="6120" w:hanging="360"/>
      </w:pPr>
      <w:rPr>
        <w:rFonts w:ascii="Courier New" w:hAnsi="Courier New" w:hint="default"/>
      </w:rPr>
    </w:lvl>
    <w:lvl w:ilvl="8" w:tplc="8C0051E2">
      <w:start w:val="1"/>
      <w:numFmt w:val="bullet"/>
      <w:lvlText w:val=""/>
      <w:lvlJc w:val="left"/>
      <w:pPr>
        <w:ind w:left="6840" w:hanging="360"/>
      </w:pPr>
      <w:rPr>
        <w:rFonts w:ascii="Wingdings" w:hAnsi="Wingdings" w:hint="default"/>
      </w:rPr>
    </w:lvl>
  </w:abstractNum>
  <w:abstractNum w:abstractNumId="21" w15:restartNumberingAfterBreak="0">
    <w:nsid w:val="40A7FDF8"/>
    <w:multiLevelType w:val="hybridMultilevel"/>
    <w:tmpl w:val="FFFFFFFF"/>
    <w:lvl w:ilvl="0" w:tplc="3FC82574">
      <w:start w:val="1"/>
      <w:numFmt w:val="bullet"/>
      <w:lvlText w:val=""/>
      <w:lvlJc w:val="left"/>
      <w:pPr>
        <w:ind w:left="720" w:hanging="360"/>
      </w:pPr>
      <w:rPr>
        <w:rFonts w:ascii="Symbol" w:hAnsi="Symbol" w:hint="default"/>
      </w:rPr>
    </w:lvl>
    <w:lvl w:ilvl="1" w:tplc="1DFEFF72">
      <w:start w:val="1"/>
      <w:numFmt w:val="bullet"/>
      <w:lvlText w:val="o"/>
      <w:lvlJc w:val="left"/>
      <w:pPr>
        <w:ind w:left="1440" w:hanging="360"/>
      </w:pPr>
      <w:rPr>
        <w:rFonts w:ascii="Courier New" w:hAnsi="Courier New" w:hint="default"/>
      </w:rPr>
    </w:lvl>
    <w:lvl w:ilvl="2" w:tplc="6E1486F8">
      <w:start w:val="1"/>
      <w:numFmt w:val="bullet"/>
      <w:lvlText w:val=""/>
      <w:lvlJc w:val="left"/>
      <w:pPr>
        <w:ind w:left="2160" w:hanging="360"/>
      </w:pPr>
      <w:rPr>
        <w:rFonts w:ascii="Wingdings" w:hAnsi="Wingdings" w:hint="default"/>
      </w:rPr>
    </w:lvl>
    <w:lvl w:ilvl="3" w:tplc="3E3C18CC">
      <w:start w:val="1"/>
      <w:numFmt w:val="bullet"/>
      <w:lvlText w:val=""/>
      <w:lvlJc w:val="left"/>
      <w:pPr>
        <w:ind w:left="2880" w:hanging="360"/>
      </w:pPr>
      <w:rPr>
        <w:rFonts w:ascii="Symbol" w:hAnsi="Symbol" w:hint="default"/>
      </w:rPr>
    </w:lvl>
    <w:lvl w:ilvl="4" w:tplc="C9B0EB30">
      <w:start w:val="1"/>
      <w:numFmt w:val="bullet"/>
      <w:lvlText w:val="o"/>
      <w:lvlJc w:val="left"/>
      <w:pPr>
        <w:ind w:left="3600" w:hanging="360"/>
      </w:pPr>
      <w:rPr>
        <w:rFonts w:ascii="Courier New" w:hAnsi="Courier New" w:hint="default"/>
      </w:rPr>
    </w:lvl>
    <w:lvl w:ilvl="5" w:tplc="22825C7E">
      <w:start w:val="1"/>
      <w:numFmt w:val="bullet"/>
      <w:lvlText w:val=""/>
      <w:lvlJc w:val="left"/>
      <w:pPr>
        <w:ind w:left="4320" w:hanging="360"/>
      </w:pPr>
      <w:rPr>
        <w:rFonts w:ascii="Wingdings" w:hAnsi="Wingdings" w:hint="default"/>
      </w:rPr>
    </w:lvl>
    <w:lvl w:ilvl="6" w:tplc="A9E67D72">
      <w:start w:val="1"/>
      <w:numFmt w:val="bullet"/>
      <w:lvlText w:val=""/>
      <w:lvlJc w:val="left"/>
      <w:pPr>
        <w:ind w:left="5040" w:hanging="360"/>
      </w:pPr>
      <w:rPr>
        <w:rFonts w:ascii="Symbol" w:hAnsi="Symbol" w:hint="default"/>
      </w:rPr>
    </w:lvl>
    <w:lvl w:ilvl="7" w:tplc="212CE138">
      <w:start w:val="1"/>
      <w:numFmt w:val="bullet"/>
      <w:lvlText w:val="o"/>
      <w:lvlJc w:val="left"/>
      <w:pPr>
        <w:ind w:left="5760" w:hanging="360"/>
      </w:pPr>
      <w:rPr>
        <w:rFonts w:ascii="Courier New" w:hAnsi="Courier New" w:hint="default"/>
      </w:rPr>
    </w:lvl>
    <w:lvl w:ilvl="8" w:tplc="BEC884CE">
      <w:start w:val="1"/>
      <w:numFmt w:val="bullet"/>
      <w:lvlText w:val=""/>
      <w:lvlJc w:val="left"/>
      <w:pPr>
        <w:ind w:left="6480" w:hanging="360"/>
      </w:pPr>
      <w:rPr>
        <w:rFonts w:ascii="Wingdings" w:hAnsi="Wingdings" w:hint="default"/>
      </w:rPr>
    </w:lvl>
  </w:abstractNum>
  <w:abstractNum w:abstractNumId="22" w15:restartNumberingAfterBreak="0">
    <w:nsid w:val="41E371DA"/>
    <w:multiLevelType w:val="multilevel"/>
    <w:tmpl w:val="19EE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51C1F7"/>
    <w:multiLevelType w:val="hybridMultilevel"/>
    <w:tmpl w:val="FFFFFFFF"/>
    <w:lvl w:ilvl="0" w:tplc="D9762470">
      <w:start w:val="1"/>
      <w:numFmt w:val="bullet"/>
      <w:lvlText w:val=""/>
      <w:lvlJc w:val="left"/>
      <w:pPr>
        <w:ind w:left="720" w:hanging="360"/>
      </w:pPr>
      <w:rPr>
        <w:rFonts w:ascii="Symbol" w:hAnsi="Symbol" w:hint="default"/>
      </w:rPr>
    </w:lvl>
    <w:lvl w:ilvl="1" w:tplc="57EEC3F2">
      <w:start w:val="1"/>
      <w:numFmt w:val="bullet"/>
      <w:lvlText w:val="o"/>
      <w:lvlJc w:val="left"/>
      <w:pPr>
        <w:ind w:left="1440" w:hanging="360"/>
      </w:pPr>
      <w:rPr>
        <w:rFonts w:ascii="Courier New" w:hAnsi="Courier New" w:hint="default"/>
      </w:rPr>
    </w:lvl>
    <w:lvl w:ilvl="2" w:tplc="AB3A5B78">
      <w:start w:val="1"/>
      <w:numFmt w:val="bullet"/>
      <w:lvlText w:val=""/>
      <w:lvlJc w:val="left"/>
      <w:pPr>
        <w:ind w:left="2160" w:hanging="360"/>
      </w:pPr>
      <w:rPr>
        <w:rFonts w:ascii="Wingdings" w:hAnsi="Wingdings" w:hint="default"/>
      </w:rPr>
    </w:lvl>
    <w:lvl w:ilvl="3" w:tplc="70BAFE78">
      <w:start w:val="1"/>
      <w:numFmt w:val="bullet"/>
      <w:lvlText w:val=""/>
      <w:lvlJc w:val="left"/>
      <w:pPr>
        <w:ind w:left="2880" w:hanging="360"/>
      </w:pPr>
      <w:rPr>
        <w:rFonts w:ascii="Symbol" w:hAnsi="Symbol" w:hint="default"/>
      </w:rPr>
    </w:lvl>
    <w:lvl w:ilvl="4" w:tplc="F77E2956">
      <w:start w:val="1"/>
      <w:numFmt w:val="bullet"/>
      <w:lvlText w:val="o"/>
      <w:lvlJc w:val="left"/>
      <w:pPr>
        <w:ind w:left="3600" w:hanging="360"/>
      </w:pPr>
      <w:rPr>
        <w:rFonts w:ascii="Courier New" w:hAnsi="Courier New" w:hint="default"/>
      </w:rPr>
    </w:lvl>
    <w:lvl w:ilvl="5" w:tplc="182EF4B2">
      <w:start w:val="1"/>
      <w:numFmt w:val="bullet"/>
      <w:lvlText w:val=""/>
      <w:lvlJc w:val="left"/>
      <w:pPr>
        <w:ind w:left="4320" w:hanging="360"/>
      </w:pPr>
      <w:rPr>
        <w:rFonts w:ascii="Wingdings" w:hAnsi="Wingdings" w:hint="default"/>
      </w:rPr>
    </w:lvl>
    <w:lvl w:ilvl="6" w:tplc="F89C248A">
      <w:start w:val="1"/>
      <w:numFmt w:val="bullet"/>
      <w:lvlText w:val=""/>
      <w:lvlJc w:val="left"/>
      <w:pPr>
        <w:ind w:left="5040" w:hanging="360"/>
      </w:pPr>
      <w:rPr>
        <w:rFonts w:ascii="Symbol" w:hAnsi="Symbol" w:hint="default"/>
      </w:rPr>
    </w:lvl>
    <w:lvl w:ilvl="7" w:tplc="45BA70D0">
      <w:start w:val="1"/>
      <w:numFmt w:val="bullet"/>
      <w:lvlText w:val="o"/>
      <w:lvlJc w:val="left"/>
      <w:pPr>
        <w:ind w:left="5760" w:hanging="360"/>
      </w:pPr>
      <w:rPr>
        <w:rFonts w:ascii="Courier New" w:hAnsi="Courier New" w:hint="default"/>
      </w:rPr>
    </w:lvl>
    <w:lvl w:ilvl="8" w:tplc="6204B518">
      <w:start w:val="1"/>
      <w:numFmt w:val="bullet"/>
      <w:lvlText w:val=""/>
      <w:lvlJc w:val="left"/>
      <w:pPr>
        <w:ind w:left="6480" w:hanging="360"/>
      </w:pPr>
      <w:rPr>
        <w:rFonts w:ascii="Wingdings" w:hAnsi="Wingdings" w:hint="default"/>
      </w:rPr>
    </w:lvl>
  </w:abstractNum>
  <w:abstractNum w:abstractNumId="24" w15:restartNumberingAfterBreak="0">
    <w:nsid w:val="435AFB28"/>
    <w:multiLevelType w:val="hybridMultilevel"/>
    <w:tmpl w:val="FFFFFFFF"/>
    <w:lvl w:ilvl="0" w:tplc="140EC7A0">
      <w:start w:val="1"/>
      <w:numFmt w:val="decimal"/>
      <w:lvlText w:val="%1."/>
      <w:lvlJc w:val="left"/>
      <w:pPr>
        <w:ind w:left="720" w:hanging="360"/>
      </w:pPr>
    </w:lvl>
    <w:lvl w:ilvl="1" w:tplc="B73AAF76">
      <w:start w:val="1"/>
      <w:numFmt w:val="lowerLetter"/>
      <w:lvlText w:val="%2."/>
      <w:lvlJc w:val="left"/>
      <w:pPr>
        <w:ind w:left="1440" w:hanging="360"/>
      </w:pPr>
    </w:lvl>
    <w:lvl w:ilvl="2" w:tplc="C3285A40">
      <w:start w:val="1"/>
      <w:numFmt w:val="lowerRoman"/>
      <w:lvlText w:val="%3."/>
      <w:lvlJc w:val="right"/>
      <w:pPr>
        <w:ind w:left="2160" w:hanging="180"/>
      </w:pPr>
    </w:lvl>
    <w:lvl w:ilvl="3" w:tplc="9B6054A4">
      <w:start w:val="1"/>
      <w:numFmt w:val="decimal"/>
      <w:lvlText w:val="%4."/>
      <w:lvlJc w:val="left"/>
      <w:pPr>
        <w:ind w:left="2880" w:hanging="360"/>
      </w:pPr>
    </w:lvl>
    <w:lvl w:ilvl="4" w:tplc="AF586628">
      <w:start w:val="1"/>
      <w:numFmt w:val="lowerLetter"/>
      <w:lvlText w:val="%5."/>
      <w:lvlJc w:val="left"/>
      <w:pPr>
        <w:ind w:left="3600" w:hanging="360"/>
      </w:pPr>
    </w:lvl>
    <w:lvl w:ilvl="5" w:tplc="6854F9AA">
      <w:start w:val="1"/>
      <w:numFmt w:val="lowerRoman"/>
      <w:lvlText w:val="%6."/>
      <w:lvlJc w:val="right"/>
      <w:pPr>
        <w:ind w:left="4320" w:hanging="180"/>
      </w:pPr>
    </w:lvl>
    <w:lvl w:ilvl="6" w:tplc="7E062BD2">
      <w:start w:val="1"/>
      <w:numFmt w:val="decimal"/>
      <w:lvlText w:val="%7."/>
      <w:lvlJc w:val="left"/>
      <w:pPr>
        <w:ind w:left="5040" w:hanging="360"/>
      </w:pPr>
    </w:lvl>
    <w:lvl w:ilvl="7" w:tplc="811EC444">
      <w:start w:val="1"/>
      <w:numFmt w:val="lowerLetter"/>
      <w:lvlText w:val="%8."/>
      <w:lvlJc w:val="left"/>
      <w:pPr>
        <w:ind w:left="5760" w:hanging="360"/>
      </w:pPr>
    </w:lvl>
    <w:lvl w:ilvl="8" w:tplc="FDECCFA0">
      <w:start w:val="1"/>
      <w:numFmt w:val="lowerRoman"/>
      <w:lvlText w:val="%9."/>
      <w:lvlJc w:val="right"/>
      <w:pPr>
        <w:ind w:left="6480" w:hanging="180"/>
      </w:pPr>
    </w:lvl>
  </w:abstractNum>
  <w:abstractNum w:abstractNumId="25" w15:restartNumberingAfterBreak="0">
    <w:nsid w:val="43C5FA00"/>
    <w:multiLevelType w:val="hybridMultilevel"/>
    <w:tmpl w:val="FFFFFFFF"/>
    <w:lvl w:ilvl="0" w:tplc="875A056E">
      <w:start w:val="1"/>
      <w:numFmt w:val="bullet"/>
      <w:lvlText w:val=""/>
      <w:lvlJc w:val="left"/>
      <w:pPr>
        <w:ind w:left="720" w:hanging="360"/>
      </w:pPr>
      <w:rPr>
        <w:rFonts w:ascii="Symbol" w:hAnsi="Symbol" w:hint="default"/>
      </w:rPr>
    </w:lvl>
    <w:lvl w:ilvl="1" w:tplc="98D21436">
      <w:start w:val="1"/>
      <w:numFmt w:val="bullet"/>
      <w:lvlText w:val="o"/>
      <w:lvlJc w:val="left"/>
      <w:pPr>
        <w:ind w:left="1440" w:hanging="360"/>
      </w:pPr>
      <w:rPr>
        <w:rFonts w:ascii="Courier New" w:hAnsi="Courier New" w:hint="default"/>
      </w:rPr>
    </w:lvl>
    <w:lvl w:ilvl="2" w:tplc="D974BA10">
      <w:start w:val="1"/>
      <w:numFmt w:val="bullet"/>
      <w:lvlText w:val=""/>
      <w:lvlJc w:val="left"/>
      <w:pPr>
        <w:ind w:left="2160" w:hanging="360"/>
      </w:pPr>
      <w:rPr>
        <w:rFonts w:ascii="Wingdings" w:hAnsi="Wingdings" w:hint="default"/>
      </w:rPr>
    </w:lvl>
    <w:lvl w:ilvl="3" w:tplc="9AE6FBAC">
      <w:start w:val="1"/>
      <w:numFmt w:val="bullet"/>
      <w:lvlText w:val=""/>
      <w:lvlJc w:val="left"/>
      <w:pPr>
        <w:ind w:left="2880" w:hanging="360"/>
      </w:pPr>
      <w:rPr>
        <w:rFonts w:ascii="Symbol" w:hAnsi="Symbol" w:hint="default"/>
      </w:rPr>
    </w:lvl>
    <w:lvl w:ilvl="4" w:tplc="847029BC">
      <w:start w:val="1"/>
      <w:numFmt w:val="bullet"/>
      <w:lvlText w:val="o"/>
      <w:lvlJc w:val="left"/>
      <w:pPr>
        <w:ind w:left="3600" w:hanging="360"/>
      </w:pPr>
      <w:rPr>
        <w:rFonts w:ascii="Courier New" w:hAnsi="Courier New" w:hint="default"/>
      </w:rPr>
    </w:lvl>
    <w:lvl w:ilvl="5" w:tplc="77E88980">
      <w:start w:val="1"/>
      <w:numFmt w:val="bullet"/>
      <w:lvlText w:val=""/>
      <w:lvlJc w:val="left"/>
      <w:pPr>
        <w:ind w:left="4320" w:hanging="360"/>
      </w:pPr>
      <w:rPr>
        <w:rFonts w:ascii="Wingdings" w:hAnsi="Wingdings" w:hint="default"/>
      </w:rPr>
    </w:lvl>
    <w:lvl w:ilvl="6" w:tplc="811A4D28">
      <w:start w:val="1"/>
      <w:numFmt w:val="bullet"/>
      <w:lvlText w:val=""/>
      <w:lvlJc w:val="left"/>
      <w:pPr>
        <w:ind w:left="5040" w:hanging="360"/>
      </w:pPr>
      <w:rPr>
        <w:rFonts w:ascii="Symbol" w:hAnsi="Symbol" w:hint="default"/>
      </w:rPr>
    </w:lvl>
    <w:lvl w:ilvl="7" w:tplc="4F2800E8">
      <w:start w:val="1"/>
      <w:numFmt w:val="bullet"/>
      <w:lvlText w:val="o"/>
      <w:lvlJc w:val="left"/>
      <w:pPr>
        <w:ind w:left="5760" w:hanging="360"/>
      </w:pPr>
      <w:rPr>
        <w:rFonts w:ascii="Courier New" w:hAnsi="Courier New" w:hint="default"/>
      </w:rPr>
    </w:lvl>
    <w:lvl w:ilvl="8" w:tplc="1ADCEF9A">
      <w:start w:val="1"/>
      <w:numFmt w:val="bullet"/>
      <w:lvlText w:val=""/>
      <w:lvlJc w:val="left"/>
      <w:pPr>
        <w:ind w:left="6480" w:hanging="360"/>
      </w:pPr>
      <w:rPr>
        <w:rFonts w:ascii="Wingdings" w:hAnsi="Wingdings" w:hint="default"/>
      </w:rPr>
    </w:lvl>
  </w:abstractNum>
  <w:abstractNum w:abstractNumId="26" w15:restartNumberingAfterBreak="0">
    <w:nsid w:val="443A5EDE"/>
    <w:multiLevelType w:val="hybridMultilevel"/>
    <w:tmpl w:val="FFFFFFFF"/>
    <w:lvl w:ilvl="0" w:tplc="971484A4">
      <w:start w:val="1"/>
      <w:numFmt w:val="bullet"/>
      <w:lvlText w:val=""/>
      <w:lvlJc w:val="left"/>
      <w:pPr>
        <w:ind w:left="720" w:hanging="360"/>
      </w:pPr>
      <w:rPr>
        <w:rFonts w:ascii="Symbol" w:hAnsi="Symbol" w:hint="default"/>
      </w:rPr>
    </w:lvl>
    <w:lvl w:ilvl="1" w:tplc="FC469CD8">
      <w:start w:val="1"/>
      <w:numFmt w:val="bullet"/>
      <w:lvlText w:val="o"/>
      <w:lvlJc w:val="left"/>
      <w:pPr>
        <w:ind w:left="1440" w:hanging="360"/>
      </w:pPr>
      <w:rPr>
        <w:rFonts w:ascii="Courier New" w:hAnsi="Courier New" w:hint="default"/>
      </w:rPr>
    </w:lvl>
    <w:lvl w:ilvl="2" w:tplc="B0E4C7B4">
      <w:start w:val="1"/>
      <w:numFmt w:val="bullet"/>
      <w:lvlText w:val=""/>
      <w:lvlJc w:val="left"/>
      <w:pPr>
        <w:ind w:left="2160" w:hanging="360"/>
      </w:pPr>
      <w:rPr>
        <w:rFonts w:ascii="Wingdings" w:hAnsi="Wingdings" w:hint="default"/>
      </w:rPr>
    </w:lvl>
    <w:lvl w:ilvl="3" w:tplc="F1E0C732">
      <w:start w:val="1"/>
      <w:numFmt w:val="bullet"/>
      <w:lvlText w:val=""/>
      <w:lvlJc w:val="left"/>
      <w:pPr>
        <w:ind w:left="2880" w:hanging="360"/>
      </w:pPr>
      <w:rPr>
        <w:rFonts w:ascii="Symbol" w:hAnsi="Symbol" w:hint="default"/>
      </w:rPr>
    </w:lvl>
    <w:lvl w:ilvl="4" w:tplc="537AE500">
      <w:start w:val="1"/>
      <w:numFmt w:val="bullet"/>
      <w:lvlText w:val="o"/>
      <w:lvlJc w:val="left"/>
      <w:pPr>
        <w:ind w:left="3600" w:hanging="360"/>
      </w:pPr>
      <w:rPr>
        <w:rFonts w:ascii="Courier New" w:hAnsi="Courier New" w:hint="default"/>
      </w:rPr>
    </w:lvl>
    <w:lvl w:ilvl="5" w:tplc="C18CC51E">
      <w:start w:val="1"/>
      <w:numFmt w:val="bullet"/>
      <w:lvlText w:val=""/>
      <w:lvlJc w:val="left"/>
      <w:pPr>
        <w:ind w:left="4320" w:hanging="360"/>
      </w:pPr>
      <w:rPr>
        <w:rFonts w:ascii="Wingdings" w:hAnsi="Wingdings" w:hint="default"/>
      </w:rPr>
    </w:lvl>
    <w:lvl w:ilvl="6" w:tplc="AC665594">
      <w:start w:val="1"/>
      <w:numFmt w:val="bullet"/>
      <w:lvlText w:val=""/>
      <w:lvlJc w:val="left"/>
      <w:pPr>
        <w:ind w:left="5040" w:hanging="360"/>
      </w:pPr>
      <w:rPr>
        <w:rFonts w:ascii="Symbol" w:hAnsi="Symbol" w:hint="default"/>
      </w:rPr>
    </w:lvl>
    <w:lvl w:ilvl="7" w:tplc="AB22C518">
      <w:start w:val="1"/>
      <w:numFmt w:val="bullet"/>
      <w:lvlText w:val="o"/>
      <w:lvlJc w:val="left"/>
      <w:pPr>
        <w:ind w:left="5760" w:hanging="360"/>
      </w:pPr>
      <w:rPr>
        <w:rFonts w:ascii="Courier New" w:hAnsi="Courier New" w:hint="default"/>
      </w:rPr>
    </w:lvl>
    <w:lvl w:ilvl="8" w:tplc="D1F06D28">
      <w:start w:val="1"/>
      <w:numFmt w:val="bullet"/>
      <w:lvlText w:val=""/>
      <w:lvlJc w:val="left"/>
      <w:pPr>
        <w:ind w:left="6480" w:hanging="360"/>
      </w:pPr>
      <w:rPr>
        <w:rFonts w:ascii="Wingdings" w:hAnsi="Wingdings" w:hint="default"/>
      </w:rPr>
    </w:lvl>
  </w:abstractNum>
  <w:abstractNum w:abstractNumId="27" w15:restartNumberingAfterBreak="0">
    <w:nsid w:val="464EC274"/>
    <w:multiLevelType w:val="hybridMultilevel"/>
    <w:tmpl w:val="FFFFFFFF"/>
    <w:lvl w:ilvl="0" w:tplc="A3D6BFE4">
      <w:start w:val="1"/>
      <w:numFmt w:val="decimal"/>
      <w:lvlText w:val="%1."/>
      <w:lvlJc w:val="left"/>
      <w:pPr>
        <w:ind w:left="720" w:hanging="360"/>
      </w:pPr>
    </w:lvl>
    <w:lvl w:ilvl="1" w:tplc="2DDCAAEA">
      <w:start w:val="1"/>
      <w:numFmt w:val="lowerLetter"/>
      <w:lvlText w:val="%2."/>
      <w:lvlJc w:val="left"/>
      <w:pPr>
        <w:ind w:left="1440" w:hanging="360"/>
      </w:pPr>
    </w:lvl>
    <w:lvl w:ilvl="2" w:tplc="5880BAE8">
      <w:start w:val="1"/>
      <w:numFmt w:val="lowerRoman"/>
      <w:lvlText w:val="%3."/>
      <w:lvlJc w:val="right"/>
      <w:pPr>
        <w:ind w:left="2160" w:hanging="180"/>
      </w:pPr>
    </w:lvl>
    <w:lvl w:ilvl="3" w:tplc="0D08505E">
      <w:start w:val="1"/>
      <w:numFmt w:val="decimal"/>
      <w:lvlText w:val="%4."/>
      <w:lvlJc w:val="left"/>
      <w:pPr>
        <w:ind w:left="2880" w:hanging="360"/>
      </w:pPr>
    </w:lvl>
    <w:lvl w:ilvl="4" w:tplc="B106A4B4">
      <w:start w:val="1"/>
      <w:numFmt w:val="lowerLetter"/>
      <w:lvlText w:val="%5."/>
      <w:lvlJc w:val="left"/>
      <w:pPr>
        <w:ind w:left="3600" w:hanging="360"/>
      </w:pPr>
    </w:lvl>
    <w:lvl w:ilvl="5" w:tplc="FD181960">
      <w:start w:val="1"/>
      <w:numFmt w:val="lowerRoman"/>
      <w:lvlText w:val="%6."/>
      <w:lvlJc w:val="right"/>
      <w:pPr>
        <w:ind w:left="4320" w:hanging="180"/>
      </w:pPr>
    </w:lvl>
    <w:lvl w:ilvl="6" w:tplc="E034DC1E">
      <w:start w:val="1"/>
      <w:numFmt w:val="decimal"/>
      <w:lvlText w:val="%7."/>
      <w:lvlJc w:val="left"/>
      <w:pPr>
        <w:ind w:left="5040" w:hanging="360"/>
      </w:pPr>
    </w:lvl>
    <w:lvl w:ilvl="7" w:tplc="E7820CCC">
      <w:start w:val="1"/>
      <w:numFmt w:val="lowerLetter"/>
      <w:lvlText w:val="%8."/>
      <w:lvlJc w:val="left"/>
      <w:pPr>
        <w:ind w:left="5760" w:hanging="360"/>
      </w:pPr>
    </w:lvl>
    <w:lvl w:ilvl="8" w:tplc="6F0808D4">
      <w:start w:val="1"/>
      <w:numFmt w:val="lowerRoman"/>
      <w:lvlText w:val="%9."/>
      <w:lvlJc w:val="right"/>
      <w:pPr>
        <w:ind w:left="6480" w:hanging="180"/>
      </w:pPr>
    </w:lvl>
  </w:abstractNum>
  <w:abstractNum w:abstractNumId="28" w15:restartNumberingAfterBreak="0">
    <w:nsid w:val="4A293D27"/>
    <w:multiLevelType w:val="hybridMultilevel"/>
    <w:tmpl w:val="94D2DA20"/>
    <w:lvl w:ilvl="0" w:tplc="77965A7C">
      <w:start w:val="1"/>
      <w:numFmt w:val="bullet"/>
      <w:lvlText w:val="•"/>
      <w:lvlJc w:val="left"/>
      <w:pPr>
        <w:ind w:left="504" w:hanging="288"/>
      </w:pPr>
    </w:lvl>
    <w:lvl w:ilvl="1" w:tplc="99C80BF6">
      <w:numFmt w:val="decimal"/>
      <w:lvlText w:val=""/>
      <w:lvlJc w:val="left"/>
    </w:lvl>
    <w:lvl w:ilvl="2" w:tplc="3FCA8096">
      <w:numFmt w:val="decimal"/>
      <w:lvlText w:val=""/>
      <w:lvlJc w:val="left"/>
    </w:lvl>
    <w:lvl w:ilvl="3" w:tplc="A180496C">
      <w:numFmt w:val="decimal"/>
      <w:lvlText w:val=""/>
      <w:lvlJc w:val="left"/>
    </w:lvl>
    <w:lvl w:ilvl="4" w:tplc="3C4480E6">
      <w:numFmt w:val="decimal"/>
      <w:lvlText w:val=""/>
      <w:lvlJc w:val="left"/>
    </w:lvl>
    <w:lvl w:ilvl="5" w:tplc="77EE4CE0">
      <w:numFmt w:val="decimal"/>
      <w:lvlText w:val=""/>
      <w:lvlJc w:val="left"/>
    </w:lvl>
    <w:lvl w:ilvl="6" w:tplc="A3FED7D2">
      <w:numFmt w:val="decimal"/>
      <w:lvlText w:val=""/>
      <w:lvlJc w:val="left"/>
    </w:lvl>
    <w:lvl w:ilvl="7" w:tplc="376456E6">
      <w:numFmt w:val="decimal"/>
      <w:lvlText w:val=""/>
      <w:lvlJc w:val="left"/>
    </w:lvl>
    <w:lvl w:ilvl="8" w:tplc="1528DD00">
      <w:numFmt w:val="decimal"/>
      <w:lvlText w:val=""/>
      <w:lvlJc w:val="left"/>
    </w:lvl>
  </w:abstractNum>
  <w:abstractNum w:abstractNumId="29" w15:restartNumberingAfterBreak="0">
    <w:nsid w:val="5126649D"/>
    <w:multiLevelType w:val="hybridMultilevel"/>
    <w:tmpl w:val="FFFFFFFF"/>
    <w:lvl w:ilvl="0" w:tplc="50205772">
      <w:start w:val="1"/>
      <w:numFmt w:val="decimal"/>
      <w:lvlText w:val="%1."/>
      <w:lvlJc w:val="left"/>
      <w:pPr>
        <w:ind w:left="1080" w:hanging="360"/>
      </w:pPr>
    </w:lvl>
    <w:lvl w:ilvl="1" w:tplc="40685D14">
      <w:start w:val="1"/>
      <w:numFmt w:val="lowerLetter"/>
      <w:lvlText w:val="%2."/>
      <w:lvlJc w:val="left"/>
      <w:pPr>
        <w:ind w:left="1800" w:hanging="360"/>
      </w:pPr>
    </w:lvl>
    <w:lvl w:ilvl="2" w:tplc="66A2D782">
      <w:start w:val="1"/>
      <w:numFmt w:val="lowerRoman"/>
      <w:lvlText w:val="%3."/>
      <w:lvlJc w:val="right"/>
      <w:pPr>
        <w:ind w:left="2520" w:hanging="180"/>
      </w:pPr>
    </w:lvl>
    <w:lvl w:ilvl="3" w:tplc="365CE65C">
      <w:start w:val="1"/>
      <w:numFmt w:val="decimal"/>
      <w:lvlText w:val="%4."/>
      <w:lvlJc w:val="left"/>
      <w:pPr>
        <w:ind w:left="3240" w:hanging="360"/>
      </w:pPr>
    </w:lvl>
    <w:lvl w:ilvl="4" w:tplc="E50A685C">
      <w:start w:val="1"/>
      <w:numFmt w:val="lowerLetter"/>
      <w:lvlText w:val="%5."/>
      <w:lvlJc w:val="left"/>
      <w:pPr>
        <w:ind w:left="3960" w:hanging="360"/>
      </w:pPr>
    </w:lvl>
    <w:lvl w:ilvl="5" w:tplc="2556C6D4">
      <w:start w:val="1"/>
      <w:numFmt w:val="lowerRoman"/>
      <w:lvlText w:val="%6."/>
      <w:lvlJc w:val="right"/>
      <w:pPr>
        <w:ind w:left="4680" w:hanging="180"/>
      </w:pPr>
    </w:lvl>
    <w:lvl w:ilvl="6" w:tplc="35DED706">
      <w:start w:val="1"/>
      <w:numFmt w:val="decimal"/>
      <w:lvlText w:val="%7."/>
      <w:lvlJc w:val="left"/>
      <w:pPr>
        <w:ind w:left="5400" w:hanging="360"/>
      </w:pPr>
    </w:lvl>
    <w:lvl w:ilvl="7" w:tplc="89760538">
      <w:start w:val="1"/>
      <w:numFmt w:val="lowerLetter"/>
      <w:lvlText w:val="%8."/>
      <w:lvlJc w:val="left"/>
      <w:pPr>
        <w:ind w:left="6120" w:hanging="360"/>
      </w:pPr>
    </w:lvl>
    <w:lvl w:ilvl="8" w:tplc="AA04E466">
      <w:start w:val="1"/>
      <w:numFmt w:val="lowerRoman"/>
      <w:lvlText w:val="%9."/>
      <w:lvlJc w:val="right"/>
      <w:pPr>
        <w:ind w:left="6840" w:hanging="180"/>
      </w:pPr>
    </w:lvl>
  </w:abstractNum>
  <w:abstractNum w:abstractNumId="30" w15:restartNumberingAfterBreak="0">
    <w:nsid w:val="51856249"/>
    <w:multiLevelType w:val="hybridMultilevel"/>
    <w:tmpl w:val="FFFFFFFF"/>
    <w:lvl w:ilvl="0" w:tplc="5706F78E">
      <w:start w:val="1"/>
      <w:numFmt w:val="bullet"/>
      <w:lvlText w:val=""/>
      <w:lvlJc w:val="left"/>
      <w:pPr>
        <w:ind w:left="720" w:hanging="360"/>
      </w:pPr>
      <w:rPr>
        <w:rFonts w:ascii="Symbol" w:hAnsi="Symbol" w:hint="default"/>
      </w:rPr>
    </w:lvl>
    <w:lvl w:ilvl="1" w:tplc="C4323B94">
      <w:start w:val="1"/>
      <w:numFmt w:val="bullet"/>
      <w:lvlText w:val="o"/>
      <w:lvlJc w:val="left"/>
      <w:pPr>
        <w:ind w:left="1440" w:hanging="360"/>
      </w:pPr>
      <w:rPr>
        <w:rFonts w:ascii="Courier New" w:hAnsi="Courier New" w:hint="default"/>
      </w:rPr>
    </w:lvl>
    <w:lvl w:ilvl="2" w:tplc="2A5EBE9C">
      <w:start w:val="1"/>
      <w:numFmt w:val="bullet"/>
      <w:lvlText w:val=""/>
      <w:lvlJc w:val="left"/>
      <w:pPr>
        <w:ind w:left="2160" w:hanging="360"/>
      </w:pPr>
      <w:rPr>
        <w:rFonts w:ascii="Wingdings" w:hAnsi="Wingdings" w:hint="default"/>
      </w:rPr>
    </w:lvl>
    <w:lvl w:ilvl="3" w:tplc="E9AAD8F6">
      <w:start w:val="1"/>
      <w:numFmt w:val="bullet"/>
      <w:lvlText w:val=""/>
      <w:lvlJc w:val="left"/>
      <w:pPr>
        <w:ind w:left="2880" w:hanging="360"/>
      </w:pPr>
      <w:rPr>
        <w:rFonts w:ascii="Symbol" w:hAnsi="Symbol" w:hint="default"/>
      </w:rPr>
    </w:lvl>
    <w:lvl w:ilvl="4" w:tplc="1346AA20">
      <w:start w:val="1"/>
      <w:numFmt w:val="bullet"/>
      <w:lvlText w:val="o"/>
      <w:lvlJc w:val="left"/>
      <w:pPr>
        <w:ind w:left="3600" w:hanging="360"/>
      </w:pPr>
      <w:rPr>
        <w:rFonts w:ascii="Courier New" w:hAnsi="Courier New" w:hint="default"/>
      </w:rPr>
    </w:lvl>
    <w:lvl w:ilvl="5" w:tplc="265C0B76">
      <w:start w:val="1"/>
      <w:numFmt w:val="bullet"/>
      <w:lvlText w:val=""/>
      <w:lvlJc w:val="left"/>
      <w:pPr>
        <w:ind w:left="4320" w:hanging="360"/>
      </w:pPr>
      <w:rPr>
        <w:rFonts w:ascii="Wingdings" w:hAnsi="Wingdings" w:hint="default"/>
      </w:rPr>
    </w:lvl>
    <w:lvl w:ilvl="6" w:tplc="161CB65C">
      <w:start w:val="1"/>
      <w:numFmt w:val="bullet"/>
      <w:lvlText w:val=""/>
      <w:lvlJc w:val="left"/>
      <w:pPr>
        <w:ind w:left="5040" w:hanging="360"/>
      </w:pPr>
      <w:rPr>
        <w:rFonts w:ascii="Symbol" w:hAnsi="Symbol" w:hint="default"/>
      </w:rPr>
    </w:lvl>
    <w:lvl w:ilvl="7" w:tplc="7D48CB80">
      <w:start w:val="1"/>
      <w:numFmt w:val="bullet"/>
      <w:lvlText w:val="o"/>
      <w:lvlJc w:val="left"/>
      <w:pPr>
        <w:ind w:left="5760" w:hanging="360"/>
      </w:pPr>
      <w:rPr>
        <w:rFonts w:ascii="Courier New" w:hAnsi="Courier New" w:hint="default"/>
      </w:rPr>
    </w:lvl>
    <w:lvl w:ilvl="8" w:tplc="96EA2ECC">
      <w:start w:val="1"/>
      <w:numFmt w:val="bullet"/>
      <w:lvlText w:val=""/>
      <w:lvlJc w:val="left"/>
      <w:pPr>
        <w:ind w:left="6480" w:hanging="360"/>
      </w:pPr>
      <w:rPr>
        <w:rFonts w:ascii="Wingdings" w:hAnsi="Wingdings" w:hint="default"/>
      </w:rPr>
    </w:lvl>
  </w:abstractNum>
  <w:abstractNum w:abstractNumId="31" w15:restartNumberingAfterBreak="0">
    <w:nsid w:val="58186576"/>
    <w:multiLevelType w:val="hybridMultilevel"/>
    <w:tmpl w:val="3918AA2C"/>
    <w:lvl w:ilvl="0" w:tplc="0C0A0013">
      <w:start w:val="1"/>
      <w:numFmt w:val="upperRoman"/>
      <w:lvlText w:val="%1."/>
      <w:lvlJc w:val="righ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5F3E2F9A"/>
    <w:multiLevelType w:val="hybridMultilevel"/>
    <w:tmpl w:val="FFFFFFFF"/>
    <w:lvl w:ilvl="0" w:tplc="B704C192">
      <w:start w:val="1"/>
      <w:numFmt w:val="decimal"/>
      <w:lvlText w:val="%1."/>
      <w:lvlJc w:val="left"/>
      <w:pPr>
        <w:ind w:left="720" w:hanging="360"/>
      </w:pPr>
    </w:lvl>
    <w:lvl w:ilvl="1" w:tplc="A522A992">
      <w:start w:val="1"/>
      <w:numFmt w:val="lowerLetter"/>
      <w:lvlText w:val="%2."/>
      <w:lvlJc w:val="left"/>
      <w:pPr>
        <w:ind w:left="1440" w:hanging="360"/>
      </w:pPr>
    </w:lvl>
    <w:lvl w:ilvl="2" w:tplc="E7F2F456">
      <w:start w:val="1"/>
      <w:numFmt w:val="lowerRoman"/>
      <w:lvlText w:val="%3."/>
      <w:lvlJc w:val="right"/>
      <w:pPr>
        <w:ind w:left="2160" w:hanging="180"/>
      </w:pPr>
    </w:lvl>
    <w:lvl w:ilvl="3" w:tplc="272AD0B4">
      <w:start w:val="1"/>
      <w:numFmt w:val="decimal"/>
      <w:lvlText w:val="%4."/>
      <w:lvlJc w:val="left"/>
      <w:pPr>
        <w:ind w:left="2880" w:hanging="360"/>
      </w:pPr>
    </w:lvl>
    <w:lvl w:ilvl="4" w:tplc="41105522">
      <w:start w:val="1"/>
      <w:numFmt w:val="lowerLetter"/>
      <w:lvlText w:val="%5."/>
      <w:lvlJc w:val="left"/>
      <w:pPr>
        <w:ind w:left="3600" w:hanging="360"/>
      </w:pPr>
    </w:lvl>
    <w:lvl w:ilvl="5" w:tplc="79EAA6F2">
      <w:start w:val="1"/>
      <w:numFmt w:val="lowerRoman"/>
      <w:lvlText w:val="%6."/>
      <w:lvlJc w:val="right"/>
      <w:pPr>
        <w:ind w:left="4320" w:hanging="180"/>
      </w:pPr>
    </w:lvl>
    <w:lvl w:ilvl="6" w:tplc="1E2E0F48">
      <w:start w:val="1"/>
      <w:numFmt w:val="decimal"/>
      <w:lvlText w:val="%7."/>
      <w:lvlJc w:val="left"/>
      <w:pPr>
        <w:ind w:left="5040" w:hanging="360"/>
      </w:pPr>
    </w:lvl>
    <w:lvl w:ilvl="7" w:tplc="92B6B528">
      <w:start w:val="1"/>
      <w:numFmt w:val="lowerLetter"/>
      <w:lvlText w:val="%8."/>
      <w:lvlJc w:val="left"/>
      <w:pPr>
        <w:ind w:left="5760" w:hanging="360"/>
      </w:pPr>
    </w:lvl>
    <w:lvl w:ilvl="8" w:tplc="6E704A5A">
      <w:start w:val="1"/>
      <w:numFmt w:val="lowerRoman"/>
      <w:lvlText w:val="%9."/>
      <w:lvlJc w:val="right"/>
      <w:pPr>
        <w:ind w:left="6480" w:hanging="180"/>
      </w:pPr>
    </w:lvl>
  </w:abstractNum>
  <w:abstractNum w:abstractNumId="33" w15:restartNumberingAfterBreak="0">
    <w:nsid w:val="6C38157E"/>
    <w:multiLevelType w:val="hybridMultilevel"/>
    <w:tmpl w:val="FFFFFFFF"/>
    <w:lvl w:ilvl="0" w:tplc="61D22372">
      <w:start w:val="1"/>
      <w:numFmt w:val="decimal"/>
      <w:lvlText w:val="%1."/>
      <w:lvlJc w:val="left"/>
      <w:pPr>
        <w:ind w:left="720" w:hanging="360"/>
      </w:pPr>
    </w:lvl>
    <w:lvl w:ilvl="1" w:tplc="3982BB6E">
      <w:start w:val="1"/>
      <w:numFmt w:val="lowerLetter"/>
      <w:lvlText w:val="%2."/>
      <w:lvlJc w:val="left"/>
      <w:pPr>
        <w:ind w:left="1440" w:hanging="360"/>
      </w:pPr>
    </w:lvl>
    <w:lvl w:ilvl="2" w:tplc="DDD84EFE">
      <w:start w:val="1"/>
      <w:numFmt w:val="lowerRoman"/>
      <w:lvlText w:val="%3."/>
      <w:lvlJc w:val="right"/>
      <w:pPr>
        <w:ind w:left="2160" w:hanging="180"/>
      </w:pPr>
    </w:lvl>
    <w:lvl w:ilvl="3" w:tplc="E4B2159A">
      <w:start w:val="1"/>
      <w:numFmt w:val="decimal"/>
      <w:lvlText w:val="%4."/>
      <w:lvlJc w:val="left"/>
      <w:pPr>
        <w:ind w:left="2880" w:hanging="360"/>
      </w:pPr>
    </w:lvl>
    <w:lvl w:ilvl="4" w:tplc="200A9DBC">
      <w:start w:val="1"/>
      <w:numFmt w:val="lowerLetter"/>
      <w:lvlText w:val="%5."/>
      <w:lvlJc w:val="left"/>
      <w:pPr>
        <w:ind w:left="3600" w:hanging="360"/>
      </w:pPr>
    </w:lvl>
    <w:lvl w:ilvl="5" w:tplc="BD3E7FD6">
      <w:start w:val="1"/>
      <w:numFmt w:val="lowerRoman"/>
      <w:lvlText w:val="%6."/>
      <w:lvlJc w:val="right"/>
      <w:pPr>
        <w:ind w:left="4320" w:hanging="180"/>
      </w:pPr>
    </w:lvl>
    <w:lvl w:ilvl="6" w:tplc="D5F8451E">
      <w:start w:val="1"/>
      <w:numFmt w:val="decimal"/>
      <w:lvlText w:val="%7."/>
      <w:lvlJc w:val="left"/>
      <w:pPr>
        <w:ind w:left="5040" w:hanging="360"/>
      </w:pPr>
    </w:lvl>
    <w:lvl w:ilvl="7" w:tplc="032C1B34">
      <w:start w:val="1"/>
      <w:numFmt w:val="lowerLetter"/>
      <w:lvlText w:val="%8."/>
      <w:lvlJc w:val="left"/>
      <w:pPr>
        <w:ind w:left="5760" w:hanging="360"/>
      </w:pPr>
    </w:lvl>
    <w:lvl w:ilvl="8" w:tplc="EB00EE24">
      <w:start w:val="1"/>
      <w:numFmt w:val="lowerRoman"/>
      <w:lvlText w:val="%9."/>
      <w:lvlJc w:val="right"/>
      <w:pPr>
        <w:ind w:left="6480" w:hanging="180"/>
      </w:pPr>
    </w:lvl>
  </w:abstractNum>
  <w:abstractNum w:abstractNumId="34" w15:restartNumberingAfterBreak="0">
    <w:nsid w:val="6D703172"/>
    <w:multiLevelType w:val="hybridMultilevel"/>
    <w:tmpl w:val="524450F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5" w15:restartNumberingAfterBreak="0">
    <w:nsid w:val="7D561085"/>
    <w:multiLevelType w:val="hybridMultilevel"/>
    <w:tmpl w:val="FDD0A27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25"/>
  </w:num>
  <w:num w:numId="2">
    <w:abstractNumId w:val="24"/>
  </w:num>
  <w:num w:numId="3">
    <w:abstractNumId w:val="30"/>
  </w:num>
  <w:num w:numId="4">
    <w:abstractNumId w:val="18"/>
  </w:num>
  <w:num w:numId="5">
    <w:abstractNumId w:val="9"/>
  </w:num>
  <w:num w:numId="6">
    <w:abstractNumId w:val="29"/>
  </w:num>
  <w:num w:numId="7">
    <w:abstractNumId w:val="33"/>
  </w:num>
  <w:num w:numId="8">
    <w:abstractNumId w:val="15"/>
  </w:num>
  <w:num w:numId="9">
    <w:abstractNumId w:val="21"/>
  </w:num>
  <w:num w:numId="10">
    <w:abstractNumId w:val="10"/>
  </w:num>
  <w:num w:numId="11">
    <w:abstractNumId w:val="23"/>
  </w:num>
  <w:num w:numId="12">
    <w:abstractNumId w:val="11"/>
  </w:num>
  <w:num w:numId="13">
    <w:abstractNumId w:val="27"/>
  </w:num>
  <w:num w:numId="14">
    <w:abstractNumId w:val="32"/>
  </w:num>
  <w:num w:numId="15">
    <w:abstractNumId w:val="20"/>
  </w:num>
  <w:num w:numId="16">
    <w:abstractNumId w:val="16"/>
  </w:num>
  <w:num w:numId="17">
    <w:abstractNumId w:val="14"/>
  </w:num>
  <w:num w:numId="18">
    <w:abstractNumId w:val="26"/>
  </w:num>
  <w:num w:numId="19">
    <w:abstractNumId w:val="31"/>
  </w:num>
  <w:num w:numId="20">
    <w:abstractNumId w:val="19"/>
  </w:num>
  <w:num w:numId="21">
    <w:abstractNumId w:val="35"/>
  </w:num>
  <w:num w:numId="22">
    <w:abstractNumId w:val="34"/>
  </w:num>
  <w:num w:numId="23">
    <w:abstractNumId w:val="13"/>
  </w:num>
  <w:num w:numId="24">
    <w:abstractNumId w:val="22"/>
  </w:num>
  <w:num w:numId="25">
    <w:abstractNumId w:val="12"/>
  </w:num>
  <w:num w:numId="26">
    <w:abstractNumId w:val="17"/>
  </w:num>
  <w:num w:numId="27">
    <w:abstractNumId w:val="8"/>
  </w:num>
  <w:num w:numId="28">
    <w:abstractNumId w:val="6"/>
  </w:num>
  <w:num w:numId="29">
    <w:abstractNumId w:val="5"/>
  </w:num>
  <w:num w:numId="30">
    <w:abstractNumId w:val="4"/>
  </w:num>
  <w:num w:numId="31">
    <w:abstractNumId w:val="7"/>
  </w:num>
  <w:num w:numId="32">
    <w:abstractNumId w:val="3"/>
  </w:num>
  <w:num w:numId="33">
    <w:abstractNumId w:val="2"/>
  </w:num>
  <w:num w:numId="34">
    <w:abstractNumId w:val="1"/>
  </w:num>
  <w:num w:numId="35">
    <w:abstractNumId w:val="0"/>
  </w:num>
  <w:num w:numId="36">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F70"/>
    <w:rsid w:val="000068AC"/>
    <w:rsid w:val="00015669"/>
    <w:rsid w:val="00017C48"/>
    <w:rsid w:val="0005798A"/>
    <w:rsid w:val="00065C3F"/>
    <w:rsid w:val="000706C3"/>
    <w:rsid w:val="0007559D"/>
    <w:rsid w:val="000E5247"/>
    <w:rsid w:val="000E5E2B"/>
    <w:rsid w:val="000E758C"/>
    <w:rsid w:val="000F02E2"/>
    <w:rsid w:val="00116B5F"/>
    <w:rsid w:val="00117333"/>
    <w:rsid w:val="00125769"/>
    <w:rsid w:val="00135374"/>
    <w:rsid w:val="001374A5"/>
    <w:rsid w:val="00150DE8"/>
    <w:rsid w:val="001542DC"/>
    <w:rsid w:val="001548BA"/>
    <w:rsid w:val="001642B1"/>
    <w:rsid w:val="00164847"/>
    <w:rsid w:val="00170C81"/>
    <w:rsid w:val="001A49E5"/>
    <w:rsid w:val="001A5FEB"/>
    <w:rsid w:val="001C1713"/>
    <w:rsid w:val="001E428F"/>
    <w:rsid w:val="001E7729"/>
    <w:rsid w:val="001F1E1D"/>
    <w:rsid w:val="0021279D"/>
    <w:rsid w:val="00216BD2"/>
    <w:rsid w:val="002201B9"/>
    <w:rsid w:val="00221604"/>
    <w:rsid w:val="00222B9A"/>
    <w:rsid w:val="00226D14"/>
    <w:rsid w:val="00227C7F"/>
    <w:rsid w:val="0023431C"/>
    <w:rsid w:val="0024077A"/>
    <w:rsid w:val="0026292A"/>
    <w:rsid w:val="002A2F08"/>
    <w:rsid w:val="002A4FB3"/>
    <w:rsid w:val="002B0F4A"/>
    <w:rsid w:val="002B6BF7"/>
    <w:rsid w:val="002C17EB"/>
    <w:rsid w:val="002C28BD"/>
    <w:rsid w:val="002D21D8"/>
    <w:rsid w:val="002D6C96"/>
    <w:rsid w:val="002F1D38"/>
    <w:rsid w:val="0030145D"/>
    <w:rsid w:val="00313411"/>
    <w:rsid w:val="00331A92"/>
    <w:rsid w:val="0033782D"/>
    <w:rsid w:val="00354801"/>
    <w:rsid w:val="00354816"/>
    <w:rsid w:val="00365BCA"/>
    <w:rsid w:val="00373EE4"/>
    <w:rsid w:val="00390F71"/>
    <w:rsid w:val="003A791C"/>
    <w:rsid w:val="003B399F"/>
    <w:rsid w:val="003D56CD"/>
    <w:rsid w:val="003E10C2"/>
    <w:rsid w:val="003E19CF"/>
    <w:rsid w:val="003E239A"/>
    <w:rsid w:val="00417764"/>
    <w:rsid w:val="00422169"/>
    <w:rsid w:val="00425397"/>
    <w:rsid w:val="004608C3"/>
    <w:rsid w:val="00463D18"/>
    <w:rsid w:val="00486625"/>
    <w:rsid w:val="004A24E2"/>
    <w:rsid w:val="004A4060"/>
    <w:rsid w:val="004B6960"/>
    <w:rsid w:val="004C0068"/>
    <w:rsid w:val="004C328B"/>
    <w:rsid w:val="004C46BB"/>
    <w:rsid w:val="004C562D"/>
    <w:rsid w:val="004F0B77"/>
    <w:rsid w:val="004F2F99"/>
    <w:rsid w:val="004F4A41"/>
    <w:rsid w:val="00501131"/>
    <w:rsid w:val="00523643"/>
    <w:rsid w:val="00531718"/>
    <w:rsid w:val="0054568F"/>
    <w:rsid w:val="00546175"/>
    <w:rsid w:val="00561157"/>
    <w:rsid w:val="00582FF5"/>
    <w:rsid w:val="00585CC9"/>
    <w:rsid w:val="005A6835"/>
    <w:rsid w:val="005B3C11"/>
    <w:rsid w:val="005C0DD4"/>
    <w:rsid w:val="005D5EFC"/>
    <w:rsid w:val="005E2945"/>
    <w:rsid w:val="006137D1"/>
    <w:rsid w:val="006255B8"/>
    <w:rsid w:val="00630E81"/>
    <w:rsid w:val="0063517A"/>
    <w:rsid w:val="00635AD5"/>
    <w:rsid w:val="00636C20"/>
    <w:rsid w:val="00637C59"/>
    <w:rsid w:val="0064376C"/>
    <w:rsid w:val="00655960"/>
    <w:rsid w:val="00672CC5"/>
    <w:rsid w:val="006845E8"/>
    <w:rsid w:val="00690FF7"/>
    <w:rsid w:val="00694C9A"/>
    <w:rsid w:val="006A527C"/>
    <w:rsid w:val="006B56E7"/>
    <w:rsid w:val="006C371D"/>
    <w:rsid w:val="006D58B4"/>
    <w:rsid w:val="006D73EB"/>
    <w:rsid w:val="006F33BA"/>
    <w:rsid w:val="00710215"/>
    <w:rsid w:val="0071616D"/>
    <w:rsid w:val="0072533B"/>
    <w:rsid w:val="007356BA"/>
    <w:rsid w:val="00736A4C"/>
    <w:rsid w:val="007413FC"/>
    <w:rsid w:val="0074304B"/>
    <w:rsid w:val="00745275"/>
    <w:rsid w:val="00754BB4"/>
    <w:rsid w:val="00767E32"/>
    <w:rsid w:val="0079083B"/>
    <w:rsid w:val="007C2B56"/>
    <w:rsid w:val="007F5BEF"/>
    <w:rsid w:val="00801E8F"/>
    <w:rsid w:val="0080532C"/>
    <w:rsid w:val="0082419E"/>
    <w:rsid w:val="00825D26"/>
    <w:rsid w:val="008310AF"/>
    <w:rsid w:val="008323BB"/>
    <w:rsid w:val="00840EF8"/>
    <w:rsid w:val="008412A6"/>
    <w:rsid w:val="0084538D"/>
    <w:rsid w:val="00853D5A"/>
    <w:rsid w:val="00866C08"/>
    <w:rsid w:val="00867FC4"/>
    <w:rsid w:val="00880C08"/>
    <w:rsid w:val="008A02AA"/>
    <w:rsid w:val="008B0B67"/>
    <w:rsid w:val="008B404D"/>
    <w:rsid w:val="008C414B"/>
    <w:rsid w:val="008E4630"/>
    <w:rsid w:val="0090179B"/>
    <w:rsid w:val="009564A9"/>
    <w:rsid w:val="009705CB"/>
    <w:rsid w:val="00971DFA"/>
    <w:rsid w:val="00981DA5"/>
    <w:rsid w:val="009840E4"/>
    <w:rsid w:val="009909FB"/>
    <w:rsid w:val="00991428"/>
    <w:rsid w:val="00992785"/>
    <w:rsid w:val="00996ABA"/>
    <w:rsid w:val="00998181"/>
    <w:rsid w:val="009A1C84"/>
    <w:rsid w:val="009A7E77"/>
    <w:rsid w:val="009B060F"/>
    <w:rsid w:val="009B3A75"/>
    <w:rsid w:val="009B7633"/>
    <w:rsid w:val="009D1C97"/>
    <w:rsid w:val="009E0C32"/>
    <w:rsid w:val="009F0355"/>
    <w:rsid w:val="009F6312"/>
    <w:rsid w:val="00A04E8C"/>
    <w:rsid w:val="00A07EFC"/>
    <w:rsid w:val="00A15C2D"/>
    <w:rsid w:val="00A16091"/>
    <w:rsid w:val="00A160C7"/>
    <w:rsid w:val="00A17D77"/>
    <w:rsid w:val="00A2130A"/>
    <w:rsid w:val="00A25987"/>
    <w:rsid w:val="00A27FE8"/>
    <w:rsid w:val="00A30D36"/>
    <w:rsid w:val="00A37D29"/>
    <w:rsid w:val="00A37EAB"/>
    <w:rsid w:val="00A65CD6"/>
    <w:rsid w:val="00A71909"/>
    <w:rsid w:val="00A77CCE"/>
    <w:rsid w:val="00A90C7F"/>
    <w:rsid w:val="00A91C1E"/>
    <w:rsid w:val="00A921FD"/>
    <w:rsid w:val="00A96447"/>
    <w:rsid w:val="00AA1FFF"/>
    <w:rsid w:val="00AB12E4"/>
    <w:rsid w:val="00AD0236"/>
    <w:rsid w:val="00AD2F70"/>
    <w:rsid w:val="00AE35F7"/>
    <w:rsid w:val="00AE71F1"/>
    <w:rsid w:val="00AF2F1F"/>
    <w:rsid w:val="00AF3B5E"/>
    <w:rsid w:val="00AF631B"/>
    <w:rsid w:val="00B04068"/>
    <w:rsid w:val="00B11A94"/>
    <w:rsid w:val="00B44319"/>
    <w:rsid w:val="00B567A3"/>
    <w:rsid w:val="00B66DDC"/>
    <w:rsid w:val="00B72168"/>
    <w:rsid w:val="00B85520"/>
    <w:rsid w:val="00B96CD1"/>
    <w:rsid w:val="00BA1B21"/>
    <w:rsid w:val="00BA30C2"/>
    <w:rsid w:val="00BA4891"/>
    <w:rsid w:val="00BE141B"/>
    <w:rsid w:val="00BE1A8E"/>
    <w:rsid w:val="00BE6AF0"/>
    <w:rsid w:val="00C21478"/>
    <w:rsid w:val="00C40D8C"/>
    <w:rsid w:val="00C4609E"/>
    <w:rsid w:val="00C47A17"/>
    <w:rsid w:val="00C53A0F"/>
    <w:rsid w:val="00C67C0C"/>
    <w:rsid w:val="00C8680A"/>
    <w:rsid w:val="00C90A98"/>
    <w:rsid w:val="00C90E09"/>
    <w:rsid w:val="00C9279D"/>
    <w:rsid w:val="00C97AAE"/>
    <w:rsid w:val="00CA2275"/>
    <w:rsid w:val="00CA7953"/>
    <w:rsid w:val="00CB5212"/>
    <w:rsid w:val="00CB53AA"/>
    <w:rsid w:val="00CC092C"/>
    <w:rsid w:val="00CD68AB"/>
    <w:rsid w:val="00D0760F"/>
    <w:rsid w:val="00D124E1"/>
    <w:rsid w:val="00D34AB7"/>
    <w:rsid w:val="00D34FB8"/>
    <w:rsid w:val="00D467FD"/>
    <w:rsid w:val="00D53E9A"/>
    <w:rsid w:val="00D55A97"/>
    <w:rsid w:val="00D67E6A"/>
    <w:rsid w:val="00D8431E"/>
    <w:rsid w:val="00D8612E"/>
    <w:rsid w:val="00D95BCD"/>
    <w:rsid w:val="00DB4706"/>
    <w:rsid w:val="00DC04C4"/>
    <w:rsid w:val="00DC2358"/>
    <w:rsid w:val="00DC3492"/>
    <w:rsid w:val="00DC3663"/>
    <w:rsid w:val="00DC5C0E"/>
    <w:rsid w:val="00DD2EA0"/>
    <w:rsid w:val="00DD7D1E"/>
    <w:rsid w:val="00DE166E"/>
    <w:rsid w:val="00DF632A"/>
    <w:rsid w:val="00E33D84"/>
    <w:rsid w:val="00E41A05"/>
    <w:rsid w:val="00E4611B"/>
    <w:rsid w:val="00E561B6"/>
    <w:rsid w:val="00E6615A"/>
    <w:rsid w:val="00E71C6E"/>
    <w:rsid w:val="00E83380"/>
    <w:rsid w:val="00E83E4C"/>
    <w:rsid w:val="00EB2138"/>
    <w:rsid w:val="00EC3153"/>
    <w:rsid w:val="00ED27B2"/>
    <w:rsid w:val="00EF6F6C"/>
    <w:rsid w:val="00F035FA"/>
    <w:rsid w:val="00F04419"/>
    <w:rsid w:val="00F07DBC"/>
    <w:rsid w:val="00F118F6"/>
    <w:rsid w:val="00F17428"/>
    <w:rsid w:val="00F20428"/>
    <w:rsid w:val="00F2710A"/>
    <w:rsid w:val="00F27908"/>
    <w:rsid w:val="00F350A7"/>
    <w:rsid w:val="00F51CFE"/>
    <w:rsid w:val="00F60080"/>
    <w:rsid w:val="00F61468"/>
    <w:rsid w:val="00F733C8"/>
    <w:rsid w:val="00F87325"/>
    <w:rsid w:val="00FB4C74"/>
    <w:rsid w:val="00FB5548"/>
    <w:rsid w:val="00FC7E5B"/>
    <w:rsid w:val="010D1713"/>
    <w:rsid w:val="0158FF03"/>
    <w:rsid w:val="016128D7"/>
    <w:rsid w:val="0196986B"/>
    <w:rsid w:val="02372488"/>
    <w:rsid w:val="027BDE65"/>
    <w:rsid w:val="02DDB598"/>
    <w:rsid w:val="02F244C4"/>
    <w:rsid w:val="02FBEF76"/>
    <w:rsid w:val="03AA0364"/>
    <w:rsid w:val="041D4F9D"/>
    <w:rsid w:val="044A705A"/>
    <w:rsid w:val="0456101C"/>
    <w:rsid w:val="04664A83"/>
    <w:rsid w:val="05A5FF1F"/>
    <w:rsid w:val="05B5C6F8"/>
    <w:rsid w:val="06C35F3B"/>
    <w:rsid w:val="06E997A3"/>
    <w:rsid w:val="08643B15"/>
    <w:rsid w:val="08FDA456"/>
    <w:rsid w:val="0903161E"/>
    <w:rsid w:val="09959A48"/>
    <w:rsid w:val="0A588B1A"/>
    <w:rsid w:val="0A912566"/>
    <w:rsid w:val="0AAA98DA"/>
    <w:rsid w:val="0AE8A276"/>
    <w:rsid w:val="0B33F7A2"/>
    <w:rsid w:val="0B6788F9"/>
    <w:rsid w:val="0BEBF4BA"/>
    <w:rsid w:val="0C0E2EED"/>
    <w:rsid w:val="0CAB06AC"/>
    <w:rsid w:val="0CF52443"/>
    <w:rsid w:val="0D062308"/>
    <w:rsid w:val="0D7515F6"/>
    <w:rsid w:val="0DC8694B"/>
    <w:rsid w:val="0EFD078D"/>
    <w:rsid w:val="0F65BFE2"/>
    <w:rsid w:val="1005F731"/>
    <w:rsid w:val="101097D5"/>
    <w:rsid w:val="10ECF3E3"/>
    <w:rsid w:val="1165389D"/>
    <w:rsid w:val="11E30574"/>
    <w:rsid w:val="120DC56B"/>
    <w:rsid w:val="1287D1E6"/>
    <w:rsid w:val="12F9B144"/>
    <w:rsid w:val="1499C260"/>
    <w:rsid w:val="14ACECF8"/>
    <w:rsid w:val="15D38F07"/>
    <w:rsid w:val="15FD4E12"/>
    <w:rsid w:val="16A866FC"/>
    <w:rsid w:val="176922D7"/>
    <w:rsid w:val="17782ABD"/>
    <w:rsid w:val="1781DDF1"/>
    <w:rsid w:val="18DADDBF"/>
    <w:rsid w:val="18F36E79"/>
    <w:rsid w:val="1945EAFD"/>
    <w:rsid w:val="1A8E885D"/>
    <w:rsid w:val="1B271780"/>
    <w:rsid w:val="1B79F36B"/>
    <w:rsid w:val="1C736F7F"/>
    <w:rsid w:val="1D553AFB"/>
    <w:rsid w:val="1D94E620"/>
    <w:rsid w:val="1DAC8FC3"/>
    <w:rsid w:val="1DB0F6FB"/>
    <w:rsid w:val="1DB9502E"/>
    <w:rsid w:val="1E1C8221"/>
    <w:rsid w:val="1EA4D5AE"/>
    <w:rsid w:val="1EDDC29F"/>
    <w:rsid w:val="2070D73F"/>
    <w:rsid w:val="20B9D9FA"/>
    <w:rsid w:val="222FE161"/>
    <w:rsid w:val="2352BAA0"/>
    <w:rsid w:val="255AD190"/>
    <w:rsid w:val="255FD759"/>
    <w:rsid w:val="256577DD"/>
    <w:rsid w:val="26304744"/>
    <w:rsid w:val="267EF609"/>
    <w:rsid w:val="269C3673"/>
    <w:rsid w:val="2703FAB8"/>
    <w:rsid w:val="27142F1E"/>
    <w:rsid w:val="27375104"/>
    <w:rsid w:val="27641322"/>
    <w:rsid w:val="2766624C"/>
    <w:rsid w:val="27D22928"/>
    <w:rsid w:val="288C8884"/>
    <w:rsid w:val="29380486"/>
    <w:rsid w:val="296219FD"/>
    <w:rsid w:val="29A60C6A"/>
    <w:rsid w:val="29BA4F2D"/>
    <w:rsid w:val="2A61B293"/>
    <w:rsid w:val="2B147692"/>
    <w:rsid w:val="2B2A53AA"/>
    <w:rsid w:val="2B4F396B"/>
    <w:rsid w:val="2B51C463"/>
    <w:rsid w:val="2B59AB0D"/>
    <w:rsid w:val="2BC79024"/>
    <w:rsid w:val="2CF6682F"/>
    <w:rsid w:val="2DE36306"/>
    <w:rsid w:val="2DF99FDB"/>
    <w:rsid w:val="2E5ABEEA"/>
    <w:rsid w:val="2EAD2572"/>
    <w:rsid w:val="2F66777E"/>
    <w:rsid w:val="2FC65582"/>
    <w:rsid w:val="2FD8C18D"/>
    <w:rsid w:val="304E4FB2"/>
    <w:rsid w:val="306C5E76"/>
    <w:rsid w:val="30A764EC"/>
    <w:rsid w:val="30DB5907"/>
    <w:rsid w:val="30FB17F6"/>
    <w:rsid w:val="31017C5D"/>
    <w:rsid w:val="316DA8C1"/>
    <w:rsid w:val="319C0F57"/>
    <w:rsid w:val="32506F43"/>
    <w:rsid w:val="3345E634"/>
    <w:rsid w:val="33D14E73"/>
    <w:rsid w:val="343FB8BC"/>
    <w:rsid w:val="347D707B"/>
    <w:rsid w:val="34C312D6"/>
    <w:rsid w:val="35C5E946"/>
    <w:rsid w:val="35ECECAB"/>
    <w:rsid w:val="365ED4E3"/>
    <w:rsid w:val="370C3D6D"/>
    <w:rsid w:val="37F83DE0"/>
    <w:rsid w:val="393AE92A"/>
    <w:rsid w:val="3A2E88A6"/>
    <w:rsid w:val="3A7DDA7C"/>
    <w:rsid w:val="3C0EBAC9"/>
    <w:rsid w:val="3C235A82"/>
    <w:rsid w:val="3C523355"/>
    <w:rsid w:val="3CEF8373"/>
    <w:rsid w:val="3D35C13E"/>
    <w:rsid w:val="3D5A7835"/>
    <w:rsid w:val="3D6D9558"/>
    <w:rsid w:val="3D74CFD0"/>
    <w:rsid w:val="3DC352A0"/>
    <w:rsid w:val="3E7B018F"/>
    <w:rsid w:val="3EA0801F"/>
    <w:rsid w:val="3EA7E275"/>
    <w:rsid w:val="3EF1ADD2"/>
    <w:rsid w:val="3F00D202"/>
    <w:rsid w:val="3F26ACBD"/>
    <w:rsid w:val="3F3A3E60"/>
    <w:rsid w:val="3F74A58E"/>
    <w:rsid w:val="40424A77"/>
    <w:rsid w:val="4066BF2B"/>
    <w:rsid w:val="40E49FFA"/>
    <w:rsid w:val="42174AB2"/>
    <w:rsid w:val="42C4B7A4"/>
    <w:rsid w:val="42F4B632"/>
    <w:rsid w:val="4335D5F0"/>
    <w:rsid w:val="44294EA9"/>
    <w:rsid w:val="449FAED6"/>
    <w:rsid w:val="44A956B4"/>
    <w:rsid w:val="456B72EE"/>
    <w:rsid w:val="45992C54"/>
    <w:rsid w:val="463821DE"/>
    <w:rsid w:val="463FC1FE"/>
    <w:rsid w:val="465FDAEA"/>
    <w:rsid w:val="46DBFD37"/>
    <w:rsid w:val="46DF799A"/>
    <w:rsid w:val="46FA2156"/>
    <w:rsid w:val="46FD0109"/>
    <w:rsid w:val="470D000D"/>
    <w:rsid w:val="478A4413"/>
    <w:rsid w:val="47AC3855"/>
    <w:rsid w:val="47C3F53B"/>
    <w:rsid w:val="4851FA7B"/>
    <w:rsid w:val="487B65AA"/>
    <w:rsid w:val="491D409C"/>
    <w:rsid w:val="49729CFD"/>
    <w:rsid w:val="4AD92CEE"/>
    <w:rsid w:val="4AEEE54A"/>
    <w:rsid w:val="4BD08F8F"/>
    <w:rsid w:val="4BE33404"/>
    <w:rsid w:val="4BF5C41B"/>
    <w:rsid w:val="4C2AD104"/>
    <w:rsid w:val="4D2D3CEA"/>
    <w:rsid w:val="4D37E6F1"/>
    <w:rsid w:val="4D4EAA4D"/>
    <w:rsid w:val="4D602B7F"/>
    <w:rsid w:val="4E4936C2"/>
    <w:rsid w:val="4EACEBCB"/>
    <w:rsid w:val="4FC8873A"/>
    <w:rsid w:val="50F2F09C"/>
    <w:rsid w:val="51A2543E"/>
    <w:rsid w:val="52ED9EA2"/>
    <w:rsid w:val="530FBE9A"/>
    <w:rsid w:val="53415BC8"/>
    <w:rsid w:val="539DB792"/>
    <w:rsid w:val="53EE2EE0"/>
    <w:rsid w:val="5406F624"/>
    <w:rsid w:val="54371205"/>
    <w:rsid w:val="5438D791"/>
    <w:rsid w:val="54843C30"/>
    <w:rsid w:val="54A42563"/>
    <w:rsid w:val="54E99CB9"/>
    <w:rsid w:val="5538DC3E"/>
    <w:rsid w:val="5565BE1A"/>
    <w:rsid w:val="561F3FCF"/>
    <w:rsid w:val="5646F0EB"/>
    <w:rsid w:val="5714B19E"/>
    <w:rsid w:val="57B9025E"/>
    <w:rsid w:val="580755B1"/>
    <w:rsid w:val="5815EF19"/>
    <w:rsid w:val="5841AF14"/>
    <w:rsid w:val="5864E9E9"/>
    <w:rsid w:val="59EFE48B"/>
    <w:rsid w:val="5A5C0069"/>
    <w:rsid w:val="5AFF1730"/>
    <w:rsid w:val="5B326999"/>
    <w:rsid w:val="5B447B72"/>
    <w:rsid w:val="5B71B2C0"/>
    <w:rsid w:val="5B7C1412"/>
    <w:rsid w:val="5C8466E2"/>
    <w:rsid w:val="5E9801D5"/>
    <w:rsid w:val="5FD00ED7"/>
    <w:rsid w:val="6011582E"/>
    <w:rsid w:val="603DB330"/>
    <w:rsid w:val="606A810D"/>
    <w:rsid w:val="62EB693F"/>
    <w:rsid w:val="62FBA676"/>
    <w:rsid w:val="631AC2D0"/>
    <w:rsid w:val="632D4A17"/>
    <w:rsid w:val="63BBF5FA"/>
    <w:rsid w:val="6452746B"/>
    <w:rsid w:val="64B705F5"/>
    <w:rsid w:val="65157029"/>
    <w:rsid w:val="6517D126"/>
    <w:rsid w:val="65312A2C"/>
    <w:rsid w:val="656F0CB6"/>
    <w:rsid w:val="666A561A"/>
    <w:rsid w:val="66B188FD"/>
    <w:rsid w:val="66DC23D9"/>
    <w:rsid w:val="6730E7E7"/>
    <w:rsid w:val="674450CF"/>
    <w:rsid w:val="67678BB7"/>
    <w:rsid w:val="67B1B4B2"/>
    <w:rsid w:val="67B4D894"/>
    <w:rsid w:val="67DC07DE"/>
    <w:rsid w:val="688A76C3"/>
    <w:rsid w:val="6A0FD796"/>
    <w:rsid w:val="6A8B1210"/>
    <w:rsid w:val="6AD8E4F8"/>
    <w:rsid w:val="6B80DB5E"/>
    <w:rsid w:val="6C3FDF8C"/>
    <w:rsid w:val="6CB9CFC8"/>
    <w:rsid w:val="6D0371DF"/>
    <w:rsid w:val="6D345628"/>
    <w:rsid w:val="6D37AA3A"/>
    <w:rsid w:val="6D3C80AB"/>
    <w:rsid w:val="6D78B6F2"/>
    <w:rsid w:val="6DAE4BB1"/>
    <w:rsid w:val="6EA7C9F1"/>
    <w:rsid w:val="6F166FF8"/>
    <w:rsid w:val="6F96A68D"/>
    <w:rsid w:val="6F9E077A"/>
    <w:rsid w:val="6FCDFF71"/>
    <w:rsid w:val="71A419E2"/>
    <w:rsid w:val="71ED3521"/>
    <w:rsid w:val="7201A3F2"/>
    <w:rsid w:val="725C4EF0"/>
    <w:rsid w:val="72C18A65"/>
    <w:rsid w:val="72CC50FE"/>
    <w:rsid w:val="7307D866"/>
    <w:rsid w:val="730AE67F"/>
    <w:rsid w:val="731C75E5"/>
    <w:rsid w:val="735A316F"/>
    <w:rsid w:val="73A064D6"/>
    <w:rsid w:val="73A74F5B"/>
    <w:rsid w:val="73B3D5E2"/>
    <w:rsid w:val="74119576"/>
    <w:rsid w:val="74708479"/>
    <w:rsid w:val="751153E3"/>
    <w:rsid w:val="751847A7"/>
    <w:rsid w:val="75A5669B"/>
    <w:rsid w:val="75DCED65"/>
    <w:rsid w:val="767C7954"/>
    <w:rsid w:val="767E6CBD"/>
    <w:rsid w:val="7686D4CE"/>
    <w:rsid w:val="771090A0"/>
    <w:rsid w:val="779B6F37"/>
    <w:rsid w:val="796358CD"/>
    <w:rsid w:val="797E955C"/>
    <w:rsid w:val="7A3B75A3"/>
    <w:rsid w:val="7AF54EE3"/>
    <w:rsid w:val="7B05C7F7"/>
    <w:rsid w:val="7B6BA3D5"/>
    <w:rsid w:val="7B88B3A9"/>
    <w:rsid w:val="7B9A7383"/>
    <w:rsid w:val="7BA53D9F"/>
    <w:rsid w:val="7C8CEFA8"/>
    <w:rsid w:val="7C8DAEBE"/>
    <w:rsid w:val="7D21BD84"/>
    <w:rsid w:val="7D75F137"/>
    <w:rsid w:val="7DB389EF"/>
    <w:rsid w:val="7DCA42EF"/>
    <w:rsid w:val="7E081617"/>
    <w:rsid w:val="7E30FE3A"/>
    <w:rsid w:val="7E4BC369"/>
    <w:rsid w:val="7EC7FCA7"/>
    <w:rsid w:val="7F446609"/>
    <w:rsid w:val="7FD1E19F"/>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B5BA4F"/>
  <w15:docId w15:val="{438388EF-6E7D-4CB9-8112-F1BB41FA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1B6"/>
    <w:rPr>
      <w:rFonts w:ascii="Calibri" w:eastAsia="Times New Roman" w:hAnsi="Calibri" w:cs="Times New Roman"/>
      <w:lang w:val="es-EC" w:eastAsia="es-EC"/>
    </w:rPr>
  </w:style>
  <w:style w:type="paragraph" w:styleId="Ttulo1">
    <w:name w:val="heading 1"/>
    <w:basedOn w:val="Normal"/>
    <w:next w:val="Normal"/>
    <w:link w:val="Ttulo1Car"/>
    <w:uiPriority w:val="9"/>
    <w:qFormat/>
    <w:rsid w:val="00216B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link w:val="Ttulo2Car"/>
    <w:uiPriority w:val="9"/>
    <w:unhideWhenUsed/>
    <w:qFormat/>
    <w:rsid w:val="0082419E"/>
    <w:pPr>
      <w:spacing w:after="0" w:line="240" w:lineRule="auto"/>
      <w:outlineLvl w:val="1"/>
    </w:pPr>
    <w:rPr>
      <w:rFonts w:ascii="Times New Roman" w:eastAsia="Times New Roman" w:hAnsi="Times New Roman" w:cs="Times New Roman"/>
      <w:color w:val="2E74B5"/>
      <w:sz w:val="26"/>
      <w:szCs w:val="26"/>
      <w:lang w:val="es-EC" w:eastAsia="es-EC"/>
    </w:rPr>
  </w:style>
  <w:style w:type="paragraph" w:styleId="Ttulo3">
    <w:name w:val="heading 3"/>
    <w:basedOn w:val="Normal"/>
    <w:next w:val="Normal"/>
    <w:link w:val="Ttulo3Car"/>
    <w:uiPriority w:val="9"/>
    <w:unhideWhenUsed/>
    <w:qFormat/>
    <w:rsid w:val="00216BD2"/>
    <w:pPr>
      <w:keepNext/>
      <w:keepLines/>
      <w:spacing w:before="200" w:after="100" w:line="300" w:lineRule="auto"/>
      <w:outlineLvl w:val="2"/>
    </w:pPr>
    <w:rPr>
      <w:rFonts w:asciiTheme="majorHAnsi" w:eastAsiaTheme="majorEastAsia" w:hAnsiTheme="majorHAnsi" w:cstheme="majorBidi"/>
      <w:b/>
      <w:bCs/>
      <w:color w:val="1F4D78"/>
      <w:sz w:val="24"/>
      <w:lang w:val="en-US" w:eastAsia="en-US"/>
    </w:rPr>
  </w:style>
  <w:style w:type="paragraph" w:styleId="Ttulo4">
    <w:name w:val="heading 4"/>
    <w:basedOn w:val="Normal"/>
    <w:next w:val="Normal"/>
    <w:link w:val="Ttulo4Car"/>
    <w:uiPriority w:val="9"/>
    <w:semiHidden/>
    <w:unhideWhenUsed/>
    <w:qFormat/>
    <w:rsid w:val="00216BD2"/>
    <w:pPr>
      <w:keepNext/>
      <w:keepLines/>
      <w:spacing w:before="200" w:after="0" w:line="300" w:lineRule="auto"/>
      <w:outlineLvl w:val="3"/>
    </w:pPr>
    <w:rPr>
      <w:rFonts w:asciiTheme="majorHAnsi" w:eastAsiaTheme="majorEastAsia" w:hAnsiTheme="majorHAnsi" w:cstheme="majorBidi"/>
      <w:b/>
      <w:bCs/>
      <w:i/>
      <w:iCs/>
      <w:color w:val="4F81BD" w:themeColor="accent1"/>
      <w:lang w:val="en-US" w:eastAsia="en-US"/>
    </w:rPr>
  </w:style>
  <w:style w:type="paragraph" w:styleId="Ttulo5">
    <w:name w:val="heading 5"/>
    <w:basedOn w:val="Normal"/>
    <w:next w:val="Normal"/>
    <w:link w:val="Ttulo5Car"/>
    <w:uiPriority w:val="9"/>
    <w:semiHidden/>
    <w:unhideWhenUsed/>
    <w:qFormat/>
    <w:rsid w:val="00216BD2"/>
    <w:pPr>
      <w:keepNext/>
      <w:keepLines/>
      <w:spacing w:before="200" w:after="0" w:line="300" w:lineRule="auto"/>
      <w:outlineLvl w:val="4"/>
    </w:pPr>
    <w:rPr>
      <w:rFonts w:asciiTheme="majorHAnsi" w:eastAsiaTheme="majorEastAsia" w:hAnsiTheme="majorHAnsi" w:cstheme="majorBidi"/>
      <w:color w:val="243F60" w:themeColor="accent1" w:themeShade="7F"/>
      <w:lang w:val="en-US" w:eastAsia="en-US"/>
    </w:rPr>
  </w:style>
  <w:style w:type="paragraph" w:styleId="Ttulo6">
    <w:name w:val="heading 6"/>
    <w:basedOn w:val="Normal"/>
    <w:next w:val="Normal"/>
    <w:link w:val="Ttulo6Car"/>
    <w:uiPriority w:val="9"/>
    <w:semiHidden/>
    <w:unhideWhenUsed/>
    <w:qFormat/>
    <w:rsid w:val="00216BD2"/>
    <w:pPr>
      <w:keepNext/>
      <w:keepLines/>
      <w:spacing w:before="200" w:after="0" w:line="300" w:lineRule="auto"/>
      <w:outlineLvl w:val="5"/>
    </w:pPr>
    <w:rPr>
      <w:rFonts w:asciiTheme="majorHAnsi" w:eastAsiaTheme="majorEastAsia" w:hAnsiTheme="majorHAnsi" w:cstheme="majorBidi"/>
      <w:i/>
      <w:iCs/>
      <w:color w:val="243F60" w:themeColor="accent1" w:themeShade="7F"/>
      <w:lang w:val="en-US" w:eastAsia="en-US"/>
    </w:rPr>
  </w:style>
  <w:style w:type="paragraph" w:styleId="Ttulo7">
    <w:name w:val="heading 7"/>
    <w:basedOn w:val="Normal"/>
    <w:next w:val="Normal"/>
    <w:link w:val="Ttulo7Car"/>
    <w:uiPriority w:val="9"/>
    <w:semiHidden/>
    <w:unhideWhenUsed/>
    <w:qFormat/>
    <w:rsid w:val="00216BD2"/>
    <w:pPr>
      <w:keepNext/>
      <w:keepLines/>
      <w:spacing w:before="200" w:after="0" w:line="300" w:lineRule="auto"/>
      <w:outlineLvl w:val="6"/>
    </w:pPr>
    <w:rPr>
      <w:rFonts w:asciiTheme="majorHAnsi" w:eastAsiaTheme="majorEastAsia" w:hAnsiTheme="majorHAnsi" w:cstheme="majorBidi"/>
      <w:i/>
      <w:iCs/>
      <w:color w:val="404040" w:themeColor="text1" w:themeTint="BF"/>
      <w:lang w:val="en-US" w:eastAsia="en-US"/>
    </w:rPr>
  </w:style>
  <w:style w:type="paragraph" w:styleId="Ttulo8">
    <w:name w:val="heading 8"/>
    <w:basedOn w:val="Normal"/>
    <w:next w:val="Normal"/>
    <w:link w:val="Ttulo8Car"/>
    <w:uiPriority w:val="9"/>
    <w:semiHidden/>
    <w:unhideWhenUsed/>
    <w:qFormat/>
    <w:rsid w:val="00216BD2"/>
    <w:pPr>
      <w:keepNext/>
      <w:keepLines/>
      <w:spacing w:before="200" w:after="0" w:line="300" w:lineRule="auto"/>
      <w:outlineLvl w:val="7"/>
    </w:pPr>
    <w:rPr>
      <w:rFonts w:asciiTheme="majorHAnsi" w:eastAsiaTheme="majorEastAsia" w:hAnsiTheme="majorHAnsi" w:cstheme="majorBidi"/>
      <w:color w:val="4F81BD" w:themeColor="accent1"/>
      <w:sz w:val="20"/>
      <w:szCs w:val="20"/>
      <w:lang w:val="en-US" w:eastAsia="en-US"/>
    </w:rPr>
  </w:style>
  <w:style w:type="paragraph" w:styleId="Ttulo9">
    <w:name w:val="heading 9"/>
    <w:basedOn w:val="Normal"/>
    <w:next w:val="Normal"/>
    <w:link w:val="Ttulo9Car"/>
    <w:uiPriority w:val="9"/>
    <w:semiHidden/>
    <w:unhideWhenUsed/>
    <w:qFormat/>
    <w:rsid w:val="00216BD2"/>
    <w:pPr>
      <w:keepNext/>
      <w:keepLines/>
      <w:spacing w:before="200" w:after="0" w:line="300"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BD2"/>
    <w:rPr>
      <w:rFonts w:asciiTheme="majorHAnsi" w:eastAsiaTheme="majorEastAsia" w:hAnsiTheme="majorHAnsi" w:cstheme="majorBidi"/>
      <w:color w:val="365F91" w:themeColor="accent1" w:themeShade="BF"/>
      <w:sz w:val="32"/>
      <w:szCs w:val="32"/>
      <w:lang w:val="es-EC" w:eastAsia="es-EC"/>
    </w:rPr>
  </w:style>
  <w:style w:type="character" w:customStyle="1" w:styleId="Ttulo2Car">
    <w:name w:val="Título 2 Car"/>
    <w:basedOn w:val="Fuentedeprrafopredeter"/>
    <w:link w:val="Ttulo2"/>
    <w:uiPriority w:val="9"/>
    <w:rsid w:val="0082419E"/>
    <w:rPr>
      <w:rFonts w:ascii="Times New Roman" w:eastAsia="Times New Roman" w:hAnsi="Times New Roman" w:cs="Times New Roman"/>
      <w:color w:val="2E74B5"/>
      <w:sz w:val="26"/>
      <w:szCs w:val="26"/>
      <w:lang w:val="es-EC" w:eastAsia="es-EC"/>
    </w:rPr>
  </w:style>
  <w:style w:type="character" w:customStyle="1" w:styleId="Ttulo3Car">
    <w:name w:val="Título 3 Car"/>
    <w:basedOn w:val="Fuentedeprrafopredeter"/>
    <w:link w:val="Ttulo3"/>
    <w:uiPriority w:val="9"/>
    <w:rsid w:val="00216BD2"/>
    <w:rPr>
      <w:rFonts w:asciiTheme="majorHAnsi" w:eastAsiaTheme="majorEastAsia" w:hAnsiTheme="majorHAnsi" w:cstheme="majorBidi"/>
      <w:b/>
      <w:bCs/>
      <w:color w:val="1F4D78"/>
      <w:sz w:val="24"/>
      <w:lang w:val="en-US"/>
    </w:rPr>
  </w:style>
  <w:style w:type="character" w:customStyle="1" w:styleId="Ttulo4Car">
    <w:name w:val="Título 4 Car"/>
    <w:basedOn w:val="Fuentedeprrafopredeter"/>
    <w:link w:val="Ttulo4"/>
    <w:uiPriority w:val="9"/>
    <w:semiHidden/>
    <w:rsid w:val="00216BD2"/>
    <w:rPr>
      <w:rFonts w:asciiTheme="majorHAnsi" w:eastAsiaTheme="majorEastAsia" w:hAnsiTheme="majorHAnsi" w:cstheme="majorBidi"/>
      <w:b/>
      <w:bCs/>
      <w:i/>
      <w:iCs/>
      <w:color w:val="4F81BD" w:themeColor="accent1"/>
      <w:lang w:val="en-US"/>
    </w:rPr>
  </w:style>
  <w:style w:type="paragraph" w:styleId="Prrafodelista">
    <w:name w:val="List Paragraph"/>
    <w:basedOn w:val="Normal"/>
    <w:qFormat/>
    <w:rsid w:val="00AD2F70"/>
    <w:pPr>
      <w:ind w:left="720"/>
      <w:contextualSpacing/>
    </w:pPr>
  </w:style>
  <w:style w:type="paragraph" w:styleId="Encabezado">
    <w:name w:val="header"/>
    <w:basedOn w:val="Normal"/>
    <w:link w:val="EncabezadoCar"/>
    <w:uiPriority w:val="99"/>
    <w:unhideWhenUsed/>
    <w:rsid w:val="00AD2F70"/>
    <w:pPr>
      <w:tabs>
        <w:tab w:val="center" w:pos="4252"/>
        <w:tab w:val="right" w:pos="8504"/>
      </w:tabs>
      <w:spacing w:after="0" w:line="240" w:lineRule="auto"/>
    </w:pPr>
  </w:style>
  <w:style w:type="character" w:customStyle="1" w:styleId="EncabezadoCar">
    <w:name w:val="Encabezado Car"/>
    <w:link w:val="Encabezado"/>
    <w:uiPriority w:val="99"/>
    <w:rsid w:val="5E9801D5"/>
    <w:rPr>
      <w:rFonts w:ascii="Calibri" w:eastAsia="Times New Roman" w:hAnsi="Calibri" w:cs="Times New Roman"/>
      <w:lang w:val="es-EC" w:eastAsia="es-EC"/>
    </w:rPr>
  </w:style>
  <w:style w:type="paragraph" w:styleId="Piedepgina">
    <w:name w:val="footer"/>
    <w:basedOn w:val="Normal"/>
    <w:link w:val="PiedepginaCar"/>
    <w:uiPriority w:val="99"/>
    <w:unhideWhenUsed/>
    <w:rsid w:val="00AD2F70"/>
    <w:pPr>
      <w:tabs>
        <w:tab w:val="center" w:pos="4252"/>
        <w:tab w:val="right" w:pos="8504"/>
      </w:tabs>
      <w:spacing w:after="0" w:line="240" w:lineRule="auto"/>
    </w:pPr>
  </w:style>
  <w:style w:type="character" w:customStyle="1" w:styleId="PiedepginaCar">
    <w:name w:val="Pie de página Car"/>
    <w:link w:val="Piedepgina"/>
    <w:uiPriority w:val="99"/>
    <w:rsid w:val="5E9801D5"/>
    <w:rPr>
      <w:rFonts w:ascii="Calibri" w:eastAsia="Times New Roman" w:hAnsi="Calibri" w:cs="Times New Roman"/>
      <w:lang w:val="es-EC" w:eastAsia="es-EC"/>
    </w:rPr>
  </w:style>
  <w:style w:type="paragraph" w:styleId="Textodeglobo">
    <w:name w:val="Balloon Text"/>
    <w:basedOn w:val="Normal"/>
    <w:link w:val="TextodegloboCar"/>
    <w:uiPriority w:val="99"/>
    <w:semiHidden/>
    <w:unhideWhenUsed/>
    <w:rsid w:val="00FB5548"/>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5E9801D5"/>
    <w:rPr>
      <w:rFonts w:ascii="Segoe UI" w:eastAsia="Times New Roman" w:hAnsi="Segoe UI" w:cs="Segoe UI"/>
      <w:sz w:val="18"/>
      <w:szCs w:val="18"/>
      <w:lang w:val="es-EC" w:eastAsia="es-EC"/>
    </w:rPr>
  </w:style>
  <w:style w:type="table" w:styleId="Tablaconcuadrcula">
    <w:name w:val="Table Grid"/>
    <w:basedOn w:val="Tablanormal"/>
    <w:uiPriority w:val="59"/>
    <w:rsid w:val="004F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uiPriority w:val="99"/>
    <w:semiHidden/>
    <w:rsid w:val="5E9801D5"/>
    <w:rPr>
      <w:color w:val="666666"/>
    </w:rPr>
  </w:style>
  <w:style w:type="character" w:styleId="Hipervnculo">
    <w:name w:val="Hyperlink"/>
    <w:uiPriority w:val="99"/>
    <w:unhideWhenUsed/>
    <w:rsid w:val="5E9801D5"/>
    <w:rPr>
      <w:color w:val="0000FF"/>
      <w:u w:val="single"/>
    </w:rPr>
  </w:style>
  <w:style w:type="character" w:styleId="Textoennegrita">
    <w:name w:val="Strong"/>
    <w:basedOn w:val="Fuentedeprrafopredeter"/>
    <w:uiPriority w:val="22"/>
    <w:qFormat/>
    <w:rsid w:val="00C8680A"/>
    <w:rPr>
      <w:b/>
      <w:bCs/>
    </w:rPr>
  </w:style>
  <w:style w:type="paragraph" w:styleId="NormalWeb">
    <w:name w:val="Normal (Web)"/>
    <w:basedOn w:val="Normal"/>
    <w:uiPriority w:val="99"/>
    <w:semiHidden/>
    <w:unhideWhenUsed/>
    <w:rsid w:val="00F60080"/>
    <w:pPr>
      <w:spacing w:before="100" w:beforeAutospacing="1" w:after="100" w:afterAutospacing="1" w:line="240" w:lineRule="auto"/>
    </w:pPr>
    <w:rPr>
      <w:rFonts w:ascii="Times New Roman" w:hAnsi="Times New Roman"/>
      <w:sz w:val="24"/>
      <w:szCs w:val="24"/>
    </w:rPr>
  </w:style>
  <w:style w:type="character" w:styleId="nfasis">
    <w:name w:val="Emphasis"/>
    <w:basedOn w:val="Fuentedeprrafopredeter"/>
    <w:uiPriority w:val="20"/>
    <w:qFormat/>
    <w:rsid w:val="00F60080"/>
    <w:rPr>
      <w:i/>
      <w:iCs/>
    </w:rPr>
  </w:style>
  <w:style w:type="character" w:styleId="Mencinsinresolver">
    <w:name w:val="Unresolved Mention"/>
    <w:basedOn w:val="Fuentedeprrafopredeter"/>
    <w:uiPriority w:val="99"/>
    <w:semiHidden/>
    <w:unhideWhenUsed/>
    <w:rsid w:val="00585CC9"/>
    <w:rPr>
      <w:color w:val="605E5C"/>
      <w:shd w:val="clear" w:color="auto" w:fill="E1DFDD"/>
    </w:rPr>
  </w:style>
  <w:style w:type="character" w:customStyle="1" w:styleId="Ttulo5Car">
    <w:name w:val="Título 5 Car"/>
    <w:basedOn w:val="Fuentedeprrafopredeter"/>
    <w:link w:val="Ttulo5"/>
    <w:uiPriority w:val="9"/>
    <w:semiHidden/>
    <w:rsid w:val="00216BD2"/>
    <w:rPr>
      <w:rFonts w:asciiTheme="majorHAnsi" w:eastAsiaTheme="majorEastAsia" w:hAnsiTheme="majorHAnsi" w:cstheme="majorBidi"/>
      <w:color w:val="243F60" w:themeColor="accent1" w:themeShade="7F"/>
      <w:lang w:val="en-US"/>
    </w:rPr>
  </w:style>
  <w:style w:type="character" w:customStyle="1" w:styleId="Ttulo6Car">
    <w:name w:val="Título 6 Car"/>
    <w:basedOn w:val="Fuentedeprrafopredeter"/>
    <w:link w:val="Ttulo6"/>
    <w:uiPriority w:val="9"/>
    <w:semiHidden/>
    <w:rsid w:val="00216BD2"/>
    <w:rPr>
      <w:rFonts w:asciiTheme="majorHAnsi" w:eastAsiaTheme="majorEastAsia" w:hAnsiTheme="majorHAnsi" w:cstheme="majorBidi"/>
      <w:i/>
      <w:iCs/>
      <w:color w:val="243F60" w:themeColor="accent1" w:themeShade="7F"/>
      <w:lang w:val="en-US"/>
    </w:rPr>
  </w:style>
  <w:style w:type="character" w:customStyle="1" w:styleId="Ttulo7Car">
    <w:name w:val="Título 7 Car"/>
    <w:basedOn w:val="Fuentedeprrafopredeter"/>
    <w:link w:val="Ttulo7"/>
    <w:uiPriority w:val="9"/>
    <w:semiHidden/>
    <w:rsid w:val="00216BD2"/>
    <w:rPr>
      <w:rFonts w:asciiTheme="majorHAnsi" w:eastAsiaTheme="majorEastAsia" w:hAnsiTheme="majorHAnsi" w:cstheme="majorBidi"/>
      <w:i/>
      <w:iCs/>
      <w:color w:val="404040" w:themeColor="text1" w:themeTint="BF"/>
      <w:lang w:val="en-US"/>
    </w:rPr>
  </w:style>
  <w:style w:type="character" w:customStyle="1" w:styleId="Ttulo8Car">
    <w:name w:val="Título 8 Car"/>
    <w:basedOn w:val="Fuentedeprrafopredeter"/>
    <w:link w:val="Ttulo8"/>
    <w:uiPriority w:val="9"/>
    <w:semiHidden/>
    <w:rsid w:val="00216BD2"/>
    <w:rPr>
      <w:rFonts w:asciiTheme="majorHAnsi" w:eastAsiaTheme="majorEastAsia" w:hAnsiTheme="majorHAnsi" w:cstheme="majorBidi"/>
      <w:color w:val="4F81BD" w:themeColor="accent1"/>
      <w:sz w:val="20"/>
      <w:szCs w:val="20"/>
      <w:lang w:val="en-US"/>
    </w:rPr>
  </w:style>
  <w:style w:type="character" w:customStyle="1" w:styleId="Ttulo9Car">
    <w:name w:val="Título 9 Car"/>
    <w:basedOn w:val="Fuentedeprrafopredeter"/>
    <w:link w:val="Ttulo9"/>
    <w:uiPriority w:val="9"/>
    <w:semiHidden/>
    <w:rsid w:val="00216BD2"/>
    <w:rPr>
      <w:rFonts w:asciiTheme="majorHAnsi" w:eastAsiaTheme="majorEastAsia" w:hAnsiTheme="majorHAnsi" w:cstheme="majorBidi"/>
      <w:i/>
      <w:iCs/>
      <w:color w:val="404040" w:themeColor="text1" w:themeTint="BF"/>
      <w:sz w:val="20"/>
      <w:szCs w:val="20"/>
      <w:lang w:val="en-US"/>
    </w:rPr>
  </w:style>
  <w:style w:type="paragraph" w:styleId="Sinespaciado">
    <w:name w:val="No Spacing"/>
    <w:uiPriority w:val="1"/>
    <w:qFormat/>
    <w:rsid w:val="00216BD2"/>
    <w:pPr>
      <w:spacing w:after="0" w:line="240" w:lineRule="auto"/>
    </w:pPr>
    <w:rPr>
      <w:rFonts w:eastAsiaTheme="minorEastAsia"/>
      <w:lang w:val="en-US"/>
    </w:rPr>
  </w:style>
  <w:style w:type="paragraph" w:styleId="Ttulo">
    <w:name w:val="Title"/>
    <w:basedOn w:val="Normal"/>
    <w:next w:val="Normal"/>
    <w:link w:val="TtuloCar"/>
    <w:uiPriority w:val="10"/>
    <w:qFormat/>
    <w:rsid w:val="00216BD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tuloCar">
    <w:name w:val="Título Car"/>
    <w:basedOn w:val="Fuentedeprrafopredeter"/>
    <w:link w:val="Ttulo"/>
    <w:uiPriority w:val="10"/>
    <w:rsid w:val="00216BD2"/>
    <w:rPr>
      <w:rFonts w:asciiTheme="majorHAnsi" w:eastAsiaTheme="majorEastAsia" w:hAnsiTheme="majorHAnsi" w:cstheme="majorBidi"/>
      <w:color w:val="17365D" w:themeColor="text2" w:themeShade="BF"/>
      <w:spacing w:val="5"/>
      <w:kern w:val="28"/>
      <w:sz w:val="52"/>
      <w:szCs w:val="52"/>
      <w:lang w:val="en-US"/>
    </w:rPr>
  </w:style>
  <w:style w:type="paragraph" w:styleId="Subttulo">
    <w:name w:val="Subtitle"/>
    <w:basedOn w:val="Normal"/>
    <w:next w:val="Normal"/>
    <w:link w:val="SubttuloCar"/>
    <w:uiPriority w:val="11"/>
    <w:qFormat/>
    <w:rsid w:val="00216BD2"/>
    <w:pPr>
      <w:numPr>
        <w:ilvl w:val="1"/>
      </w:numPr>
      <w:spacing w:after="120" w:line="300" w:lineRule="auto"/>
    </w:pPr>
    <w:rPr>
      <w:rFonts w:asciiTheme="majorHAnsi" w:eastAsiaTheme="majorEastAsia" w:hAnsiTheme="majorHAnsi" w:cstheme="majorBidi"/>
      <w:i/>
      <w:iCs/>
      <w:color w:val="4F81BD" w:themeColor="accent1"/>
      <w:spacing w:val="15"/>
      <w:sz w:val="24"/>
      <w:szCs w:val="24"/>
      <w:lang w:val="en-US" w:eastAsia="en-US"/>
    </w:rPr>
  </w:style>
  <w:style w:type="character" w:customStyle="1" w:styleId="SubttuloCar">
    <w:name w:val="Subtítulo Car"/>
    <w:basedOn w:val="Fuentedeprrafopredeter"/>
    <w:link w:val="Subttulo"/>
    <w:uiPriority w:val="11"/>
    <w:rsid w:val="00216BD2"/>
    <w:rPr>
      <w:rFonts w:asciiTheme="majorHAnsi" w:eastAsiaTheme="majorEastAsia" w:hAnsiTheme="majorHAnsi" w:cstheme="majorBidi"/>
      <w:i/>
      <w:iCs/>
      <w:color w:val="4F81BD" w:themeColor="accent1"/>
      <w:spacing w:val="15"/>
      <w:sz w:val="24"/>
      <w:szCs w:val="24"/>
      <w:lang w:val="en-US"/>
    </w:rPr>
  </w:style>
  <w:style w:type="paragraph" w:styleId="Textoindependiente">
    <w:name w:val="Body Text"/>
    <w:basedOn w:val="Normal"/>
    <w:link w:val="TextoindependienteCar"/>
    <w:uiPriority w:val="99"/>
    <w:unhideWhenUsed/>
    <w:rsid w:val="00216BD2"/>
    <w:pPr>
      <w:spacing w:after="120" w:line="300" w:lineRule="auto"/>
    </w:pPr>
    <w:rPr>
      <w:rFonts w:eastAsiaTheme="minorEastAsia" w:cstheme="minorBidi"/>
      <w:lang w:val="en-US" w:eastAsia="en-US"/>
    </w:rPr>
  </w:style>
  <w:style w:type="character" w:customStyle="1" w:styleId="TextoindependienteCar">
    <w:name w:val="Texto independiente Car"/>
    <w:basedOn w:val="Fuentedeprrafopredeter"/>
    <w:link w:val="Textoindependiente"/>
    <w:uiPriority w:val="99"/>
    <w:rsid w:val="00216BD2"/>
    <w:rPr>
      <w:rFonts w:ascii="Calibri" w:eastAsiaTheme="minorEastAsia" w:hAnsi="Calibri"/>
      <w:lang w:val="en-US"/>
    </w:rPr>
  </w:style>
  <w:style w:type="paragraph" w:styleId="Textoindependiente2">
    <w:name w:val="Body Text 2"/>
    <w:basedOn w:val="Normal"/>
    <w:link w:val="Textoindependiente2Car"/>
    <w:uiPriority w:val="99"/>
    <w:unhideWhenUsed/>
    <w:rsid w:val="00216BD2"/>
    <w:pPr>
      <w:spacing w:after="120" w:line="480" w:lineRule="auto"/>
    </w:pPr>
    <w:rPr>
      <w:rFonts w:eastAsiaTheme="minorEastAsia" w:cstheme="minorBidi"/>
      <w:lang w:val="en-US" w:eastAsia="en-US"/>
    </w:rPr>
  </w:style>
  <w:style w:type="character" w:customStyle="1" w:styleId="Textoindependiente2Car">
    <w:name w:val="Texto independiente 2 Car"/>
    <w:basedOn w:val="Fuentedeprrafopredeter"/>
    <w:link w:val="Textoindependiente2"/>
    <w:uiPriority w:val="99"/>
    <w:rsid w:val="00216BD2"/>
    <w:rPr>
      <w:rFonts w:ascii="Calibri" w:eastAsiaTheme="minorEastAsia" w:hAnsi="Calibri"/>
      <w:lang w:val="en-US"/>
    </w:rPr>
  </w:style>
  <w:style w:type="paragraph" w:styleId="Textoindependiente3">
    <w:name w:val="Body Text 3"/>
    <w:basedOn w:val="Normal"/>
    <w:link w:val="Textoindependiente3Car"/>
    <w:uiPriority w:val="99"/>
    <w:unhideWhenUsed/>
    <w:rsid w:val="00216BD2"/>
    <w:pPr>
      <w:spacing w:after="120" w:line="300" w:lineRule="auto"/>
    </w:pPr>
    <w:rPr>
      <w:rFonts w:eastAsiaTheme="minorEastAsia" w:cstheme="minorBidi"/>
      <w:sz w:val="16"/>
      <w:szCs w:val="16"/>
      <w:lang w:val="en-US" w:eastAsia="en-US"/>
    </w:rPr>
  </w:style>
  <w:style w:type="character" w:customStyle="1" w:styleId="Textoindependiente3Car">
    <w:name w:val="Texto independiente 3 Car"/>
    <w:basedOn w:val="Fuentedeprrafopredeter"/>
    <w:link w:val="Textoindependiente3"/>
    <w:uiPriority w:val="99"/>
    <w:rsid w:val="00216BD2"/>
    <w:rPr>
      <w:rFonts w:ascii="Calibri" w:eastAsiaTheme="minorEastAsia" w:hAnsi="Calibri"/>
      <w:sz w:val="16"/>
      <w:szCs w:val="16"/>
      <w:lang w:val="en-US"/>
    </w:rPr>
  </w:style>
  <w:style w:type="paragraph" w:styleId="Lista">
    <w:name w:val="List"/>
    <w:basedOn w:val="Normal"/>
    <w:uiPriority w:val="99"/>
    <w:unhideWhenUsed/>
    <w:rsid w:val="00216BD2"/>
    <w:pPr>
      <w:spacing w:after="120" w:line="300" w:lineRule="auto"/>
      <w:ind w:left="360" w:hanging="360"/>
      <w:contextualSpacing/>
    </w:pPr>
    <w:rPr>
      <w:rFonts w:eastAsiaTheme="minorEastAsia" w:cstheme="minorBidi"/>
      <w:lang w:val="en-US" w:eastAsia="en-US"/>
    </w:rPr>
  </w:style>
  <w:style w:type="paragraph" w:styleId="Lista2">
    <w:name w:val="List 2"/>
    <w:basedOn w:val="Normal"/>
    <w:uiPriority w:val="99"/>
    <w:unhideWhenUsed/>
    <w:rsid w:val="00216BD2"/>
    <w:pPr>
      <w:spacing w:after="120" w:line="300" w:lineRule="auto"/>
      <w:ind w:left="720" w:hanging="360"/>
      <w:contextualSpacing/>
    </w:pPr>
    <w:rPr>
      <w:rFonts w:eastAsiaTheme="minorEastAsia" w:cstheme="minorBidi"/>
      <w:lang w:val="en-US" w:eastAsia="en-US"/>
    </w:rPr>
  </w:style>
  <w:style w:type="paragraph" w:styleId="Lista3">
    <w:name w:val="List 3"/>
    <w:basedOn w:val="Normal"/>
    <w:uiPriority w:val="99"/>
    <w:unhideWhenUsed/>
    <w:rsid w:val="00216BD2"/>
    <w:pPr>
      <w:spacing w:after="120" w:line="300" w:lineRule="auto"/>
      <w:ind w:left="1080" w:hanging="360"/>
      <w:contextualSpacing/>
    </w:pPr>
    <w:rPr>
      <w:rFonts w:eastAsiaTheme="minorEastAsia" w:cstheme="minorBidi"/>
      <w:lang w:val="en-US" w:eastAsia="en-US"/>
    </w:rPr>
  </w:style>
  <w:style w:type="paragraph" w:styleId="Listaconvietas">
    <w:name w:val="List Bullet"/>
    <w:basedOn w:val="Normal"/>
    <w:uiPriority w:val="99"/>
    <w:unhideWhenUsed/>
    <w:rsid w:val="00216BD2"/>
    <w:pPr>
      <w:numPr>
        <w:numId w:val="27"/>
      </w:numPr>
      <w:spacing w:after="80" w:line="300" w:lineRule="auto"/>
      <w:contextualSpacing/>
    </w:pPr>
    <w:rPr>
      <w:rFonts w:eastAsiaTheme="minorEastAsia" w:cstheme="minorBidi"/>
      <w:lang w:val="en-US" w:eastAsia="en-US"/>
    </w:rPr>
  </w:style>
  <w:style w:type="paragraph" w:styleId="Listaconvietas2">
    <w:name w:val="List Bullet 2"/>
    <w:basedOn w:val="Normal"/>
    <w:uiPriority w:val="99"/>
    <w:unhideWhenUsed/>
    <w:rsid w:val="00216BD2"/>
    <w:pPr>
      <w:numPr>
        <w:numId w:val="28"/>
      </w:numPr>
      <w:spacing w:after="120" w:line="300" w:lineRule="auto"/>
      <w:contextualSpacing/>
    </w:pPr>
    <w:rPr>
      <w:rFonts w:eastAsiaTheme="minorEastAsia" w:cstheme="minorBidi"/>
      <w:lang w:val="en-US" w:eastAsia="en-US"/>
    </w:rPr>
  </w:style>
  <w:style w:type="paragraph" w:styleId="Listaconvietas3">
    <w:name w:val="List Bullet 3"/>
    <w:basedOn w:val="Normal"/>
    <w:uiPriority w:val="99"/>
    <w:unhideWhenUsed/>
    <w:rsid w:val="00216BD2"/>
    <w:pPr>
      <w:numPr>
        <w:numId w:val="29"/>
      </w:numPr>
      <w:spacing w:after="120" w:line="300" w:lineRule="auto"/>
      <w:contextualSpacing/>
    </w:pPr>
    <w:rPr>
      <w:rFonts w:eastAsiaTheme="minorEastAsia" w:cstheme="minorBidi"/>
      <w:lang w:val="en-US" w:eastAsia="en-US"/>
    </w:rPr>
  </w:style>
  <w:style w:type="paragraph" w:styleId="Listaconnmeros">
    <w:name w:val="List Number"/>
    <w:basedOn w:val="Normal"/>
    <w:uiPriority w:val="99"/>
    <w:unhideWhenUsed/>
    <w:rsid w:val="00216BD2"/>
    <w:pPr>
      <w:numPr>
        <w:numId w:val="31"/>
      </w:numPr>
      <w:spacing w:after="80" w:line="300" w:lineRule="auto"/>
      <w:contextualSpacing/>
    </w:pPr>
    <w:rPr>
      <w:rFonts w:eastAsiaTheme="minorEastAsia" w:cstheme="minorBidi"/>
      <w:lang w:val="en-US" w:eastAsia="en-US"/>
    </w:rPr>
  </w:style>
  <w:style w:type="paragraph" w:styleId="Listaconnmeros2">
    <w:name w:val="List Number 2"/>
    <w:basedOn w:val="Normal"/>
    <w:uiPriority w:val="99"/>
    <w:unhideWhenUsed/>
    <w:rsid w:val="00216BD2"/>
    <w:pPr>
      <w:numPr>
        <w:numId w:val="32"/>
      </w:numPr>
      <w:spacing w:after="120" w:line="300" w:lineRule="auto"/>
      <w:contextualSpacing/>
    </w:pPr>
    <w:rPr>
      <w:rFonts w:eastAsiaTheme="minorEastAsia" w:cstheme="minorBidi"/>
      <w:lang w:val="en-US" w:eastAsia="en-US"/>
    </w:rPr>
  </w:style>
  <w:style w:type="paragraph" w:styleId="Listaconnmeros3">
    <w:name w:val="List Number 3"/>
    <w:basedOn w:val="Normal"/>
    <w:uiPriority w:val="99"/>
    <w:unhideWhenUsed/>
    <w:rsid w:val="00216BD2"/>
    <w:pPr>
      <w:numPr>
        <w:numId w:val="33"/>
      </w:numPr>
      <w:spacing w:after="120" w:line="300" w:lineRule="auto"/>
      <w:contextualSpacing/>
    </w:pPr>
    <w:rPr>
      <w:rFonts w:eastAsiaTheme="minorEastAsia" w:cstheme="minorBidi"/>
      <w:lang w:val="en-US" w:eastAsia="en-US"/>
    </w:rPr>
  </w:style>
  <w:style w:type="paragraph" w:styleId="Continuarlista">
    <w:name w:val="List Continue"/>
    <w:basedOn w:val="Normal"/>
    <w:uiPriority w:val="99"/>
    <w:unhideWhenUsed/>
    <w:rsid w:val="00216BD2"/>
    <w:pPr>
      <w:spacing w:after="120" w:line="300" w:lineRule="auto"/>
      <w:ind w:left="360"/>
      <w:contextualSpacing/>
    </w:pPr>
    <w:rPr>
      <w:rFonts w:eastAsiaTheme="minorEastAsia" w:cstheme="minorBidi"/>
      <w:lang w:val="en-US" w:eastAsia="en-US"/>
    </w:rPr>
  </w:style>
  <w:style w:type="paragraph" w:styleId="Continuarlista2">
    <w:name w:val="List Continue 2"/>
    <w:basedOn w:val="Normal"/>
    <w:uiPriority w:val="99"/>
    <w:unhideWhenUsed/>
    <w:rsid w:val="00216BD2"/>
    <w:pPr>
      <w:spacing w:after="120" w:line="300" w:lineRule="auto"/>
      <w:ind w:left="720"/>
      <w:contextualSpacing/>
    </w:pPr>
    <w:rPr>
      <w:rFonts w:eastAsiaTheme="minorEastAsia" w:cstheme="minorBidi"/>
      <w:lang w:val="en-US" w:eastAsia="en-US"/>
    </w:rPr>
  </w:style>
  <w:style w:type="paragraph" w:styleId="Continuarlista3">
    <w:name w:val="List Continue 3"/>
    <w:basedOn w:val="Normal"/>
    <w:uiPriority w:val="99"/>
    <w:unhideWhenUsed/>
    <w:rsid w:val="00216BD2"/>
    <w:pPr>
      <w:spacing w:after="120" w:line="300" w:lineRule="auto"/>
      <w:ind w:left="1080"/>
      <w:contextualSpacing/>
    </w:pPr>
    <w:rPr>
      <w:rFonts w:eastAsiaTheme="minorEastAsia" w:cstheme="minorBidi"/>
      <w:lang w:val="en-US" w:eastAsia="en-US"/>
    </w:rPr>
  </w:style>
  <w:style w:type="paragraph" w:styleId="Textomacro">
    <w:name w:val="macro"/>
    <w:link w:val="TextomacroCar"/>
    <w:uiPriority w:val="99"/>
    <w:unhideWhenUsed/>
    <w:rsid w:val="00216BD2"/>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TextomacroCar">
    <w:name w:val="Texto macro Car"/>
    <w:basedOn w:val="Fuentedeprrafopredeter"/>
    <w:link w:val="Textomacro"/>
    <w:uiPriority w:val="99"/>
    <w:rsid w:val="00216BD2"/>
    <w:rPr>
      <w:rFonts w:ascii="Courier" w:eastAsiaTheme="minorEastAsia" w:hAnsi="Courier"/>
      <w:sz w:val="20"/>
      <w:szCs w:val="20"/>
      <w:lang w:val="en-US"/>
    </w:rPr>
  </w:style>
  <w:style w:type="paragraph" w:styleId="Cita">
    <w:name w:val="Quote"/>
    <w:basedOn w:val="Normal"/>
    <w:next w:val="Normal"/>
    <w:link w:val="CitaCar"/>
    <w:uiPriority w:val="29"/>
    <w:qFormat/>
    <w:rsid w:val="00216BD2"/>
    <w:pPr>
      <w:spacing w:after="120" w:line="300" w:lineRule="auto"/>
    </w:pPr>
    <w:rPr>
      <w:rFonts w:eastAsiaTheme="minorEastAsia" w:cstheme="minorBidi"/>
      <w:i/>
      <w:iCs/>
      <w:color w:val="000000" w:themeColor="text1"/>
      <w:lang w:val="en-US" w:eastAsia="en-US"/>
    </w:rPr>
  </w:style>
  <w:style w:type="character" w:customStyle="1" w:styleId="CitaCar">
    <w:name w:val="Cita Car"/>
    <w:basedOn w:val="Fuentedeprrafopredeter"/>
    <w:link w:val="Cita"/>
    <w:uiPriority w:val="29"/>
    <w:rsid w:val="00216BD2"/>
    <w:rPr>
      <w:rFonts w:ascii="Calibri" w:eastAsiaTheme="minorEastAsia" w:hAnsi="Calibri"/>
      <w:i/>
      <w:iCs/>
      <w:color w:val="000000" w:themeColor="text1"/>
      <w:lang w:val="en-US"/>
    </w:rPr>
  </w:style>
  <w:style w:type="paragraph" w:styleId="Citadestacada">
    <w:name w:val="Intense Quote"/>
    <w:basedOn w:val="Normal"/>
    <w:next w:val="Normal"/>
    <w:link w:val="CitadestacadaCar"/>
    <w:uiPriority w:val="30"/>
    <w:qFormat/>
    <w:rsid w:val="00216BD2"/>
    <w:pPr>
      <w:pBdr>
        <w:bottom w:val="single" w:sz="4" w:space="4" w:color="4F81BD" w:themeColor="accent1"/>
      </w:pBdr>
      <w:spacing w:before="200" w:after="280" w:line="300" w:lineRule="auto"/>
      <w:ind w:left="936" w:right="936"/>
    </w:pPr>
    <w:rPr>
      <w:rFonts w:eastAsiaTheme="minorEastAsia" w:cstheme="minorBidi"/>
      <w:b/>
      <w:bCs/>
      <w:i/>
      <w:iCs/>
      <w:color w:val="4F81BD" w:themeColor="accent1"/>
      <w:lang w:val="en-US" w:eastAsia="en-US"/>
    </w:rPr>
  </w:style>
  <w:style w:type="character" w:customStyle="1" w:styleId="CitadestacadaCar">
    <w:name w:val="Cita destacada Car"/>
    <w:basedOn w:val="Fuentedeprrafopredeter"/>
    <w:link w:val="Citadestacada"/>
    <w:uiPriority w:val="30"/>
    <w:rsid w:val="00216BD2"/>
    <w:rPr>
      <w:rFonts w:ascii="Calibri" w:eastAsiaTheme="minorEastAsia" w:hAnsi="Calibri"/>
      <w:b/>
      <w:bCs/>
      <w:i/>
      <w:iCs/>
      <w:color w:val="4F81BD" w:themeColor="accent1"/>
      <w:lang w:val="en-US"/>
    </w:rPr>
  </w:style>
  <w:style w:type="character" w:styleId="nfasissutil">
    <w:name w:val="Subtle Emphasis"/>
    <w:basedOn w:val="Fuentedeprrafopredeter"/>
    <w:uiPriority w:val="19"/>
    <w:qFormat/>
    <w:rsid w:val="00216BD2"/>
    <w:rPr>
      <w:i/>
      <w:iCs/>
      <w:color w:val="808080" w:themeColor="text1" w:themeTint="7F"/>
    </w:rPr>
  </w:style>
  <w:style w:type="character" w:styleId="nfasisintenso">
    <w:name w:val="Intense Emphasis"/>
    <w:basedOn w:val="Fuentedeprrafopredeter"/>
    <w:uiPriority w:val="21"/>
    <w:qFormat/>
    <w:rsid w:val="00216BD2"/>
    <w:rPr>
      <w:b/>
      <w:bCs/>
      <w:i/>
      <w:iCs/>
      <w:color w:val="4F81BD" w:themeColor="accent1"/>
    </w:rPr>
  </w:style>
  <w:style w:type="character" w:styleId="Referenciasutil">
    <w:name w:val="Subtle Reference"/>
    <w:basedOn w:val="Fuentedeprrafopredeter"/>
    <w:uiPriority w:val="31"/>
    <w:qFormat/>
    <w:rsid w:val="00216BD2"/>
    <w:rPr>
      <w:smallCaps/>
      <w:color w:val="C0504D" w:themeColor="accent2"/>
      <w:u w:val="single"/>
    </w:rPr>
  </w:style>
  <w:style w:type="character" w:styleId="Referenciaintensa">
    <w:name w:val="Intense Reference"/>
    <w:basedOn w:val="Fuentedeprrafopredeter"/>
    <w:uiPriority w:val="32"/>
    <w:qFormat/>
    <w:rsid w:val="00216BD2"/>
    <w:rPr>
      <w:b/>
      <w:bCs/>
      <w:smallCaps/>
      <w:color w:val="C0504D" w:themeColor="accent2"/>
      <w:spacing w:val="5"/>
      <w:u w:val="single"/>
    </w:rPr>
  </w:style>
  <w:style w:type="character" w:styleId="Ttulodellibro">
    <w:name w:val="Book Title"/>
    <w:basedOn w:val="Fuentedeprrafopredeter"/>
    <w:uiPriority w:val="33"/>
    <w:qFormat/>
    <w:rsid w:val="00216BD2"/>
    <w:rPr>
      <w:b/>
      <w:bCs/>
      <w:smallCaps/>
      <w:spacing w:val="5"/>
    </w:rPr>
  </w:style>
  <w:style w:type="character" w:styleId="CdigoHTML">
    <w:name w:val="HTML Code"/>
    <w:basedOn w:val="Fuentedeprrafopredeter"/>
    <w:uiPriority w:val="99"/>
    <w:semiHidden/>
    <w:unhideWhenUsed/>
    <w:rsid w:val="002D21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6164">
      <w:bodyDiv w:val="1"/>
      <w:marLeft w:val="0"/>
      <w:marRight w:val="0"/>
      <w:marTop w:val="0"/>
      <w:marBottom w:val="0"/>
      <w:divBdr>
        <w:top w:val="none" w:sz="0" w:space="0" w:color="auto"/>
        <w:left w:val="none" w:sz="0" w:space="0" w:color="auto"/>
        <w:bottom w:val="none" w:sz="0" w:space="0" w:color="auto"/>
        <w:right w:val="none" w:sz="0" w:space="0" w:color="auto"/>
      </w:divBdr>
    </w:div>
    <w:div w:id="364067193">
      <w:bodyDiv w:val="1"/>
      <w:marLeft w:val="0"/>
      <w:marRight w:val="0"/>
      <w:marTop w:val="0"/>
      <w:marBottom w:val="0"/>
      <w:divBdr>
        <w:top w:val="none" w:sz="0" w:space="0" w:color="auto"/>
        <w:left w:val="none" w:sz="0" w:space="0" w:color="auto"/>
        <w:bottom w:val="none" w:sz="0" w:space="0" w:color="auto"/>
        <w:right w:val="none" w:sz="0" w:space="0" w:color="auto"/>
      </w:divBdr>
    </w:div>
    <w:div w:id="393701595">
      <w:bodyDiv w:val="1"/>
      <w:marLeft w:val="0"/>
      <w:marRight w:val="0"/>
      <w:marTop w:val="0"/>
      <w:marBottom w:val="0"/>
      <w:divBdr>
        <w:top w:val="none" w:sz="0" w:space="0" w:color="auto"/>
        <w:left w:val="none" w:sz="0" w:space="0" w:color="auto"/>
        <w:bottom w:val="none" w:sz="0" w:space="0" w:color="auto"/>
        <w:right w:val="none" w:sz="0" w:space="0" w:color="auto"/>
      </w:divBdr>
    </w:div>
    <w:div w:id="418449299">
      <w:bodyDiv w:val="1"/>
      <w:marLeft w:val="0"/>
      <w:marRight w:val="0"/>
      <w:marTop w:val="0"/>
      <w:marBottom w:val="0"/>
      <w:divBdr>
        <w:top w:val="none" w:sz="0" w:space="0" w:color="auto"/>
        <w:left w:val="none" w:sz="0" w:space="0" w:color="auto"/>
        <w:bottom w:val="none" w:sz="0" w:space="0" w:color="auto"/>
        <w:right w:val="none" w:sz="0" w:space="0" w:color="auto"/>
      </w:divBdr>
    </w:div>
    <w:div w:id="443155145">
      <w:bodyDiv w:val="1"/>
      <w:marLeft w:val="0"/>
      <w:marRight w:val="0"/>
      <w:marTop w:val="0"/>
      <w:marBottom w:val="0"/>
      <w:divBdr>
        <w:top w:val="none" w:sz="0" w:space="0" w:color="auto"/>
        <w:left w:val="none" w:sz="0" w:space="0" w:color="auto"/>
        <w:bottom w:val="none" w:sz="0" w:space="0" w:color="auto"/>
        <w:right w:val="none" w:sz="0" w:space="0" w:color="auto"/>
      </w:divBdr>
    </w:div>
    <w:div w:id="449666935">
      <w:bodyDiv w:val="1"/>
      <w:marLeft w:val="0"/>
      <w:marRight w:val="0"/>
      <w:marTop w:val="0"/>
      <w:marBottom w:val="0"/>
      <w:divBdr>
        <w:top w:val="none" w:sz="0" w:space="0" w:color="auto"/>
        <w:left w:val="none" w:sz="0" w:space="0" w:color="auto"/>
        <w:bottom w:val="none" w:sz="0" w:space="0" w:color="auto"/>
        <w:right w:val="none" w:sz="0" w:space="0" w:color="auto"/>
      </w:divBdr>
    </w:div>
    <w:div w:id="506209360">
      <w:bodyDiv w:val="1"/>
      <w:marLeft w:val="0"/>
      <w:marRight w:val="0"/>
      <w:marTop w:val="0"/>
      <w:marBottom w:val="0"/>
      <w:divBdr>
        <w:top w:val="none" w:sz="0" w:space="0" w:color="auto"/>
        <w:left w:val="none" w:sz="0" w:space="0" w:color="auto"/>
        <w:bottom w:val="none" w:sz="0" w:space="0" w:color="auto"/>
        <w:right w:val="none" w:sz="0" w:space="0" w:color="auto"/>
      </w:divBdr>
    </w:div>
    <w:div w:id="542983661">
      <w:bodyDiv w:val="1"/>
      <w:marLeft w:val="0"/>
      <w:marRight w:val="0"/>
      <w:marTop w:val="0"/>
      <w:marBottom w:val="0"/>
      <w:divBdr>
        <w:top w:val="none" w:sz="0" w:space="0" w:color="auto"/>
        <w:left w:val="none" w:sz="0" w:space="0" w:color="auto"/>
        <w:bottom w:val="none" w:sz="0" w:space="0" w:color="auto"/>
        <w:right w:val="none" w:sz="0" w:space="0" w:color="auto"/>
      </w:divBdr>
    </w:div>
    <w:div w:id="680665776">
      <w:bodyDiv w:val="1"/>
      <w:marLeft w:val="0"/>
      <w:marRight w:val="0"/>
      <w:marTop w:val="0"/>
      <w:marBottom w:val="0"/>
      <w:divBdr>
        <w:top w:val="none" w:sz="0" w:space="0" w:color="auto"/>
        <w:left w:val="none" w:sz="0" w:space="0" w:color="auto"/>
        <w:bottom w:val="none" w:sz="0" w:space="0" w:color="auto"/>
        <w:right w:val="none" w:sz="0" w:space="0" w:color="auto"/>
      </w:divBdr>
    </w:div>
    <w:div w:id="747732664">
      <w:bodyDiv w:val="1"/>
      <w:marLeft w:val="0"/>
      <w:marRight w:val="0"/>
      <w:marTop w:val="0"/>
      <w:marBottom w:val="0"/>
      <w:divBdr>
        <w:top w:val="none" w:sz="0" w:space="0" w:color="auto"/>
        <w:left w:val="none" w:sz="0" w:space="0" w:color="auto"/>
        <w:bottom w:val="none" w:sz="0" w:space="0" w:color="auto"/>
        <w:right w:val="none" w:sz="0" w:space="0" w:color="auto"/>
      </w:divBdr>
    </w:div>
    <w:div w:id="757864971">
      <w:bodyDiv w:val="1"/>
      <w:marLeft w:val="0"/>
      <w:marRight w:val="0"/>
      <w:marTop w:val="0"/>
      <w:marBottom w:val="0"/>
      <w:divBdr>
        <w:top w:val="none" w:sz="0" w:space="0" w:color="auto"/>
        <w:left w:val="none" w:sz="0" w:space="0" w:color="auto"/>
        <w:bottom w:val="none" w:sz="0" w:space="0" w:color="auto"/>
        <w:right w:val="none" w:sz="0" w:space="0" w:color="auto"/>
      </w:divBdr>
    </w:div>
    <w:div w:id="906918587">
      <w:bodyDiv w:val="1"/>
      <w:marLeft w:val="0"/>
      <w:marRight w:val="0"/>
      <w:marTop w:val="0"/>
      <w:marBottom w:val="0"/>
      <w:divBdr>
        <w:top w:val="none" w:sz="0" w:space="0" w:color="auto"/>
        <w:left w:val="none" w:sz="0" w:space="0" w:color="auto"/>
        <w:bottom w:val="none" w:sz="0" w:space="0" w:color="auto"/>
        <w:right w:val="none" w:sz="0" w:space="0" w:color="auto"/>
      </w:divBdr>
    </w:div>
    <w:div w:id="926352623">
      <w:bodyDiv w:val="1"/>
      <w:marLeft w:val="0"/>
      <w:marRight w:val="0"/>
      <w:marTop w:val="0"/>
      <w:marBottom w:val="0"/>
      <w:divBdr>
        <w:top w:val="none" w:sz="0" w:space="0" w:color="auto"/>
        <w:left w:val="none" w:sz="0" w:space="0" w:color="auto"/>
        <w:bottom w:val="none" w:sz="0" w:space="0" w:color="auto"/>
        <w:right w:val="none" w:sz="0" w:space="0" w:color="auto"/>
      </w:divBdr>
    </w:div>
    <w:div w:id="988946137">
      <w:bodyDiv w:val="1"/>
      <w:marLeft w:val="0"/>
      <w:marRight w:val="0"/>
      <w:marTop w:val="0"/>
      <w:marBottom w:val="0"/>
      <w:divBdr>
        <w:top w:val="none" w:sz="0" w:space="0" w:color="auto"/>
        <w:left w:val="none" w:sz="0" w:space="0" w:color="auto"/>
        <w:bottom w:val="none" w:sz="0" w:space="0" w:color="auto"/>
        <w:right w:val="none" w:sz="0" w:space="0" w:color="auto"/>
      </w:divBdr>
    </w:div>
    <w:div w:id="1349914773">
      <w:bodyDiv w:val="1"/>
      <w:marLeft w:val="0"/>
      <w:marRight w:val="0"/>
      <w:marTop w:val="0"/>
      <w:marBottom w:val="0"/>
      <w:divBdr>
        <w:top w:val="none" w:sz="0" w:space="0" w:color="auto"/>
        <w:left w:val="none" w:sz="0" w:space="0" w:color="auto"/>
        <w:bottom w:val="none" w:sz="0" w:space="0" w:color="auto"/>
        <w:right w:val="none" w:sz="0" w:space="0" w:color="auto"/>
      </w:divBdr>
    </w:div>
    <w:div w:id="1421289884">
      <w:bodyDiv w:val="1"/>
      <w:marLeft w:val="0"/>
      <w:marRight w:val="0"/>
      <w:marTop w:val="0"/>
      <w:marBottom w:val="0"/>
      <w:divBdr>
        <w:top w:val="none" w:sz="0" w:space="0" w:color="auto"/>
        <w:left w:val="none" w:sz="0" w:space="0" w:color="auto"/>
        <w:bottom w:val="none" w:sz="0" w:space="0" w:color="auto"/>
        <w:right w:val="none" w:sz="0" w:space="0" w:color="auto"/>
      </w:divBdr>
    </w:div>
    <w:div w:id="1536574516">
      <w:bodyDiv w:val="1"/>
      <w:marLeft w:val="0"/>
      <w:marRight w:val="0"/>
      <w:marTop w:val="0"/>
      <w:marBottom w:val="0"/>
      <w:divBdr>
        <w:top w:val="none" w:sz="0" w:space="0" w:color="auto"/>
        <w:left w:val="none" w:sz="0" w:space="0" w:color="auto"/>
        <w:bottom w:val="none" w:sz="0" w:space="0" w:color="auto"/>
        <w:right w:val="none" w:sz="0" w:space="0" w:color="auto"/>
      </w:divBdr>
    </w:div>
    <w:div w:id="1558321206">
      <w:bodyDiv w:val="1"/>
      <w:marLeft w:val="0"/>
      <w:marRight w:val="0"/>
      <w:marTop w:val="0"/>
      <w:marBottom w:val="0"/>
      <w:divBdr>
        <w:top w:val="none" w:sz="0" w:space="0" w:color="auto"/>
        <w:left w:val="none" w:sz="0" w:space="0" w:color="auto"/>
        <w:bottom w:val="none" w:sz="0" w:space="0" w:color="auto"/>
        <w:right w:val="none" w:sz="0" w:space="0" w:color="auto"/>
      </w:divBdr>
    </w:div>
    <w:div w:id="1642148007">
      <w:bodyDiv w:val="1"/>
      <w:marLeft w:val="0"/>
      <w:marRight w:val="0"/>
      <w:marTop w:val="0"/>
      <w:marBottom w:val="0"/>
      <w:divBdr>
        <w:top w:val="none" w:sz="0" w:space="0" w:color="auto"/>
        <w:left w:val="none" w:sz="0" w:space="0" w:color="auto"/>
        <w:bottom w:val="none" w:sz="0" w:space="0" w:color="auto"/>
        <w:right w:val="none" w:sz="0" w:space="0" w:color="auto"/>
      </w:divBdr>
    </w:div>
    <w:div w:id="1680501355">
      <w:bodyDiv w:val="1"/>
      <w:marLeft w:val="0"/>
      <w:marRight w:val="0"/>
      <w:marTop w:val="0"/>
      <w:marBottom w:val="0"/>
      <w:divBdr>
        <w:top w:val="none" w:sz="0" w:space="0" w:color="auto"/>
        <w:left w:val="none" w:sz="0" w:space="0" w:color="auto"/>
        <w:bottom w:val="none" w:sz="0" w:space="0" w:color="auto"/>
        <w:right w:val="none" w:sz="0" w:space="0" w:color="auto"/>
      </w:divBdr>
    </w:div>
    <w:div w:id="1710836316">
      <w:bodyDiv w:val="1"/>
      <w:marLeft w:val="0"/>
      <w:marRight w:val="0"/>
      <w:marTop w:val="0"/>
      <w:marBottom w:val="0"/>
      <w:divBdr>
        <w:top w:val="none" w:sz="0" w:space="0" w:color="auto"/>
        <w:left w:val="none" w:sz="0" w:space="0" w:color="auto"/>
        <w:bottom w:val="none" w:sz="0" w:space="0" w:color="auto"/>
        <w:right w:val="none" w:sz="0" w:space="0" w:color="auto"/>
      </w:divBdr>
    </w:div>
    <w:div w:id="1739597933">
      <w:bodyDiv w:val="1"/>
      <w:marLeft w:val="0"/>
      <w:marRight w:val="0"/>
      <w:marTop w:val="0"/>
      <w:marBottom w:val="0"/>
      <w:divBdr>
        <w:top w:val="none" w:sz="0" w:space="0" w:color="auto"/>
        <w:left w:val="none" w:sz="0" w:space="0" w:color="auto"/>
        <w:bottom w:val="none" w:sz="0" w:space="0" w:color="auto"/>
        <w:right w:val="none" w:sz="0" w:space="0" w:color="auto"/>
      </w:divBdr>
    </w:div>
    <w:div w:id="1740637863">
      <w:bodyDiv w:val="1"/>
      <w:marLeft w:val="0"/>
      <w:marRight w:val="0"/>
      <w:marTop w:val="0"/>
      <w:marBottom w:val="0"/>
      <w:divBdr>
        <w:top w:val="none" w:sz="0" w:space="0" w:color="auto"/>
        <w:left w:val="none" w:sz="0" w:space="0" w:color="auto"/>
        <w:bottom w:val="none" w:sz="0" w:space="0" w:color="auto"/>
        <w:right w:val="none" w:sz="0" w:space="0" w:color="auto"/>
      </w:divBdr>
    </w:div>
    <w:div w:id="1863860165">
      <w:bodyDiv w:val="1"/>
      <w:marLeft w:val="0"/>
      <w:marRight w:val="0"/>
      <w:marTop w:val="0"/>
      <w:marBottom w:val="0"/>
      <w:divBdr>
        <w:top w:val="none" w:sz="0" w:space="0" w:color="auto"/>
        <w:left w:val="none" w:sz="0" w:space="0" w:color="auto"/>
        <w:bottom w:val="none" w:sz="0" w:space="0" w:color="auto"/>
        <w:right w:val="none" w:sz="0" w:space="0" w:color="auto"/>
      </w:divBdr>
    </w:div>
    <w:div w:id="1887326860">
      <w:bodyDiv w:val="1"/>
      <w:marLeft w:val="0"/>
      <w:marRight w:val="0"/>
      <w:marTop w:val="0"/>
      <w:marBottom w:val="0"/>
      <w:divBdr>
        <w:top w:val="none" w:sz="0" w:space="0" w:color="auto"/>
        <w:left w:val="none" w:sz="0" w:space="0" w:color="auto"/>
        <w:bottom w:val="none" w:sz="0" w:space="0" w:color="auto"/>
        <w:right w:val="none" w:sz="0" w:space="0" w:color="auto"/>
      </w:divBdr>
    </w:div>
    <w:div w:id="1896507288">
      <w:bodyDiv w:val="1"/>
      <w:marLeft w:val="0"/>
      <w:marRight w:val="0"/>
      <w:marTop w:val="0"/>
      <w:marBottom w:val="0"/>
      <w:divBdr>
        <w:top w:val="none" w:sz="0" w:space="0" w:color="auto"/>
        <w:left w:val="none" w:sz="0" w:space="0" w:color="auto"/>
        <w:bottom w:val="none" w:sz="0" w:space="0" w:color="auto"/>
        <w:right w:val="none" w:sz="0" w:space="0" w:color="auto"/>
      </w:divBdr>
    </w:div>
    <w:div w:id="1953628656">
      <w:bodyDiv w:val="1"/>
      <w:marLeft w:val="0"/>
      <w:marRight w:val="0"/>
      <w:marTop w:val="0"/>
      <w:marBottom w:val="0"/>
      <w:divBdr>
        <w:top w:val="none" w:sz="0" w:space="0" w:color="auto"/>
        <w:left w:val="none" w:sz="0" w:space="0" w:color="auto"/>
        <w:bottom w:val="none" w:sz="0" w:space="0" w:color="auto"/>
        <w:right w:val="none" w:sz="0" w:space="0" w:color="auto"/>
      </w:divBdr>
    </w:div>
    <w:div w:id="1960984676">
      <w:bodyDiv w:val="1"/>
      <w:marLeft w:val="0"/>
      <w:marRight w:val="0"/>
      <w:marTop w:val="0"/>
      <w:marBottom w:val="0"/>
      <w:divBdr>
        <w:top w:val="none" w:sz="0" w:space="0" w:color="auto"/>
        <w:left w:val="none" w:sz="0" w:space="0" w:color="auto"/>
        <w:bottom w:val="none" w:sz="0" w:space="0" w:color="auto"/>
        <w:right w:val="none" w:sz="0" w:space="0" w:color="auto"/>
      </w:divBdr>
    </w:div>
    <w:div w:id="213000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aeldung.com/java-object-header-reduced-size-save-memory" TargetMode="External"/><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github.com/Joel03032007/ESTRUCTURA--TAREA-03-Lista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pdf/2405.11182"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13.png"/><Relationship Id="rId2" Type="http://schemas.microsoft.com/office/2007/relationships/hdphoto" Target="media/hdphoto1.wdp"/><Relationship Id="rId1"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17D6517A6074BF4BE90F99BAD0A954B"/>
        <w:category>
          <w:name w:val="General"/>
          <w:gallery w:val="placeholder"/>
        </w:category>
        <w:types>
          <w:type w:val="bbPlcHdr"/>
        </w:types>
        <w:behaviors>
          <w:behavior w:val="content"/>
        </w:behaviors>
        <w:guid w:val="{99355852-0634-4972-A60D-5E404702E83A}"/>
      </w:docPartPr>
      <w:docPartBody>
        <w:p w:rsidR="00A118D8" w:rsidRDefault="00A118D8" w:rsidP="00A118D8">
          <w:pPr>
            <w:pStyle w:val="D17D6517A6074BF4BE90F99BAD0A954B"/>
          </w:pPr>
          <w:r w:rsidRPr="00274E83">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8D8"/>
    <w:rsid w:val="000B20DB"/>
    <w:rsid w:val="00203133"/>
    <w:rsid w:val="0026292A"/>
    <w:rsid w:val="00390F71"/>
    <w:rsid w:val="003F7592"/>
    <w:rsid w:val="00463D18"/>
    <w:rsid w:val="004A24E2"/>
    <w:rsid w:val="004B6960"/>
    <w:rsid w:val="004C3FBF"/>
    <w:rsid w:val="0054568F"/>
    <w:rsid w:val="006137D1"/>
    <w:rsid w:val="00736A4C"/>
    <w:rsid w:val="00784093"/>
    <w:rsid w:val="007F55F5"/>
    <w:rsid w:val="00806E60"/>
    <w:rsid w:val="009564A9"/>
    <w:rsid w:val="009705CB"/>
    <w:rsid w:val="00A118D8"/>
    <w:rsid w:val="00AC1504"/>
    <w:rsid w:val="00B3231D"/>
    <w:rsid w:val="00BE141B"/>
    <w:rsid w:val="00C12F40"/>
    <w:rsid w:val="00C7649A"/>
    <w:rsid w:val="00DA6FC1"/>
    <w:rsid w:val="00DC2358"/>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6FC1"/>
    <w:rPr>
      <w:color w:val="666666"/>
    </w:rPr>
  </w:style>
  <w:style w:type="paragraph" w:customStyle="1" w:styleId="D17D6517A6074BF4BE90F99BAD0A954B">
    <w:name w:val="D17D6517A6074BF4BE90F99BAD0A954B"/>
    <w:rsid w:val="00A118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B8848-05AC-4586-A706-BE83B5FE2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4847</Words>
  <Characters>26661</Characters>
  <Application>Microsoft Office Word</Application>
  <DocSecurity>0</DocSecurity>
  <Lines>222</Lines>
  <Paragraphs>62</Paragraphs>
  <ScaleCrop>false</ScaleCrop>
  <HeadingPairs>
    <vt:vector size="4" baseType="variant">
      <vt:variant>
        <vt:lpstr>Título</vt:lpstr>
      </vt:variant>
      <vt:variant>
        <vt:i4>1</vt:i4>
      </vt:variant>
      <vt:variant>
        <vt:lpstr>Títulos</vt:lpstr>
      </vt:variant>
      <vt:variant>
        <vt:i4>87</vt:i4>
      </vt:variant>
    </vt:vector>
  </HeadingPairs>
  <TitlesOfParts>
    <vt:vector size="88" baseType="lpstr">
      <vt:lpstr/>
      <vt:lpstr>    Ejercicio 1: Lista Simple Enlazada Circular</vt:lpstr>
      <vt:lpstr>    1. Ejercicio</vt:lpstr>
      <vt:lpstr>    2. Solución propuesta</vt:lpstr>
      <vt:lpstr>    3. ¿Qué representa esta estructura?</vt:lpstr>
      <vt:lpstr>    4. Relación entre requisitos y código</vt:lpstr>
      <vt:lpstr>    5. Paso 1: crear la clase interna Nodo</vt:lpstr>
      <vt:lpstr>    6. Paso 2: declarar el estado de ListaCircular</vt:lpstr>
      <vt:lpstr>    7. Paso 3: insertar manteniendo la propiedad circular</vt:lpstr>
      <vt:lpstr>    8. Paso 4: recorrer la lista sin usar null</vt:lpstr>
      <vt:lpstr>    9. Paso 5: verificar vacío y contar elementos</vt:lpstr>
      <vt:lpstr>    10. Paso 6: insertar al final</vt:lpstr>
      <vt:lpstr>    11. Paso 7: instanciar y probar el programa</vt:lpstr>
      <vt:lpstr>    12. Tipos de datos utilizados</vt:lpstr>
      <vt:lpstr>    13. Diagrama de clases</vt:lpstr>
      <vt:lpstr>    14. Especificación del TDA</vt:lpstr>
      <vt:lpstr>    15. Pseudocódigo</vt:lpstr>
      <vt:lpstr>    16. Prueba de escritorio</vt:lpstr>
      <vt:lpstr>    ¿Por qué el último nodo apunta al primero?</vt:lpstr>
      <vt:lpstr>    1. Ejercicio</vt:lpstr>
      <vt:lpstr>    2. Solución propuesta</vt:lpstr>
      <vt:lpstr>    3. ¿Qué representa esta estructura?</vt:lpstr>
      <vt:lpstr>    4. Relación entre requisitos y código</vt:lpstr>
      <vt:lpstr>    5. Paso 1: reutilizar la clase Nodo</vt:lpstr>
      <vt:lpstr>    6. Paso 2: declarar insertarEnPosicion()</vt:lpstr>
      <vt:lpstr>    7. Paso 3: mantener el círculo al insertar en medio</vt:lpstr>
      <vt:lpstr>    8. Paso 4: eliminar por posición distinguiendo los tres casos</vt:lpstr>
      <vt:lpstr>    9. Paso 5: eliminar por valor</vt:lpstr>
      <vt:lpstr>    10. Paso 6: imprimir antes y después de cada operación</vt:lpstr>
      <vt:lpstr>    11. Paso 7: instanciar y probar el programa</vt:lpstr>
      <vt:lpstr>    12. Tipos de datos utilizados</vt:lpstr>
      <vt:lpstr>    13. Diagrama de clases</vt:lpstr>
      <vt:lpstr>    14. Especificación del TDA</vt:lpstr>
      <vt:lpstr>    15. Pseudocódigo</vt:lpstr>
      <vt:lpstr>    16. Prueba de escritorio</vt:lpstr>
      <vt:lpstr>    Explique qué ocurre en los siguientes casos: lista vacía / un nodo / varios nodo</vt:lpstr>
      <vt:lpstr>    Ejercicio 3: Simulación de Turnos Round-Robin</vt:lpstr>
      <vt:lpstr>    1. Ejercicio</vt:lpstr>
      <vt:lpstr>    2. Solución propuesta</vt:lpstr>
      <vt:lpstr>    3. ¿Qué representa esta estructura?</vt:lpstr>
      <vt:lpstr>    4. Relación entre requisitos y código</vt:lpstr>
      <vt:lpstr>    5. Paso 1: crear la clase interna Nodo con datos del proceso</vt:lpstr>
      <vt:lpstr>    6. Paso 2: agregar procesos al círculo</vt:lpstr>
      <vt:lpstr>    7. Paso 3: aplicar el quantum en cada turno</vt:lpstr>
      <vt:lpstr>    8. Paso 4: decidir si el proceso continúa o termina</vt:lpstr>
      <vt:lpstr>    9. Paso 5: repetir hasta vaciar la lista</vt:lpstr>
      <vt:lpstr>    10. Paso 6: ejecutar la simulación completa</vt:lpstr>
      <vt:lpstr>    11. Paso 7: instanciar procesos y probar el programa</vt:lpstr>
      <vt:lpstr>    12. Tipos de datos utilizados</vt:lpstr>
      <vt:lpstr>    13. Diagrama de clases</vt:lpstr>
      <vt:lpstr>    14. Especificación del TDA</vt:lpstr>
      <vt:lpstr>    15. Pseudocódigo</vt:lpstr>
      <vt:lpstr>    16. Prueba de escritorio</vt:lpstr>
      <vt:lpstr>    Ejercicio 4: Problema de Josephus</vt:lpstr>
      <vt:lpstr>    1. Ejercicio</vt:lpstr>
      <vt:lpstr>    2. Solución propuesta</vt:lpstr>
      <vt:lpstr>    3. ¿Qué representa esta estructura?</vt:lpstr>
      <vt:lpstr>    4. Relación entre requisitos y código</vt:lpstr>
      <vt:lpstr>    5. Paso 1: crear la clase interna Nodo</vt:lpstr>
      <vt:lpstr>    6. Paso 2: armar el círculo de n personas</vt:lpstr>
      <vt:lpstr>    7. Paso 3: avanzar k-1 pasos contando personas</vt:lpstr>
      <vt:lpstr>    8. Paso 4: eliminar a la k-ésima persona</vt:lpstr>
      <vt:lpstr>    9. Paso 5: repetir hasta que quede una sola persona</vt:lpstr>
      <vt:lpstr>    10. Paso 6: mostrar el sobreviviente final</vt:lpstr>
      <vt:lpstr>    12. Tipos de datos utilizados</vt:lpstr>
      <vt:lpstr>    13. Diagrama de clases</vt:lpstr>
      <vt:lpstr>    14. Especificación del TDA</vt:lpstr>
      <vt:lpstr>    15. Pseudocódigo</vt:lpstr>
      <vt:lpstr>    16. Prueba de escritorio</vt:lpstr>
      <vt:lpstr>    ¿Por qué una lista circular es adecuada aquí?</vt:lpstr>
      <vt:lpstr>    Ejercicio 5: Caso Aplicado - Sistema de Reproducción Circular</vt:lpstr>
      <vt:lpstr>    1. Ejercicio</vt:lpstr>
      <vt:lpstr>    2. Solución propuesta</vt:lpstr>
      <vt:lpstr>    3. ¿Qué representa esta estructura?</vt:lpstr>
      <vt:lpstr>    4. Relación entre requisitos y código</vt:lpstr>
      <vt:lpstr>    5. Paso 1: crear la clase interna Nodo</vt:lpstr>
      <vt:lpstr>    6. Paso 2: agregar canciones al inicio y al final</vt:lpstr>
      <vt:lpstr>    7. Paso 3: mostrar la playlist marcando la canción actual</vt:lpstr>
      <vt:lpstr>    8. Paso 4: avanzar la reproducción</vt:lpstr>
      <vt:lpstr>    9. Paso 5: eliminar una canción por nombre</vt:lpstr>
      <vt:lpstr>    10. Paso 6: manejar el caso de un solo nodo al eliminar</vt:lpstr>
      <vt:lpstr>    11. Paso 7: instanciar y probar el programa</vt:lpstr>
      <vt:lpstr>    12. Tipos de datos utilizados</vt:lpstr>
      <vt:lpstr>    13. Diagrama de clases</vt:lpstr>
      <vt:lpstr>    14. Especificación del TDA</vt:lpstr>
      <vt:lpstr>    15. Pseudocódigo</vt:lpstr>
      <vt:lpstr>    16. Prueba de escritorio</vt:lpstr>
      <vt:lpstr>    Ventaja de la lista circular frente a una lista lineal</vt:lpstr>
    </vt:vector>
  </TitlesOfParts>
  <Company>uta</Company>
  <LinksUpToDate>false</LinksUpToDate>
  <CharactersWithSpaces>31446</CharactersWithSpaces>
  <SharedDoc>false</SharedDoc>
  <HLinks>
    <vt:vector size="18" baseType="variant">
      <vt:variant>
        <vt:i4>2424912</vt:i4>
      </vt:variant>
      <vt:variant>
        <vt:i4>6</vt:i4>
      </vt:variant>
      <vt:variant>
        <vt:i4>0</vt:i4>
      </vt:variant>
      <vt:variant>
        <vt:i4>5</vt:i4>
      </vt:variant>
      <vt:variant>
        <vt:lpwstr>https://github.com/Damienq7w/Estructura_Datos</vt:lpwstr>
      </vt:variant>
      <vt:variant>
        <vt:lpwstr/>
      </vt:variant>
      <vt:variant>
        <vt:i4>65556</vt:i4>
      </vt:variant>
      <vt:variant>
        <vt:i4>3</vt:i4>
      </vt:variant>
      <vt:variant>
        <vt:i4>0</vt:i4>
      </vt:variant>
      <vt:variant>
        <vt:i4>5</vt:i4>
      </vt:variant>
      <vt:variant>
        <vt:lpwstr>https://arxiv.org/pdf/2405.11182</vt:lpwstr>
      </vt:variant>
      <vt:variant>
        <vt:lpwstr/>
      </vt:variant>
      <vt:variant>
        <vt:i4>5570648</vt:i4>
      </vt:variant>
      <vt:variant>
        <vt:i4>0</vt:i4>
      </vt:variant>
      <vt:variant>
        <vt:i4>0</vt:i4>
      </vt:variant>
      <vt:variant>
        <vt:i4>5</vt:i4>
      </vt:variant>
      <vt:variant>
        <vt:lpwstr>https://www.baeldung.com/java-object-header-reduced-size-save-memory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cujij</dc:creator>
  <cp:keywords/>
  <dc:description/>
  <cp:lastModifiedBy>Joel T</cp:lastModifiedBy>
  <cp:revision>2</cp:revision>
  <cp:lastPrinted>2026-08-31T04:33:00Z</cp:lastPrinted>
  <dcterms:created xsi:type="dcterms:W3CDTF">2026-09-07T05:33:00Z</dcterms:created>
  <dcterms:modified xsi:type="dcterms:W3CDTF">2026-09-07T05:33:00Z</dcterms:modified>
</cp:coreProperties>
</file>